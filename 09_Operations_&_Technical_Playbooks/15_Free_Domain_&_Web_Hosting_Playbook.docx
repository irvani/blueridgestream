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Free Domain &amp; Web Hosting Deployment Playbook</w:t>
      </w:r>
    </w:p>
    <w:p>
      <w:pPr>
        <w:spacing w:before="360" w:after="120"/>
      </w:pPr>
      <w:r>
        <w:rPr>
          <w:b/>
          <w:color w:val="2E75B6"/>
          <w:sz w:val="32"/>
        </w:rPr>
        <w:t>Blue Ridge Stream Restoration &amp; Mitigation LLC</w:t>
      </w:r>
    </w:p>
    <w:p>
      <w:r/>
      <w:r>
        <w:rPr>
          <w:b/>
        </w:rPr>
        <w:t>Co-Founder &amp; Managing Director</w:t>
      </w:r>
      <w:r>
        <w:t>: Hunter (Fly Fishing Georgia North Mountains)</w:t>
      </w:r>
    </w:p>
    <w:p>
      <w:r/>
      <w:r>
        <w:rPr>
          <w:b/>
        </w:rPr>
        <w:t>Board Member</w:t>
      </w:r>
      <w:r>
        <w:t>: Hadi Irvani (General Partner at Infill Capital Partners, University of Virginia - UVA)</w:t>
      </w:r>
    </w:p>
    <w:p>
      <w:r/>
      <w:r>
        <w:rPr>
          <w:b/>
        </w:rPr>
        <w:t>Strategic Advisor &amp; Sponsor</w:t>
      </w:r>
      <w:r>
        <w:t>: Hill Hardman (Granite Holdings)</w:t>
      </w:r>
    </w:p>
    <w:p>
      <w:r/>
      <w:r>
        <w:rPr>
          <w:b/>
        </w:rPr>
        <w:t>Ultimate KPI</w:t>
      </w:r>
      <w:r>
        <w:t>: Fund world-class fly fishing trip to Argentina!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 xml:space="preserve">This playbook walks you through registering a </w:t>
      </w:r>
      <w:r>
        <w:rPr>
          <w:b/>
        </w:rPr>
        <w:t>free, high-quality `.us.kg` domain</w:t>
      </w:r>
      <w:r>
        <w:t xml:space="preserve"> using the </w:t>
      </w:r>
      <w:r>
        <w:rPr>
          <w:b/>
        </w:rPr>
        <w:t>DigitalPlat FreeDomain</w:t>
      </w:r>
      <w:r>
        <w:t xml:space="preserve"> network, selecting the optimal short name for the business, and pushing the web assets (`index.html`, `portal.html`, `styles.css`, and images) to a free, premium hosting provider (like GitHub Pages or Vercel) bound to your custom domain.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🌐 Part 1: How to Register Your Free `.us.kg` Domain</w:t>
      </w:r>
    </w:p>
    <w:p>
      <w:r>
        <w:t>DigitalPlat FreeDomain is a nonprofit registry sponsored by the Hack Foundation that allows individuals and organizations to claim free delegated subdomains (such as `.us.kg`) and configure them with custom nameservers.</w:t>
      </w:r>
    </w:p>
    <w:p>
      <w:pPr>
        <w:spacing w:before="240" w:after="80"/>
      </w:pPr>
      <w:r>
        <w:rPr>
          <w:b/>
          <w:color w:val="595959"/>
          <w:sz w:val="26"/>
        </w:rPr>
        <w:t>Step 1: Claim Your Account &amp; Complete GitHub KYC</w:t>
      </w:r>
    </w:p>
    <w:p>
      <w:pPr>
        <w:pStyle w:val="ListNumber"/>
        <w:spacing w:after="60"/>
      </w:pPr>
      <w:r/>
      <w:r>
        <w:rPr>
          <w:b/>
        </w:rPr>
        <w:t>Register an Account</w:t>
      </w:r>
      <w:r>
        <w:t>: Navigate to the DigitalPlat FreeDomain Dashboard:</w:t>
      </w:r>
    </w:p>
    <w:p>
      <w:r>
        <w:t>👉 [https://dash.domain.digitalplat.org/auth/register](https://dash.domain.digitalplat.org/auth/register)</w:t>
      </w:r>
    </w:p>
    <w:p>
      <w:pPr>
        <w:pStyle w:val="ListNumber"/>
        <w:spacing w:after="60"/>
      </w:pPr>
      <w:r/>
      <w:r>
        <w:rPr>
          <w:b/>
        </w:rPr>
        <w:t>Verify via GitHub</w:t>
      </w:r>
      <w:r>
        <w:t>: To prevent domain abuse and automated bot registrations, DigitalPlat requires a quick GitHub account verification.</w:t>
      </w:r>
    </w:p>
    <w:p>
      <w:pPr>
        <w:pStyle w:val="ListNumber"/>
        <w:spacing w:after="60"/>
      </w:pPr>
      <w:r/>
      <w:r>
        <w:rPr>
          <w:b/>
        </w:rPr>
        <w:t>Complete the KYC Issue (If required)</w:t>
      </w:r>
      <w:r>
        <w:t>: If prompted for manual verification:</w:t>
      </w:r>
    </w:p>
    <w:p>
      <w:pPr>
        <w:pStyle w:val="ListBullet"/>
        <w:spacing w:after="60"/>
      </w:pPr>
      <w:r>
        <w:t>Go to the official issue repository: [https://github.com/DigitalPlatDev/FreeDomain-Issues](https://github.com/DigitalPlatDev/FreeDomain-Issues).</w:t>
      </w:r>
    </w:p>
    <w:p>
      <w:pPr>
        <w:pStyle w:val="ListBullet"/>
        <w:spacing w:after="60"/>
      </w:pPr>
      <w:r>
        <w:t>Open a new issue with the title format: `Request GitHub KYC - [your_github_username]`.</w:t>
      </w:r>
    </w:p>
    <w:p>
      <w:pPr>
        <w:pStyle w:val="ListBullet"/>
        <w:spacing w:after="60"/>
      </w:pPr>
      <w:r>
        <w:t>Once approved, your dashboard account will be fully unlocked.</w:t>
      </w:r>
    </w:p>
    <w:p>
      <w:pPr>
        <w:spacing w:before="240" w:after="80"/>
      </w:pPr>
      <w:r>
        <w:rPr>
          <w:b/>
          <w:color w:val="595959"/>
          <w:sz w:val="26"/>
        </w:rPr>
        <w:t>Step 2: Choose Your Domain Name</w:t>
      </w:r>
    </w:p>
    <w:p>
      <w:r>
        <w:t xml:space="preserve">In the dashboard, click </w:t>
      </w:r>
      <w:r>
        <w:rPr>
          <w:b/>
        </w:rPr>
        <w:t>Register Domain</w:t>
      </w:r>
      <w:r>
        <w:t xml:space="preserve">, type your desired name, and select the </w:t>
      </w:r>
      <w:r>
        <w:rPr>
          <w:b/>
        </w:rPr>
        <w:t>`.us.kg`</w:t>
      </w:r>
      <w:r>
        <w:t xml:space="preserve"> extension from the dropdown.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📛 Part 2: Proposing a "Nice Short Name" under `.us.kg`</w:t>
      </w:r>
    </w:p>
    <w:p>
      <w:r>
        <w:t>A short, memorable domain name looks highly professional on LinkedIn posts, business cards, and B2B emails. Here are the top proposed short names for Hunter's stream restoration business: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 Name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Business Alignment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Brand Value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Availability Tier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**`brs.us.kg`**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**Blue Ridge Stream**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★★★★★ (Shortest, highly B2B-friendly)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Premium Short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**`blueridge.us.kg`**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**Blue Ridge Stream Restoration**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★★★★★ (Full brand authority)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Standard Brand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**`trout.us.kg`**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**Trout Streams**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★★★★☆ (Highlights the ecological niche)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Category Generic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**`ncd.us.kg`**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**Natural Channel Design**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★★★★☆ (Positions as technical expert)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Technical Generic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**`creek.us.kg`**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**Creek Restoration**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★★★★☆ (Subtle, organic mountain aesthetic)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Category Generic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**`mitigation.us.kg`**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**Mitigation Banking**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★★★☆☆ (Directly targets credit buyers)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Business Generic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**`restoration.us.kg`**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**Stream Restoration**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★★★★☆ (High geographic authority)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Business Generic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**`acr.us.kg`**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**Anderson Creek Restoration**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★★★☆☆ (Specific to the flagship project)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Site Specific</w:t>
            </w:r>
          </w:p>
        </w:tc>
      </w:tr>
    </w:tbl>
    <w:p>
      <w:pPr>
        <w:spacing w:before="160"/>
      </w:pPr>
    </w:p>
    <w:p>
      <w:r>
        <w:t xml:space="preserve">*👉 </w:t>
      </w:r>
      <w:r>
        <w:rPr>
          <w:b/>
        </w:rPr>
        <w:t>Recommendation</w:t>
      </w:r>
      <w:r>
        <w:t xml:space="preserve">: First attempt to register </w:t>
      </w:r>
      <w:r>
        <w:rPr>
          <w:b/>
        </w:rPr>
        <w:t>`brs.us.kg`</w:t>
      </w:r>
      <w:r>
        <w:t xml:space="preserve"> or </w:t>
      </w:r>
      <w:r>
        <w:rPr>
          <w:b/>
        </w:rPr>
        <w:t>`blueridge.us.kg`</w:t>
      </w:r>
      <w:r>
        <w:t xml:space="preserve"> as they represent the highest brand value for B2B developer outreach.*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🚀 Part 3: Deploying ("Pushing") the Site and Hosting it for Free</w:t>
      </w:r>
    </w:p>
    <w:p>
      <w:r>
        <w:t xml:space="preserve">Once your domain (e.g., `brs.us.kg`) is registered, you need to point its DNS settings to a free, fast web host. We recommend using </w:t>
      </w:r>
      <w:r>
        <w:rPr>
          <w:b/>
        </w:rPr>
        <w:t>Cloudflare</w:t>
      </w:r>
      <w:r>
        <w:t xml:space="preserve"> as the DNS manager, paired with either </w:t>
      </w:r>
      <w:r>
        <w:rPr>
          <w:b/>
        </w:rPr>
        <w:t>GitHub Pages</w:t>
      </w:r>
      <w:r>
        <w:t xml:space="preserve"> or </w:t>
      </w:r>
      <w:r>
        <w:rPr>
          <w:b/>
        </w:rPr>
        <w:t>Vercel</w:t>
      </w:r>
      <w:r>
        <w:t xml:space="preserve"> for hosting.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WEB DEPLOYMENT PIPELINE</w:t>
        <w:br/>
        <w:t xml:space="preserve">                      </w:t>
        <w:br/>
        <w:t xml:space="preserve">   [ Local Folder ] ───────&gt; [ GitHub Repo ] ───────&gt; [ Vercel / GitHub Pages ]</w:t>
        <w:br/>
        <w:t xml:space="preserve">  index.html, portal.html    "blueridgestream"            Free Premium Hosting</w:t>
        <w:br/>
        <w:t xml:space="preserve">  </w:t>
        <w:br/>
        <w:t xml:space="preserve">                                                               │</w:t>
        <w:br/>
        <w:t xml:space="preserve">                                                               ▼</w:t>
        <w:br/>
        <w:t xml:space="preserve">   [ Cloudflare DNS ] &lt;─────────────────────────────── [ brs.us.kg Domain ]</w:t>
        <w:br/>
        <w:t xml:space="preserve">   CNAME / A Records                                      DigitalPlat Dash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Method A: GitHub Pages (Easiest Native Deploy)</w:t>
      </w:r>
    </w:p>
    <w:p>
      <w:r>
        <w:t>GitHub Pages hosts static HTML sites directly from a GitHub repository for free.</w:t>
      </w:r>
    </w:p>
    <w:p>
      <w:pPr>
        <w:pStyle w:val="ListNumber"/>
        <w:spacing w:after="60"/>
      </w:pPr>
      <w:r/>
      <w:r>
        <w:rPr>
          <w:b/>
        </w:rPr>
        <w:t>Create a GitHub Repository</w:t>
      </w:r>
      <w:r>
        <w:t>: Log in to GitHub and create a public repository named `blueridgestream`.</w:t>
      </w:r>
    </w:p>
    <w:p>
      <w:pPr>
        <w:pStyle w:val="ListNumber"/>
        <w:spacing w:after="60"/>
      </w:pPr>
      <w:r/>
      <w:r>
        <w:rPr>
          <w:b/>
        </w:rPr>
        <w:t>Push Your Files</w:t>
      </w:r>
      <w:r>
        <w:t>:</w:t>
      </w:r>
    </w:p>
    <w:p>
      <w:pPr>
        <w:pStyle w:val="ListBullet"/>
        <w:spacing w:after="60"/>
      </w:pPr>
      <w:r>
        <w:t>Initialize Git in your local folder: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git init</w:t>
        <w:br/>
        <w:t xml:space="preserve">        git add .</w:t>
        <w:br/>
        <w:t xml:space="preserve">        git commit -m "Initial launch of Blue Ridge Stream Restoration"</w:t>
      </w:r>
    </w:p>
    <w:p>
      <w:pPr>
        <w:pStyle w:val="ListBullet"/>
        <w:spacing w:after="60"/>
      </w:pPr>
      <w:r>
        <w:t>Link to your GitHub repo and push: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git remote add origin https://github.com/[your_username]/blueridgestream.git</w:t>
        <w:br/>
        <w:t xml:space="preserve">        git branch -M main</w:t>
        <w:br/>
        <w:t xml:space="preserve">        git push -u origin main</w:t>
      </w:r>
    </w:p>
    <w:p>
      <w:pPr>
        <w:pStyle w:val="ListNumber"/>
        <w:spacing w:after="60"/>
      </w:pPr>
      <w:r/>
      <w:r>
        <w:rPr>
          <w:b/>
        </w:rPr>
        <w:t>Enable GitHub Pages</w:t>
      </w:r>
      <w:r>
        <w:t>:</w:t>
      </w:r>
    </w:p>
    <w:p>
      <w:pPr>
        <w:pStyle w:val="ListBullet"/>
        <w:spacing w:after="60"/>
      </w:pPr>
      <w:r>
        <w:t xml:space="preserve">In your GitHub repository, go to </w:t>
      </w:r>
      <w:r>
        <w:rPr>
          <w:b/>
        </w:rPr>
        <w:t>Settings</w:t>
      </w:r>
      <w:r>
        <w:t xml:space="preserve"> &gt; </w:t>
      </w:r>
      <w:r>
        <w:rPr>
          <w:b/>
        </w:rPr>
        <w:t>Pages</w:t>
      </w:r>
      <w:r>
        <w:t xml:space="preserve"> (in the sidebar).</w:t>
      </w:r>
    </w:p>
    <w:p>
      <w:pPr>
        <w:pStyle w:val="ListBullet"/>
        <w:spacing w:after="60"/>
      </w:pPr>
      <w:r>
        <w:t xml:space="preserve">Under *Build and deployment*, set the Source to </w:t>
      </w:r>
      <w:r>
        <w:rPr>
          <w:b/>
        </w:rPr>
        <w:t>Deploy from a branch</w:t>
      </w:r>
      <w:r>
        <w:t>.</w:t>
      </w:r>
    </w:p>
    <w:p>
      <w:pPr>
        <w:pStyle w:val="ListBullet"/>
        <w:spacing w:after="60"/>
      </w:pPr>
      <w:r>
        <w:t xml:space="preserve">Under *Branch*, select </w:t>
      </w:r>
      <w:r>
        <w:rPr>
          <w:b/>
        </w:rPr>
        <w:t>`main`</w:t>
      </w:r>
      <w:r>
        <w:t xml:space="preserve"> and </w:t>
      </w:r>
      <w:r>
        <w:rPr>
          <w:b/>
        </w:rPr>
        <w:t>`/ (root)`</w:t>
      </w:r>
      <w:r>
        <w:t xml:space="preserve">, then click </w:t>
      </w:r>
      <w:r>
        <w:rPr>
          <w:b/>
        </w:rPr>
        <w:t>Save</w:t>
      </w:r>
      <w:r>
        <w:t>.</w:t>
      </w:r>
    </w:p>
    <w:p>
      <w:pPr>
        <w:pStyle w:val="ListNumber"/>
        <w:spacing w:after="60"/>
      </w:pPr>
      <w:r/>
      <w:r>
        <w:rPr>
          <w:b/>
        </w:rPr>
        <w:t>Bind Your Custom `.us.kg` Domain</w:t>
      </w:r>
      <w:r>
        <w:t>:</w:t>
      </w:r>
    </w:p>
    <w:p>
      <w:pPr>
        <w:pStyle w:val="ListBullet"/>
        <w:spacing w:after="60"/>
      </w:pPr>
      <w:r>
        <w:t xml:space="preserve">In the GitHub Pages settings, scroll down to </w:t>
      </w:r>
      <w:r>
        <w:rPr>
          <w:b/>
        </w:rPr>
        <w:t>Custom domain</w:t>
      </w:r>
      <w:r>
        <w:t>.</w:t>
      </w:r>
    </w:p>
    <w:p>
      <w:pPr>
        <w:pStyle w:val="ListBullet"/>
        <w:spacing w:after="60"/>
      </w:pPr>
      <w:r>
        <w:t xml:space="preserve">Type your registered domain: `brs.us.kg` and click </w:t>
      </w:r>
      <w:r>
        <w:rPr>
          <w:b/>
        </w:rPr>
        <w:t>Save</w:t>
      </w:r>
      <w:r>
        <w:t>.</w:t>
      </w:r>
    </w:p>
    <w:p>
      <w:pPr>
        <w:pStyle w:val="ListBullet"/>
        <w:spacing w:after="60"/>
      </w:pPr>
      <w:r>
        <w:t xml:space="preserve">Check </w:t>
      </w:r>
      <w:r>
        <w:rPr>
          <w:b/>
        </w:rPr>
        <w:t>Enforce HTTPS</w:t>
      </w:r>
      <w:r>
        <w:t xml:space="preserve"> to secure the connection.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Method B: Vercel (Highly Premium, One-Click Deploys)</w:t>
      </w:r>
    </w:p>
    <w:p>
      <w:r>
        <w:t>Vercel is an elite hosting provider that integrates with GitHub, offering fast global content delivery network (CDN) speeds, beautiful previews, and automated SSL.</w:t>
      </w:r>
    </w:p>
    <w:p>
      <w:pPr>
        <w:pStyle w:val="ListNumber"/>
        <w:spacing w:after="60"/>
      </w:pPr>
      <w:r/>
      <w:r>
        <w:rPr>
          <w:b/>
        </w:rPr>
        <w:t>Sign Up for Vercel</w:t>
      </w:r>
      <w:r>
        <w:t>: Go to [https://vercel.com](https://vercel.com) and register for a free "Hobby" account using your GitHub login.</w:t>
      </w:r>
    </w:p>
    <w:p>
      <w:pPr>
        <w:pStyle w:val="ListNumber"/>
        <w:spacing w:after="60"/>
      </w:pPr>
      <w:r/>
      <w:r>
        <w:rPr>
          <w:b/>
        </w:rPr>
        <w:t>Import Your Repo</w:t>
      </w:r>
      <w:r>
        <w:t>:</w:t>
      </w:r>
    </w:p>
    <w:p>
      <w:pPr>
        <w:pStyle w:val="ListBullet"/>
        <w:spacing w:after="60"/>
      </w:pPr>
      <w:r>
        <w:t xml:space="preserve">In the Vercel dashboard, click </w:t>
      </w:r>
      <w:r>
        <w:rPr>
          <w:b/>
        </w:rPr>
        <w:t>Add New</w:t>
      </w:r>
      <w:r>
        <w:t xml:space="preserve"> &gt; </w:t>
      </w:r>
      <w:r>
        <w:rPr>
          <w:b/>
        </w:rPr>
        <w:t>Project</w:t>
      </w:r>
      <w:r>
        <w:t>.</w:t>
      </w:r>
    </w:p>
    <w:p>
      <w:pPr>
        <w:pStyle w:val="ListBullet"/>
        <w:spacing w:after="60"/>
      </w:pPr>
      <w:r>
        <w:t>Import your `blueridgestream` repository.</w:t>
      </w:r>
    </w:p>
    <w:p>
      <w:pPr>
        <w:pStyle w:val="ListBullet"/>
        <w:spacing w:after="60"/>
      </w:pPr>
      <w:r>
        <w:t xml:space="preserve">Keep the default settings and click </w:t>
      </w:r>
      <w:r>
        <w:rPr>
          <w:b/>
        </w:rPr>
        <w:t>Deploy</w:t>
      </w:r>
      <w:r>
        <w:t>. Vercel will deploy your site in under 30 seconds!</w:t>
      </w:r>
    </w:p>
    <w:p>
      <w:pPr>
        <w:pStyle w:val="ListNumber"/>
        <w:spacing w:after="60"/>
      </w:pPr>
      <w:r/>
      <w:r>
        <w:rPr>
          <w:b/>
        </w:rPr>
        <w:t>Add Your Custom Domain</w:t>
      </w:r>
      <w:r>
        <w:t>:</w:t>
      </w:r>
    </w:p>
    <w:p>
      <w:pPr>
        <w:pStyle w:val="ListBullet"/>
        <w:spacing w:after="60"/>
      </w:pPr>
      <w:r>
        <w:t xml:space="preserve">In your Vercel project, go to </w:t>
      </w:r>
      <w:r>
        <w:rPr>
          <w:b/>
        </w:rPr>
        <w:t>Settings</w:t>
      </w:r>
      <w:r>
        <w:t xml:space="preserve"> &gt; </w:t>
      </w:r>
      <w:r>
        <w:rPr>
          <w:b/>
        </w:rPr>
        <w:t>Domains</w:t>
      </w:r>
      <w:r>
        <w:t>.</w:t>
      </w:r>
    </w:p>
    <w:p>
      <w:pPr>
        <w:pStyle w:val="ListBullet"/>
        <w:spacing w:after="60"/>
      </w:pPr>
      <w:r>
        <w:t xml:space="preserve">Type your registered domain: `brs.us.kg` (or `www.brs.us.kg`) and click </w:t>
      </w:r>
      <w:r>
        <w:rPr>
          <w:b/>
        </w:rPr>
        <w:t>Add</w:t>
      </w:r>
      <w:r>
        <w:t>.</w:t>
      </w:r>
    </w:p>
    <w:p>
      <w:pPr>
        <w:pStyle w:val="ListBullet"/>
        <w:spacing w:after="60"/>
      </w:pPr>
      <w:r>
        <w:t>Vercel will display the exact DNS records (CNAME or A records) you need to add to your DNS manager.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🛠️ Part 4: Configuring DNS Settings (Cloudflare Integration)</w:t>
      </w:r>
    </w:p>
    <w:p>
      <w:r>
        <w:t xml:space="preserve">To connect your DigitalPlat domain to Vercel or GitHub Pages, you must manage its DNS zone using </w:t>
      </w:r>
      <w:r>
        <w:rPr>
          <w:b/>
        </w:rPr>
        <w:t>Cloudflare</w:t>
      </w:r>
      <w:r>
        <w:t xml:space="preserve"> (which is free and provides outstanding security and speed).</w:t>
      </w:r>
    </w:p>
    <w:p>
      <w:pPr>
        <w:spacing w:before="240" w:after="80"/>
      </w:pPr>
      <w:r>
        <w:rPr>
          <w:b/>
          <w:color w:val="595959"/>
          <w:sz w:val="26"/>
        </w:rPr>
        <w:t>Step 1: Set Up Cloudflare</w:t>
      </w:r>
    </w:p>
    <w:p>
      <w:pPr>
        <w:pStyle w:val="ListNumber"/>
        <w:spacing w:after="60"/>
      </w:pPr>
      <w:r>
        <w:t>Sign up for a free account at [https://dash.cloudflare.com](https://dash.cloudflare.com).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Add Site</w:t>
      </w:r>
      <w:r>
        <w:t xml:space="preserve"> and type your registered domain (e.g., `brs.us.kg`).</w:t>
      </w:r>
    </w:p>
    <w:p>
      <w:pPr>
        <w:pStyle w:val="ListNumber"/>
        <w:spacing w:after="60"/>
      </w:pPr>
      <w:r>
        <w:t xml:space="preserve">Select the </w:t>
      </w:r>
      <w:r>
        <w:rPr>
          <w:b/>
        </w:rPr>
        <w:t>Free Plan</w:t>
      </w:r>
      <w:r>
        <w:t xml:space="preserve"> ($0).</w:t>
      </w:r>
    </w:p>
    <w:p>
      <w:pPr>
        <w:pStyle w:val="ListNumber"/>
        <w:spacing w:after="60"/>
      </w:pPr>
      <w:r>
        <w:t xml:space="preserve">Cloudflare will scan your domain and provide you with </w:t>
      </w:r>
      <w:r>
        <w:rPr>
          <w:b/>
        </w:rPr>
        <w:t>two Nameservers</w:t>
      </w:r>
      <w:r>
        <w:t xml:space="preserve"> (e.g., `alisa.ns.cloudflare.com` and `ed.ns.cloudflare.com`).</w:t>
      </w:r>
    </w:p>
    <w:p>
      <w:pPr>
        <w:spacing w:before="240" w:after="80"/>
      </w:pPr>
      <w:r>
        <w:rPr>
          <w:b/>
          <w:color w:val="595959"/>
          <w:sz w:val="26"/>
        </w:rPr>
        <w:t>Step 2: Point Nameservers in DigitalPlat Dashboard</w:t>
      </w:r>
    </w:p>
    <w:p>
      <w:pPr>
        <w:pStyle w:val="ListNumber"/>
        <w:spacing w:after="60"/>
      </w:pPr>
      <w:r>
        <w:t>Log in to your [DigitalPlat FreeDomain Dashboard](https://dash.domain.digitalplat.org/).</w:t>
      </w:r>
    </w:p>
    <w:p>
      <w:pPr>
        <w:pStyle w:val="ListNumber"/>
        <w:spacing w:after="60"/>
      </w:pPr>
      <w:r>
        <w:t>Select your registered domain (`brs.us.kg`).</w:t>
      </w:r>
    </w:p>
    <w:p>
      <w:pPr>
        <w:pStyle w:val="ListNumber"/>
        <w:spacing w:after="60"/>
      </w:pPr>
      <w:r>
        <w:t>Change the Nameservers to the two custom nameservers provided by Cloudflare.</w:t>
      </w:r>
    </w:p>
    <w:p>
      <w:pPr>
        <w:pStyle w:val="ListNumber"/>
        <w:spacing w:after="60"/>
      </w:pPr>
      <w:r>
        <w:t>Wait 5–10 minutes for the DNS records to delegate.</w:t>
      </w:r>
    </w:p>
    <w:p>
      <w:pPr>
        <w:spacing w:before="240" w:after="80"/>
      </w:pPr>
      <w:r>
        <w:rPr>
          <w:b/>
          <w:color w:val="595959"/>
          <w:sz w:val="26"/>
        </w:rPr>
        <w:t>Step 3: Add Host records in Cloudflare</w:t>
      </w:r>
    </w:p>
    <w:p>
      <w:r>
        <w:t xml:space="preserve">Once Cloudflare is active, go to the </w:t>
      </w:r>
      <w:r>
        <w:rPr>
          <w:b/>
        </w:rPr>
        <w:t>DNS</w:t>
      </w:r>
      <w:r>
        <w:t xml:space="preserve"> tab in your Cloudflare dashboard and add the appropriate records based on your hosting choice:</w:t>
      </w:r>
    </w:p>
    <w:p>
      <w:r>
        <w:t>#### 1. If Using GitHub Pages:</w:t>
      </w:r>
    </w:p>
    <w:p>
      <w:pPr>
        <w:pStyle w:val="ListBullet"/>
        <w:spacing w:after="60"/>
      </w:pPr>
      <w:r/>
      <w:r>
        <w:rPr>
          <w:b/>
        </w:rPr>
        <w:t>CNAME Record</w:t>
      </w:r>
      <w:r>
        <w:t>:</w:t>
      </w:r>
    </w:p>
    <w:p>
      <w:pPr>
        <w:pStyle w:val="ListBullet"/>
        <w:spacing w:after="60"/>
      </w:pPr>
      <w:r>
        <w:t>*Type*: `CNAME`</w:t>
      </w:r>
    </w:p>
    <w:p>
      <w:pPr>
        <w:pStyle w:val="ListBullet"/>
        <w:spacing w:after="60"/>
      </w:pPr>
      <w:r>
        <w:t>*Name*: `@` (root)</w:t>
      </w:r>
    </w:p>
    <w:p>
      <w:pPr>
        <w:pStyle w:val="ListBullet"/>
        <w:spacing w:after="60"/>
      </w:pPr>
      <w:r>
        <w:t>*Target*: `[your_github_username].github.io`</w:t>
      </w:r>
    </w:p>
    <w:p>
      <w:pPr>
        <w:pStyle w:val="ListBullet"/>
        <w:spacing w:after="60"/>
      </w:pPr>
      <w:r>
        <w:t>*Proxy Status*: DNS Only (Grey Cloud - recommended for initial custom domain verification).</w:t>
      </w:r>
    </w:p>
    <w:p>
      <w:pPr>
        <w:pStyle w:val="ListBullet"/>
        <w:spacing w:after="60"/>
      </w:pPr>
      <w:r/>
      <w:r>
        <w:rPr>
          <w:b/>
        </w:rPr>
        <w:t>Alternative (A Records)</w:t>
      </w:r>
      <w:r>
        <w:t>: Point to GitHub's official Pages IPs:</w:t>
      </w:r>
    </w:p>
    <w:p>
      <w:pPr>
        <w:pStyle w:val="ListBullet"/>
        <w:spacing w:after="60"/>
      </w:pPr>
      <w:r>
        <w:t>A Record -&gt; `@` -&gt; `185.199.108.153`</w:t>
      </w:r>
    </w:p>
    <w:p>
      <w:pPr>
        <w:pStyle w:val="ListBullet"/>
        <w:spacing w:after="60"/>
      </w:pPr>
      <w:r>
        <w:t>A Record -&gt; `@` -&gt; `185.199.109.153`</w:t>
      </w:r>
    </w:p>
    <w:p>
      <w:pPr>
        <w:pStyle w:val="ListBullet"/>
        <w:spacing w:after="60"/>
      </w:pPr>
      <w:r>
        <w:t>A Record -&gt; `@` -&gt; `185.199.110.153`</w:t>
      </w:r>
    </w:p>
    <w:p>
      <w:pPr>
        <w:pStyle w:val="ListBullet"/>
        <w:spacing w:after="60"/>
      </w:pPr>
      <w:r>
        <w:t>A Record -&gt; `@` -&gt; `185.199.111.153`</w:t>
      </w:r>
    </w:p>
    <w:p>
      <w:r>
        <w:t>#### 2. If Using Vercel:</w:t>
      </w:r>
    </w:p>
    <w:p>
      <w:pPr>
        <w:pStyle w:val="ListBullet"/>
        <w:spacing w:after="60"/>
      </w:pPr>
      <w:r/>
      <w:r>
        <w:rPr>
          <w:b/>
        </w:rPr>
        <w:t>A Record</w:t>
      </w:r>
      <w:r>
        <w:t xml:space="preserve"> (For root domain, e.g., `brs.us.kg`):</w:t>
      </w:r>
    </w:p>
    <w:p>
      <w:pPr>
        <w:pStyle w:val="ListBullet"/>
        <w:spacing w:after="60"/>
      </w:pPr>
      <w:r>
        <w:t>*Type*: `A`</w:t>
      </w:r>
    </w:p>
    <w:p>
      <w:pPr>
        <w:pStyle w:val="ListBullet"/>
        <w:spacing w:after="60"/>
      </w:pPr>
      <w:r>
        <w:t>*Name*: `@`</w:t>
      </w:r>
    </w:p>
    <w:p>
      <w:pPr>
        <w:pStyle w:val="ListBullet"/>
        <w:spacing w:after="60"/>
      </w:pPr>
      <w:r>
        <w:t>*IPv4 Address*: `76.76.21.21` (Vercel’s global IP)</w:t>
      </w:r>
    </w:p>
    <w:p>
      <w:pPr>
        <w:pStyle w:val="ListBullet"/>
        <w:spacing w:after="60"/>
      </w:pPr>
      <w:r>
        <w:t>*Proxy Status*: DNS Only / Proxied</w:t>
      </w:r>
    </w:p>
    <w:p>
      <w:pPr>
        <w:pStyle w:val="ListBullet"/>
        <w:spacing w:after="60"/>
      </w:pPr>
      <w:r/>
      <w:r>
        <w:rPr>
          <w:b/>
        </w:rPr>
        <w:t>CNAME Record</w:t>
      </w:r>
      <w:r>
        <w:t xml:space="preserve"> (For subdomain, e.g., `www.brs.us.kg`):</w:t>
      </w:r>
    </w:p>
    <w:p>
      <w:pPr>
        <w:pStyle w:val="ListBullet"/>
        <w:spacing w:after="60"/>
      </w:pPr>
      <w:r>
        <w:t>*Type*: `CNAME`</w:t>
      </w:r>
    </w:p>
    <w:p>
      <w:pPr>
        <w:pStyle w:val="ListBullet"/>
        <w:spacing w:after="60"/>
      </w:pPr>
      <w:r>
        <w:t>*Name*: `www`</w:t>
      </w:r>
    </w:p>
    <w:p>
      <w:pPr>
        <w:pStyle w:val="ListBullet"/>
        <w:spacing w:after="60"/>
      </w:pPr>
      <w:r>
        <w:t>*Target*: `cname.vercel-dns.com`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🎯 Part 5: Launching Your Portals!</w:t>
      </w:r>
    </w:p>
    <w:p>
      <w:r>
        <w:t>Once DNS propagation is complete (typically under 1 hour), Hunter's business is officially live on the internet!</w:t>
      </w:r>
    </w:p>
    <w:p>
      <w:pPr>
        <w:pStyle w:val="ListBullet"/>
        <w:spacing w:after="60"/>
      </w:pPr>
      <w:r/>
      <w:r>
        <w:rPr>
          <w:b/>
        </w:rPr>
        <w:t>Public Site</w:t>
      </w:r>
      <w:r>
        <w:t xml:space="preserve">: Anyone typing </w:t>
      </w:r>
      <w:r>
        <w:rPr>
          <w:b/>
        </w:rPr>
        <w:t>`http://brs.us.kg`</w:t>
      </w:r>
      <w:r>
        <w:t xml:space="preserve"> will see the beautiful, responsive B2C marketing landing page, establishing professional credibility for Mike Irby, Jeff Fuqua, or local trout estate owners.</w:t>
      </w:r>
    </w:p>
    <w:p>
      <w:pPr>
        <w:pStyle w:val="ListBullet"/>
        <w:spacing w:after="60"/>
      </w:pPr>
      <w:r/>
      <w:r>
        <w:rPr>
          <w:b/>
        </w:rPr>
        <w:t>Private Operations Portal</w:t>
      </w:r>
      <w:r>
        <w:t xml:space="preserve">: Hunter can access his highly confidential operational databases, CRM, and real-time USACE SOP calculator by typing </w:t>
      </w:r>
      <w:r>
        <w:rPr>
          <w:b/>
        </w:rPr>
        <w:t>`http://brs.us.kg/portal.html`</w:t>
      </w:r>
      <w:r>
        <w:t xml:space="preserve"> in his browser from any computer, securely powered by his own domain!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