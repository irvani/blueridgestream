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45: B2B Referral Network Playbook &amp; 500 Prospects Directory</w:t>
      </w:r>
    </w:p>
    <w:p>
      <w:pPr>
        <w:spacing w:before="160" w:after="160"/>
        <w:ind w:left="576"/>
      </w:pPr>
      <w:r>
        <w:rPr>
          <w:i/>
          <w:color w:val="595959"/>
          <w:sz w:val="21"/>
        </w:rPr>
        <w:t>**Strict B2B Launch Policy**: In accordance with executive instructions, **no active outreach or cold emailing will be initiated at this stage**. This playbook, along with the detailed B2B referral incentive bylaws, outreach messaging scripts, and the 500-prospect target email directory, is fully staged and ready for immediate campaign activation.</w:t>
      </w:r>
    </w:p>
    <w:p>
      <w:pPr>
        <w:spacing w:before="360" w:after="120"/>
      </w:pPr>
      <w:r>
        <w:rPr>
          <w:b/>
          <w:color w:val="2E75B6"/>
          <w:sz w:val="32"/>
        </w:rPr>
        <w:t>I. The Blue Ridge Stream B2B Referral Program Bylaws</w:t>
      </w:r>
    </w:p>
    <w:p>
      <w:r>
        <w:t>To leverage the professional networks of lawyers, agricultural land bankers, forestry managers, and engineers, Blue Ridge Stream Restoration &amp; Mitigation LLC operates a structured, three-track B2B referral reward program. This program maximizes high-converting lead acquisitions (such as degraded mountain trout wades, coastal marshlands, and industrial stream properties) by aligning direct cash or donation rewards with regional outdoor lifestyle incentives:</w:t>
      </w:r>
    </w:p>
    <w:p>
      <w:pPr>
        <w:spacing w:before="240" w:after="80"/>
      </w:pPr>
      <w:r>
        <w:rPr>
          <w:b/>
          <w:color w:val="595959"/>
          <w:sz w:val="26"/>
        </w:rPr>
        <w:t>Track A: Cash / Credit Referral Affiliate Fees</w:t>
      </w:r>
    </w:p>
    <w:p>
      <w:pPr>
        <w:pStyle w:val="ListBullet"/>
        <w:spacing w:after="60"/>
      </w:pPr>
      <w:r/>
      <w:r>
        <w:rPr>
          <w:b/>
        </w:rPr>
        <w:t>The Reward Structure</w:t>
      </w:r>
      <w:r>
        <w:t xml:space="preserve">: For any licensed attorney, real estate broker, or relationship banker who refers a qualified landowner stream bank project that closes a 70/30 Joint-Venture contract, Blue Ridge pays an </w:t>
      </w:r>
      <w:r>
        <w:rPr>
          <w:b/>
        </w:rPr>
        <w:t>Affiliate Finder's Fee</w:t>
      </w:r>
      <w:r>
        <w:t xml:space="preserve"> of </w:t>
      </w:r>
      <w:r>
        <w:rPr>
          <w:b/>
        </w:rPr>
        <w:t>2.0%</w:t>
      </w:r>
      <w:r>
        <w:t xml:space="preserve"> of the gross stream mitigation credit sales allocated to the developer's share.</w:t>
      </w:r>
    </w:p>
    <w:p>
      <w:pPr>
        <w:pStyle w:val="ListBullet"/>
        <w:spacing w:after="60"/>
      </w:pPr>
      <w:r/>
      <w:r>
        <w:rPr>
          <w:b/>
        </w:rPr>
        <w:t>The Math</w:t>
      </w:r>
      <w:r>
        <w:t xml:space="preserve">: On a standard 1,500 linear foot project (such as Anderson Creek) yielding 12,900 stream credits: sold at </w:t>
      </w:r>
      <w:r>
        <w:rPr>
          <w:rFonts w:ascii="Georgia" w:hAnsi="Georgia"/>
          <w:i/>
        </w:rPr>
        <w:t xml:space="preserve">110/credit, grossing </w:t>
      </w:r>
      <w:r>
        <w:t xml:space="preserve">1,419,000. Under the 70/30 split, the developer collects 70% ($993,300). A 2.0% finder's fee yields a </w:t>
      </w:r>
      <w:r>
        <w:rPr>
          <w:b/>
        </w:rPr>
        <w:t>19,866 USD cash payout</w:t>
      </w:r>
      <w:r>
        <w:t xml:space="preserve"> directly to the referring partner.</w:t>
      </w:r>
    </w:p>
    <w:p>
      <w:pPr>
        <w:pStyle w:val="ListBullet"/>
        <w:spacing w:after="60"/>
      </w:pPr>
      <w:r/>
      <w:r>
        <w:rPr>
          <w:b/>
        </w:rPr>
        <w:t>For Developer Referrals</w:t>
      </w:r>
      <w:r>
        <w:t xml:space="preserve">: If a commercial developer refers another corporate developer in need of credits, they can opt to receive </w:t>
      </w:r>
      <w:r>
        <w:rPr>
          <w:b/>
        </w:rPr>
        <w:t>equivalent physical stream credits</w:t>
      </w:r>
      <w:r>
        <w:t xml:space="preserve"> at a </w:t>
      </w:r>
      <w:r>
        <w:rPr>
          <w:b/>
        </w:rPr>
        <w:t>25% wholesale discount</w:t>
      </w:r>
      <w:r>
        <w:t xml:space="preserve"> to satisfy their own upcoming USACE Nationwide Permit 27 obligations.</w:t>
      </w:r>
    </w:p>
    <w:p>
      <w:pPr>
        <w:spacing w:before="240" w:after="80"/>
      </w:pPr>
      <w:r>
        <w:rPr>
          <w:b/>
          <w:color w:val="595959"/>
          <w:sz w:val="26"/>
        </w:rPr>
        <w:t>Track B: Conservation Non-Profit Matching Allocations</w:t>
      </w:r>
    </w:p>
    <w:p>
      <w:pPr>
        <w:pStyle w:val="ListBullet"/>
        <w:spacing w:after="60"/>
      </w:pPr>
      <w:r/>
      <w:r>
        <w:rPr>
          <w:b/>
        </w:rPr>
        <w:t>The Reward Structure</w:t>
      </w:r>
      <w:r>
        <w:t xml:space="preserve">: For partners who cannot accept direct cash compensation due to internal corporate policies, legal ethics rules, or government compliance (e.g., environmental attorneys, municipal engineers, utility planners), Blue Ridge offers a </w:t>
      </w:r>
      <w:r>
        <w:rPr>
          <w:b/>
        </w:rPr>
        <w:t>Conservation Matching Donation</w:t>
      </w:r>
      <w:r>
        <w:t>.</w:t>
      </w:r>
    </w:p>
    <w:p>
      <w:pPr>
        <w:pStyle w:val="ListBullet"/>
        <w:spacing w:after="60"/>
      </w:pPr>
      <w:r/>
      <w:r>
        <w:rPr>
          <w:b/>
        </w:rPr>
        <w:t>The Allocation</w:t>
      </w:r>
      <w:r>
        <w:t xml:space="preserve">: Blue Ridge allocates </w:t>
      </w:r>
      <w:r>
        <w:rPr>
          <w:b/>
        </w:rPr>
        <w:t>2.5% of the gross credit sales proceeds</w:t>
      </w:r>
      <w:r>
        <w:t xml:space="preserve"> ($24,832 USD on the Anderson Creek model) to a certified 501(c)(3) conservation non-profit of the partner's choice in their name. Supported charities include:</w:t>
      </w:r>
    </w:p>
    <w:p>
      <w:pPr>
        <w:pStyle w:val="ListBullet"/>
        <w:spacing w:after="60"/>
      </w:pPr>
      <w:r>
        <w:t>*Trout Unlimited (Georgia Chapter)*: Protecting coldwater mountain spawning gravels.</w:t>
      </w:r>
    </w:p>
    <w:p>
      <w:pPr>
        <w:pStyle w:val="ListBullet"/>
        <w:spacing w:after="60"/>
      </w:pPr>
      <w:r>
        <w:t>*The Nature Conservancy (Georgia Chapter)*: Riparian corridor acquisitions.</w:t>
      </w:r>
    </w:p>
    <w:p>
      <w:pPr>
        <w:pStyle w:val="ListBullet"/>
        <w:spacing w:after="60"/>
      </w:pPr>
      <w:r>
        <w:t>*Coastal Georgia Land Trust*: Estuarine and Sapelo Island marsh protection.</w:t>
      </w:r>
    </w:p>
    <w:p>
      <w:pPr>
        <w:pStyle w:val="ListBullet"/>
        <w:spacing w:after="60"/>
      </w:pPr>
      <w:r>
        <w:t>*Georgia Wildlife Federation*: Statewide game and fish habitat restoration.</w:t>
      </w:r>
    </w:p>
    <w:p>
      <w:pPr>
        <w:spacing w:before="240" w:after="80"/>
      </w:pPr>
      <w:r>
        <w:rPr>
          <w:b/>
          <w:color w:val="595959"/>
          <w:sz w:val="26"/>
        </w:rPr>
        <w:t>Track C: Monthly Private Mountain Fly-Fishing Sweepstakes</w:t>
      </w:r>
    </w:p>
    <w:p>
      <w:pPr>
        <w:pStyle w:val="ListBullet"/>
        <w:spacing w:after="60"/>
      </w:pPr>
      <w:r/>
      <w:r>
        <w:rPr>
          <w:b/>
        </w:rPr>
        <w:t>The Sweepstakes Structure</w:t>
      </w:r>
      <w:r>
        <w:t xml:space="preserve">: Any partner who submits a qualified 'Stream Walk Lead' (a Georgia landowner with </w:t>
      </w:r>
      <w:r>
        <w:rPr>
          <w:rFonts w:ascii="Georgia" w:hAnsi="Georgia"/>
          <w:i/>
        </w:rPr>
        <w:t>\ge 50</w:t>
      </w:r>
      <w:r>
        <w:t xml:space="preserve"> acres and </w:t>
      </w:r>
      <w:r>
        <w:rPr>
          <w:rFonts w:ascii="Georgia" w:hAnsi="Georgia"/>
          <w:i/>
        </w:rPr>
        <w:t>\ge 1,000</w:t>
      </w:r>
      <w:r>
        <w:t xml:space="preserve"> LF of degraded stream buffer) is automatically entered into our </w:t>
      </w:r>
      <w:r>
        <w:rPr>
          <w:b/>
        </w:rPr>
        <w:t>Monthly Mountain Fly-Fishing Sweepstakes</w:t>
      </w:r>
      <w:r>
        <w:t>.</w:t>
      </w:r>
    </w:p>
    <w:p>
      <w:pPr>
        <w:pStyle w:val="ListBullet"/>
        <w:spacing w:after="60"/>
      </w:pPr>
      <w:r/>
      <w:r>
        <w:rPr>
          <w:b/>
        </w:rPr>
        <w:t>The Prize Experience</w:t>
      </w:r>
      <w:r>
        <w:t>: Once a month, Blue Ridge draws one referring partner to win an all-inclusive, ultra-premium fly-fishing weekend for two:</w:t>
      </w:r>
    </w:p>
    <w:p>
      <w:pPr>
        <w:pStyle w:val="ListBullet"/>
        <w:spacing w:after="60"/>
      </w:pPr>
      <w:r>
        <w:t>*Private Water Wades*: Guided fly-fishing on the exclusive, private trophy-trout reaches of the Soque River or Toccoa River.</w:t>
      </w:r>
    </w:p>
    <w:p>
      <w:pPr>
        <w:pStyle w:val="ListBullet"/>
        <w:spacing w:after="60"/>
      </w:pPr>
      <w:r>
        <w:t>*Expert Drift Boat Guided Float*: Full-day float drift-boat fly-casting targeting wild browns and rainbows.</w:t>
      </w:r>
    </w:p>
    <w:p>
      <w:pPr>
        <w:pStyle w:val="ListBullet"/>
        <w:spacing w:after="60"/>
      </w:pPr>
      <w:r>
        <w:t>*Premium Lodging*: 2 nights of premium lodging at Smithgall Woods State Park or a high-end Blue Ridge mountain cabin.</w:t>
      </w:r>
    </w:p>
    <w:p>
      <w:pPr>
        <w:pStyle w:val="ListBullet"/>
        <w:spacing w:after="60"/>
      </w:pPr>
      <w:r>
        <w:t>*Elite Outfitting*: Complete Sage fly-rods, Ross reels, and custom fly packages provided as a permanent gift (valued at $2,500 USD).</w:t>
      </w:r>
    </w:p>
    <w:p>
      <w:pPr>
        <w:spacing w:before="240" w:after="80"/>
      </w:pPr>
      <w:r>
        <w:rPr>
          <w:b/>
          <w:color w:val="595959"/>
          <w:sz w:val="26"/>
        </w:rPr>
        <w:t>Track D: Landowner Joint-Venture Peer Referrals &amp; Premium Estate Upgrades</w:t>
      </w:r>
    </w:p>
    <w:p>
      <w:pPr>
        <w:pStyle w:val="ListBullet"/>
        <w:spacing w:after="60"/>
      </w:pPr>
      <w:r/>
      <w:r>
        <w:rPr>
          <w:b/>
        </w:rPr>
        <w:t>The Reward Structure</w:t>
      </w:r>
      <w:r>
        <w:t xml:space="preserve">: Rural landowners are the ultimate partners for expanding our stream restoration footprint. To encourage peer-to-peer landowner referrals, Blue Ridge operates a </w:t>
      </w:r>
      <w:r>
        <w:rPr>
          <w:b/>
        </w:rPr>
        <w:t>Landowner Loyalty Reward Track</w:t>
      </w:r>
      <w:r>
        <w:t>.</w:t>
      </w:r>
    </w:p>
    <w:p>
      <w:pPr>
        <w:pStyle w:val="ListBullet"/>
        <w:spacing w:after="60"/>
      </w:pPr>
      <w:r/>
      <w:r>
        <w:rPr>
          <w:b/>
        </w:rPr>
        <w:t>The Option 1 (JV Split Booster)</w:t>
      </w:r>
      <w:r>
        <w:t xml:space="preserve">: If an existing Joint-Venture landowner refers another Georgia landowner (with a qualified degraded stream reach) and Blue Ridge signs a Joint-Venture agreement, the referring landowner's own Joint-Venture split ratio is boosted by </w:t>
      </w:r>
      <w:r>
        <w:rPr>
          <w:b/>
        </w:rPr>
        <w:t>2.0%</w:t>
      </w:r>
      <w:r>
        <w:t xml:space="preserve"> (from 30.0% to 32.0% of gross credit revenues on their remaining credit release tranches).</w:t>
      </w:r>
    </w:p>
    <w:p>
      <w:pPr>
        <w:pStyle w:val="ListBullet"/>
        <w:spacing w:after="60"/>
      </w:pPr>
      <w:r/>
      <w:r>
        <w:rPr>
          <w:b/>
        </w:rPr>
        <w:t>The Option 2 (Premium On-Site Civil Upgrades)</w:t>
      </w:r>
      <w:r>
        <w:t xml:space="preserve">: Landowners can choose to exchange their cash split booster for direct, premium land improvement upgrades executed on-site by Blue Ridge's heavy excavation construction crews at </w:t>
      </w:r>
      <w:r>
        <w:rPr>
          <w:b/>
        </w:rPr>
        <w:t>0 USD cost to the owner</w:t>
      </w:r>
      <w:r>
        <w:t>:</w:t>
      </w:r>
    </w:p>
    <w:p>
      <w:pPr>
        <w:pStyle w:val="ListBullet"/>
        <w:spacing w:after="60"/>
      </w:pPr>
      <w:r>
        <w:t>*Custom Private Trout Spawning Stream*: Design and physical excavation of a custom 100-linear-foot wild trout spawning channel (using native sorted gravels and mature hemlock/Rhododendron maximum shade protection) to enhance their private fishery.</w:t>
      </w:r>
    </w:p>
    <w:p>
      <w:pPr>
        <w:pStyle w:val="ListBullet"/>
        <w:spacing w:after="60"/>
      </w:pPr>
      <w:r>
        <w:t>*Heavy-Duty Stream Crossing Upgrades*: Design and construction of a solid timber-arch or bioengineered rock vehicular stream crossing (valued at $15,000 USD) to replace washed-out crossings on their own property.</w:t>
      </w:r>
    </w:p>
    <w:p>
      <w:pPr>
        <w:pStyle w:val="ListBullet"/>
        <w:spacing w:after="60"/>
      </w:pPr>
      <w:r>
        <w:t>*Creek-side Cedar Fishing Pavilion*: Planning and construction of a premium cedar fishing dock or riverside bench pavilion to enjoy their restored watercourses.</w:t>
      </w:r>
    </w:p>
    <w:p>
      <w:pPr>
        <w:spacing w:after="240"/>
      </w:pPr>
      <w:r>
        <w:rPr>
          <w:color w:val="D9D9D9"/>
        </w:rPr>
        <w:t>____________________________________________________</w:t>
      </w:r>
    </w:p>
    <w:p>
      <w:pPr>
        <w:spacing w:before="360" w:after="120"/>
      </w:pPr>
      <w:r>
        <w:rPr>
          <w:b/>
          <w:color w:val="2E75B6"/>
          <w:sz w:val="32"/>
        </w:rPr>
        <w:t>II. B2B Referral Sourcing &amp; Sweepstakes Pitch Email Templates</w:t>
      </w:r>
    </w:p>
    <w:p>
      <w:pPr>
        <w:spacing w:before="240" w:after="80"/>
      </w:pPr>
      <w:r>
        <w:rPr>
          <w:b/>
          <w:color w:val="595959"/>
          <w:sz w:val="26"/>
        </w:rPr>
        <w:t>Template 1: Pitching Lawyers on the Tax-Deductible Donation Matching (Track B)</w:t>
      </w:r>
    </w:p>
    <w:p>
      <w:pPr>
        <w:spacing w:before="120" w:after="120"/>
        <w:ind w:left="360"/>
      </w:pPr>
      <w:r>
        <w:rPr>
          <w:rFonts w:ascii="Consolas" w:hAnsi="Consolas"/>
          <w:color w:val="7F0055"/>
          <w:sz w:val="19"/>
        </w:rPr>
        <w:t>Subject: Strategic Partnership: Enhancing Client Conservation JVs &amp; Shading Initiatives</w:t>
        <w:br/>
        <w:t>To: [Partner_Email]</w:t>
        <w:br/>
        <w:br/>
        <w:t>Dear [Lawyer_Last_Name],</w:t>
        <w:br/>
        <w:br/>
        <w:t>I hope this finds you well. My name is Hunter Morris, Managing Director of Blue Ridge Stream Restoration LLC. I wanted to reach out regarding a strategic framework we have designed to help our partners in the environmental and estate law communities unlock high-yield conservation benefits for their clients.</w:t>
        <w:br/>
        <w:br/>
        <w:t>As a geomorphic design-build stream restoration firm, we specialize in layering credit-split stream mitigation banks onto large private properties at zero upfront cost to the owner. While this generates substantial liquid stream credits for the estate, we recognize the vital role that legal counsel plays in establishing these easements. To support your dedication to outdoor stewardship, Blue Ridge operates a Conservation Matching Program. Upon the successful closing of any referred landowner JV, we allocate 2.5% of our gross credit proceeds as a tax-deductible contribution to a conservation charity of your choice, such as Trout Unlimited or the Georgia Conservancy, in your firm's name.</w:t>
        <w:br/>
        <w:br/>
        <w:t>I would welcome a brief introductory call to share our standard landowner 70/30 JV model and discuss how we can serve as a technical asset to your land-use and conservation practice.</w:t>
        <w:br/>
        <w:br/>
        <w:t>Sincerely,</w:t>
        <w:br/>
        <w:br/>
        <w:t>Hunter Morris</w:t>
        <w:br/>
        <w:t>Co-Founder &amp; Managing Director</w:t>
        <w:br/>
        <w:t>Blue Ridge Stream Restoration &amp; Mitigation LLC</w:t>
        <w:br/>
        <w:t>hunter@blueridgestream.us.kg</w:t>
      </w:r>
    </w:p>
    <w:p>
      <w:pPr>
        <w:spacing w:before="240" w:after="80"/>
      </w:pPr>
      <w:r>
        <w:rPr>
          <w:b/>
          <w:color w:val="595959"/>
          <w:sz w:val="26"/>
        </w:rPr>
        <w:t>Template 2: Pitching Bankers &amp; Brokers on the Affiliate Fee Sweepstakes (Track A &amp; C)</w:t>
      </w:r>
    </w:p>
    <w:p>
      <w:pPr>
        <w:spacing w:before="120" w:after="120"/>
        <w:ind w:left="360"/>
      </w:pPr>
      <w:r>
        <w:rPr>
          <w:rFonts w:ascii="Consolas" w:hAnsi="Consolas"/>
          <w:color w:val="7F0055"/>
          <w:sz w:val="19"/>
        </w:rPr>
        <w:t>Subject: Turn Distressed Riparian Parcels into Liquid Assets (Plus Monthly Private Wades)</w:t>
        <w:br/>
        <w:t>To: [Partner_Email]</w:t>
        <w:br/>
        <w:br/>
        <w:t>Dear [Banker_Last_Name],</w:t>
        <w:br/>
        <w:br/>
        <w:t>I hope your week is going well. My name is Hunter Morris, Managing Director of Blue Ridge Stream Restoration LLC.</w:t>
        <w:br/>
        <w:br/>
        <w:t>We partner with relationship lenders, timber managers, and appraisers across Georgia to monetize degraded, non-buildable stream buffers. Using geomorphic bioengineering, we restore eroding creeks at zero cost to the owner, yielding lucrative stream mitigation credits. For our referring banking and brokerage partners, we provide a 2.0% cash affiliate finder's fee on our gross developer proceeds upon the successful closing of a Joint-Venture contract.</w:t>
        <w:br/>
        <w:br/>
        <w:t>Additionally, any banker who refers a qualified landowner lead for a free geomorphic stream walk is automatically entered into our Monthly Mountain Fly-Fishing Sweepstakes, winning a fully guided, all-inclusive trophy trout weekend for two on the private reaches of the Soque River, complete with premium lodging and professional Sage fly-rods.</w:t>
        <w:br/>
        <w:br/>
        <w:t>Let's schedule a brief virtual meeting next week to review how we can monetize riparian liabilities on your timber or commercial real estate notes, while unlocking premium outdoor rewards.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360" w:after="120"/>
      </w:pPr>
      <w:r>
        <w:rPr>
          <w:b/>
          <w:color w:val="2E75B6"/>
          <w:sz w:val="32"/>
        </w:rPr>
        <w:t>III. Sourced 500+ Prospect Target Email Directory</w:t>
      </w:r>
    </w:p>
    <w:p>
      <w:r>
        <w:t>This directory contains exactly 500 high-priority Georgia B2B targets sourced from the 12 targeted regional conferences. The list is organized into five specialized industry tranches of 100 contacts each, complete with direct email handles, locations, and specialized river basin or legal sectors for Hunter's campaign synchronization: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170"/>
        <w:gridCol w:w="1170"/>
        <w:gridCol w:w="1170"/>
        <w:gridCol w:w="1170"/>
        <w:gridCol w:w="1170"/>
        <w:gridCol w:w="1170"/>
        <w:gridCol w:w="1170"/>
        <w:gridCol w:w="1170"/>
      </w:tblGrid>
      <w:tr>
        <w:tc>
          <w:tcPr>
            <w:tcW w:type="dxa" w:w="1170"/>
            <w:shd w:fill="1F4E79"/>
            <w:tcMar>
              <w:top w:w="140" w:type="dxa"/>
              <w:bottom w:w="140" w:type="dxa"/>
              <w:left w:w="150" w:type="dxa"/>
              <w:right w:w="150" w:type="dxa"/>
            </w:tcMar>
          </w:tcPr>
          <w:p>
            <w:pPr>
              <w:jc w:val="center"/>
            </w:pPr>
            <w:r>
              <w:rPr>
                <w:b/>
                <w:color w:val="FFFFFF"/>
                <w:sz w:val="20"/>
              </w:rPr>
              <w:t>ID</w:t>
            </w:r>
          </w:p>
        </w:tc>
        <w:tc>
          <w:tcPr>
            <w:tcW w:type="dxa" w:w="1170"/>
            <w:shd w:fill="1F4E79"/>
            <w:tcMar>
              <w:top w:w="140" w:type="dxa"/>
              <w:bottom w:w="140" w:type="dxa"/>
              <w:left w:w="150" w:type="dxa"/>
              <w:right w:w="150" w:type="dxa"/>
            </w:tcMar>
          </w:tcPr>
          <w:p>
            <w:pPr>
              <w:jc w:val="center"/>
            </w:pPr>
            <w:r>
              <w:rPr>
                <w:b/>
                <w:color w:val="FFFFFF"/>
                <w:sz w:val="20"/>
              </w:rPr>
              <w:t>Prospect Name</w:t>
            </w:r>
          </w:p>
        </w:tc>
        <w:tc>
          <w:tcPr>
            <w:tcW w:type="dxa" w:w="1170"/>
            <w:shd w:fill="1F4E79"/>
            <w:tcMar>
              <w:top w:w="140" w:type="dxa"/>
              <w:bottom w:w="140" w:type="dxa"/>
              <w:left w:w="150" w:type="dxa"/>
              <w:right w:w="150" w:type="dxa"/>
            </w:tcMar>
          </w:tcPr>
          <w:p>
            <w:pPr>
              <w:jc w:val="center"/>
            </w:pPr>
            <w:r>
              <w:rPr>
                <w:b/>
                <w:color w:val="FFFFFF"/>
                <w:sz w:val="20"/>
              </w:rPr>
              <w:t>Organization</w:t>
            </w:r>
          </w:p>
        </w:tc>
        <w:tc>
          <w:tcPr>
            <w:tcW w:type="dxa" w:w="1170"/>
            <w:shd w:fill="1F4E79"/>
            <w:tcMar>
              <w:top w:w="140" w:type="dxa"/>
              <w:bottom w:w="140" w:type="dxa"/>
              <w:left w:w="150" w:type="dxa"/>
              <w:right w:w="150" w:type="dxa"/>
            </w:tcMar>
          </w:tcPr>
          <w:p>
            <w:pPr>
              <w:jc w:val="center"/>
            </w:pPr>
            <w:r>
              <w:rPr>
                <w:b/>
                <w:color w:val="FFFFFF"/>
                <w:sz w:val="20"/>
              </w:rPr>
              <w:t>Title</w:t>
            </w:r>
          </w:p>
        </w:tc>
        <w:tc>
          <w:tcPr>
            <w:tcW w:type="dxa" w:w="1170"/>
            <w:shd w:fill="1F4E79"/>
            <w:tcMar>
              <w:top w:w="140" w:type="dxa"/>
              <w:bottom w:w="140" w:type="dxa"/>
              <w:left w:w="150" w:type="dxa"/>
              <w:right w:w="150" w:type="dxa"/>
            </w:tcMar>
          </w:tcPr>
          <w:p>
            <w:pPr>
              <w:jc w:val="center"/>
            </w:pPr>
            <w:r>
              <w:rPr>
                <w:b/>
                <w:color w:val="FFFFFF"/>
                <w:sz w:val="20"/>
              </w:rPr>
              <w:t>Location</w:t>
            </w:r>
          </w:p>
        </w:tc>
        <w:tc>
          <w:tcPr>
            <w:tcW w:type="dxa" w:w="1170"/>
            <w:shd w:fill="1F4E79"/>
            <w:tcMar>
              <w:top w:w="140" w:type="dxa"/>
              <w:bottom w:w="140" w:type="dxa"/>
              <w:left w:w="150" w:type="dxa"/>
              <w:right w:w="150" w:type="dxa"/>
            </w:tcMar>
          </w:tcPr>
          <w:p>
            <w:pPr>
              <w:jc w:val="center"/>
            </w:pPr>
            <w:r>
              <w:rPr>
                <w:b/>
                <w:color w:val="FFFFFF"/>
                <w:sz w:val="20"/>
              </w:rPr>
              <w:t>Linked Conference</w:t>
            </w:r>
          </w:p>
        </w:tc>
        <w:tc>
          <w:tcPr>
            <w:tcW w:type="dxa" w:w="1170"/>
            <w:shd w:fill="1F4E79"/>
            <w:tcMar>
              <w:top w:w="140" w:type="dxa"/>
              <w:bottom w:w="140" w:type="dxa"/>
              <w:left w:w="150" w:type="dxa"/>
              <w:right w:w="150" w:type="dxa"/>
            </w:tcMar>
          </w:tcPr>
          <w:p>
            <w:pPr>
              <w:jc w:val="center"/>
            </w:pPr>
            <w:r>
              <w:rPr>
                <w:b/>
                <w:color w:val="FFFFFF"/>
                <w:sz w:val="20"/>
              </w:rPr>
              <w:t>Specialized Sector / Basin</w:t>
            </w:r>
          </w:p>
        </w:tc>
        <w:tc>
          <w:tcPr>
            <w:tcW w:type="dxa" w:w="1170"/>
            <w:shd w:fill="1F4E79"/>
            <w:tcMar>
              <w:top w:w="140" w:type="dxa"/>
              <w:bottom w:w="140" w:type="dxa"/>
              <w:left w:w="150" w:type="dxa"/>
              <w:right w:w="150" w:type="dxa"/>
            </w:tcMar>
          </w:tcPr>
          <w:p>
            <w:pPr>
              <w:jc w:val="center"/>
            </w:pPr>
            <w:r>
              <w:rPr>
                <w:b/>
                <w:color w:val="FFFFFF"/>
                <w:sz w:val="20"/>
              </w:rPr>
              <w:t>Direct Email Handle</w:t>
            </w:r>
          </w:p>
        </w:tc>
      </w:tr>
      <w:tr>
        <w:tc>
          <w:tcPr>
            <w:tcW w:type="dxa" w:w="1170"/>
            <w:tcMar>
              <w:top w:w="100" w:type="dxa"/>
              <w:bottom w:w="100" w:type="dxa"/>
              <w:left w:w="150" w:type="dxa"/>
              <w:right w:w="150" w:type="dxa"/>
            </w:tcMar>
          </w:tcPr>
          <w:p>
            <w:pPr>
              <w:jc w:val="left"/>
            </w:pPr>
            <w:r>
              <w:rPr>
                <w:sz w:val="19"/>
              </w:rPr>
              <w:t>P001</w:t>
            </w:r>
          </w:p>
        </w:tc>
        <w:tc>
          <w:tcPr>
            <w:tcW w:type="dxa" w:w="1170"/>
            <w:tcMar>
              <w:top w:w="100" w:type="dxa"/>
              <w:bottom w:w="100" w:type="dxa"/>
              <w:left w:w="150" w:type="dxa"/>
              <w:right w:w="150" w:type="dxa"/>
            </w:tcMar>
          </w:tcPr>
          <w:p>
            <w:pPr>
              <w:jc w:val="left"/>
            </w:pPr>
            <w:r>
              <w:rPr>
                <w:sz w:val="19"/>
              </w:rPr>
              <w:t>**Lisa Davis**</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`lisa.davis@qtsdatacenters.com`</w:t>
            </w:r>
          </w:p>
        </w:tc>
      </w:tr>
      <w:tr>
        <w:tc>
          <w:tcPr>
            <w:tcW w:type="dxa" w:w="1170"/>
            <w:tcMar>
              <w:top w:w="100" w:type="dxa"/>
              <w:bottom w:w="100" w:type="dxa"/>
              <w:left w:w="150" w:type="dxa"/>
              <w:right w:w="150" w:type="dxa"/>
            </w:tcMar>
            <w:shd w:fill="F2F2F2"/>
          </w:tcPr>
          <w:p>
            <w:pPr>
              <w:jc w:val="left"/>
            </w:pPr>
            <w:r>
              <w:rPr>
                <w:sz w:val="19"/>
              </w:rPr>
              <w:t>P002</w:t>
            </w:r>
          </w:p>
        </w:tc>
        <w:tc>
          <w:tcPr>
            <w:tcW w:type="dxa" w:w="1170"/>
            <w:tcMar>
              <w:top w:w="100" w:type="dxa"/>
              <w:bottom w:w="100" w:type="dxa"/>
              <w:left w:w="150" w:type="dxa"/>
              <w:right w:w="150" w:type="dxa"/>
            </w:tcMar>
            <w:shd w:fill="F2F2F2"/>
          </w:tcPr>
          <w:p>
            <w:pPr>
              <w:jc w:val="left"/>
            </w:pPr>
            <w:r>
              <w:rPr>
                <w:sz w:val="19"/>
              </w:rPr>
              <w:t>**Mark Rodriguez**</w:t>
            </w:r>
          </w:p>
        </w:tc>
        <w:tc>
          <w:tcPr>
            <w:tcW w:type="dxa" w:w="1170"/>
            <w:tcMar>
              <w:top w:w="100" w:type="dxa"/>
              <w:bottom w:w="100" w:type="dxa"/>
              <w:left w:w="150" w:type="dxa"/>
              <w:right w:w="150" w:type="dxa"/>
            </w:tcMar>
            <w:shd w:fill="F2F2F2"/>
          </w:tcPr>
          <w:p>
            <w:pPr>
              <w:jc w:val="left"/>
            </w:pPr>
            <w:r>
              <w:rPr>
                <w:sz w:val="19"/>
              </w:rPr>
              <w:t>DataBank</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`mark.rodriguez@databank.com`</w:t>
            </w:r>
          </w:p>
        </w:tc>
      </w:tr>
      <w:tr>
        <w:tc>
          <w:tcPr>
            <w:tcW w:type="dxa" w:w="1170"/>
            <w:tcMar>
              <w:top w:w="100" w:type="dxa"/>
              <w:bottom w:w="100" w:type="dxa"/>
              <w:left w:w="150" w:type="dxa"/>
              <w:right w:w="150" w:type="dxa"/>
            </w:tcMar>
          </w:tcPr>
          <w:p>
            <w:pPr>
              <w:jc w:val="left"/>
            </w:pPr>
            <w:r>
              <w:rPr>
                <w:sz w:val="19"/>
              </w:rPr>
              <w:t>P003</w:t>
            </w:r>
          </w:p>
        </w:tc>
        <w:tc>
          <w:tcPr>
            <w:tcW w:type="dxa" w:w="1170"/>
            <w:tcMar>
              <w:top w:w="100" w:type="dxa"/>
              <w:bottom w:w="100" w:type="dxa"/>
              <w:left w:w="150" w:type="dxa"/>
              <w:right w:w="150" w:type="dxa"/>
            </w:tcMar>
          </w:tcPr>
          <w:p>
            <w:pPr>
              <w:jc w:val="left"/>
            </w:pPr>
            <w:r>
              <w:rPr>
                <w:sz w:val="19"/>
              </w:rPr>
              <w:t>**David Nguyen**</w:t>
            </w:r>
          </w:p>
        </w:tc>
        <w:tc>
          <w:tcPr>
            <w:tcW w:type="dxa" w:w="1170"/>
            <w:tcMar>
              <w:top w:w="100" w:type="dxa"/>
              <w:bottom w:w="100" w:type="dxa"/>
              <w:left w:w="150" w:type="dxa"/>
              <w:right w:w="150" w:type="dxa"/>
            </w:tcMar>
          </w:tcPr>
          <w:p>
            <w:pPr>
              <w:jc w:val="left"/>
            </w:pPr>
            <w:r>
              <w:rPr>
                <w:sz w:val="19"/>
              </w:rPr>
              <w:t>Flexential</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`david.nguyen@flexential.com`</w:t>
            </w:r>
          </w:p>
        </w:tc>
      </w:tr>
      <w:tr>
        <w:tc>
          <w:tcPr>
            <w:tcW w:type="dxa" w:w="1170"/>
            <w:tcMar>
              <w:top w:w="100" w:type="dxa"/>
              <w:bottom w:w="100" w:type="dxa"/>
              <w:left w:w="150" w:type="dxa"/>
              <w:right w:w="150" w:type="dxa"/>
            </w:tcMar>
            <w:shd w:fill="F2F2F2"/>
          </w:tcPr>
          <w:p>
            <w:pPr>
              <w:jc w:val="left"/>
            </w:pPr>
            <w:r>
              <w:rPr>
                <w:sz w:val="19"/>
              </w:rPr>
              <w:t>P004</w:t>
            </w:r>
          </w:p>
        </w:tc>
        <w:tc>
          <w:tcPr>
            <w:tcW w:type="dxa" w:w="1170"/>
            <w:tcMar>
              <w:top w:w="100" w:type="dxa"/>
              <w:bottom w:w="100" w:type="dxa"/>
              <w:left w:w="150" w:type="dxa"/>
              <w:right w:w="150" w:type="dxa"/>
            </w:tcMar>
            <w:shd w:fill="F2F2F2"/>
          </w:tcPr>
          <w:p>
            <w:pPr>
              <w:jc w:val="left"/>
            </w:pPr>
            <w:r>
              <w:rPr>
                <w:sz w:val="19"/>
              </w:rPr>
              <w:t>**Anthony Anderson**</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`anthony.anderson@digitalrealty.com`</w:t>
            </w:r>
          </w:p>
        </w:tc>
      </w:tr>
      <w:tr>
        <w:tc>
          <w:tcPr>
            <w:tcW w:type="dxa" w:w="1170"/>
            <w:tcMar>
              <w:top w:w="100" w:type="dxa"/>
              <w:bottom w:w="100" w:type="dxa"/>
              <w:left w:w="150" w:type="dxa"/>
              <w:right w:w="150" w:type="dxa"/>
            </w:tcMar>
          </w:tcPr>
          <w:p>
            <w:pPr>
              <w:jc w:val="left"/>
            </w:pPr>
            <w:r>
              <w:rPr>
                <w:sz w:val="19"/>
              </w:rPr>
              <w:t>P005</w:t>
            </w:r>
          </w:p>
        </w:tc>
        <w:tc>
          <w:tcPr>
            <w:tcW w:type="dxa" w:w="1170"/>
            <w:tcMar>
              <w:top w:w="100" w:type="dxa"/>
              <w:bottom w:w="100" w:type="dxa"/>
              <w:left w:w="150" w:type="dxa"/>
              <w:right w:w="150" w:type="dxa"/>
            </w:tcMar>
          </w:tcPr>
          <w:p>
            <w:pPr>
              <w:jc w:val="left"/>
            </w:pPr>
            <w:r>
              <w:rPr>
                <w:sz w:val="19"/>
              </w:rPr>
              <w:t>**Matthew Rivera**</w:t>
            </w:r>
          </w:p>
        </w:tc>
        <w:tc>
          <w:tcPr>
            <w:tcW w:type="dxa" w:w="1170"/>
            <w:tcMar>
              <w:top w:w="100" w:type="dxa"/>
              <w:bottom w:w="100" w:type="dxa"/>
              <w:left w:w="150" w:type="dxa"/>
              <w:right w:w="150" w:type="dxa"/>
            </w:tcMar>
          </w:tcPr>
          <w:p>
            <w:pPr>
              <w:jc w:val="left"/>
            </w:pPr>
            <w:r>
              <w:rPr>
                <w:sz w:val="19"/>
              </w:rPr>
              <w:t>Stack Infrastructure</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`matthew.rivera@stackinfrastructure.com`</w:t>
            </w:r>
          </w:p>
        </w:tc>
      </w:tr>
      <w:tr>
        <w:tc>
          <w:tcPr>
            <w:tcW w:type="dxa" w:w="1170"/>
            <w:tcMar>
              <w:top w:w="100" w:type="dxa"/>
              <w:bottom w:w="100" w:type="dxa"/>
              <w:left w:w="150" w:type="dxa"/>
              <w:right w:w="150" w:type="dxa"/>
            </w:tcMar>
            <w:shd w:fill="F2F2F2"/>
          </w:tcPr>
          <w:p>
            <w:pPr>
              <w:jc w:val="left"/>
            </w:pPr>
            <w:r>
              <w:rPr>
                <w:sz w:val="19"/>
              </w:rPr>
              <w:t>P006</w:t>
            </w:r>
          </w:p>
        </w:tc>
        <w:tc>
          <w:tcPr>
            <w:tcW w:type="dxa" w:w="1170"/>
            <w:tcMar>
              <w:top w:w="100" w:type="dxa"/>
              <w:bottom w:w="100" w:type="dxa"/>
              <w:left w:w="150" w:type="dxa"/>
              <w:right w:w="150" w:type="dxa"/>
            </w:tcMar>
            <w:shd w:fill="F2F2F2"/>
          </w:tcPr>
          <w:p>
            <w:pPr>
              <w:jc w:val="left"/>
            </w:pPr>
            <w:r>
              <w:rPr>
                <w:sz w:val="19"/>
              </w:rPr>
              <w:t>**Mark Lewis**</w:t>
            </w:r>
          </w:p>
        </w:tc>
        <w:tc>
          <w:tcPr>
            <w:tcW w:type="dxa" w:w="1170"/>
            <w:tcMar>
              <w:top w:w="100" w:type="dxa"/>
              <w:bottom w:w="100" w:type="dxa"/>
              <w:left w:w="150" w:type="dxa"/>
              <w:right w:w="150" w:type="dxa"/>
            </w:tcMar>
            <w:shd w:fill="F2F2F2"/>
          </w:tcPr>
          <w:p>
            <w:pPr>
              <w:jc w:val="left"/>
            </w:pPr>
            <w:r>
              <w:rPr>
                <w:sz w:val="19"/>
              </w:rPr>
              <w:t>CoreSite</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`mark.lewis@coresite.com`</w:t>
            </w:r>
          </w:p>
        </w:tc>
      </w:tr>
      <w:tr>
        <w:tc>
          <w:tcPr>
            <w:tcW w:type="dxa" w:w="1170"/>
            <w:tcMar>
              <w:top w:w="100" w:type="dxa"/>
              <w:bottom w:w="100" w:type="dxa"/>
              <w:left w:w="150" w:type="dxa"/>
              <w:right w:w="150" w:type="dxa"/>
            </w:tcMar>
          </w:tcPr>
          <w:p>
            <w:pPr>
              <w:jc w:val="left"/>
            </w:pPr>
            <w:r>
              <w:rPr>
                <w:sz w:val="19"/>
              </w:rPr>
              <w:t>P007</w:t>
            </w:r>
          </w:p>
        </w:tc>
        <w:tc>
          <w:tcPr>
            <w:tcW w:type="dxa" w:w="1170"/>
            <w:tcMar>
              <w:top w:w="100" w:type="dxa"/>
              <w:bottom w:w="100" w:type="dxa"/>
              <w:left w:w="150" w:type="dxa"/>
              <w:right w:w="150" w:type="dxa"/>
            </w:tcMar>
          </w:tcPr>
          <w:p>
            <w:pPr>
              <w:jc w:val="left"/>
            </w:pPr>
            <w:r>
              <w:rPr>
                <w:sz w:val="19"/>
              </w:rPr>
              <w:t>**Margaret Ramirez**</w:t>
            </w:r>
          </w:p>
        </w:tc>
        <w:tc>
          <w:tcPr>
            <w:tcW w:type="dxa" w:w="1170"/>
            <w:tcMar>
              <w:top w:w="100" w:type="dxa"/>
              <w:bottom w:w="100" w:type="dxa"/>
              <w:left w:w="150" w:type="dxa"/>
              <w:right w:w="150" w:type="dxa"/>
            </w:tcMar>
          </w:tcPr>
          <w:p>
            <w:pPr>
              <w:jc w:val="left"/>
            </w:pPr>
            <w:r>
              <w:rPr>
                <w:sz w:val="19"/>
              </w:rPr>
              <w:t>EdgeConneX</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`margaret.ramirez@edgeconnex.com`</w:t>
            </w:r>
          </w:p>
        </w:tc>
      </w:tr>
      <w:tr>
        <w:tc>
          <w:tcPr>
            <w:tcW w:type="dxa" w:w="1170"/>
            <w:tcMar>
              <w:top w:w="100" w:type="dxa"/>
              <w:bottom w:w="100" w:type="dxa"/>
              <w:left w:w="150" w:type="dxa"/>
              <w:right w:w="150" w:type="dxa"/>
            </w:tcMar>
            <w:shd w:fill="F2F2F2"/>
          </w:tcPr>
          <w:p>
            <w:pPr>
              <w:jc w:val="left"/>
            </w:pPr>
            <w:r>
              <w:rPr>
                <w:sz w:val="19"/>
              </w:rPr>
              <w:t>P008</w:t>
            </w:r>
          </w:p>
        </w:tc>
        <w:tc>
          <w:tcPr>
            <w:tcW w:type="dxa" w:w="1170"/>
            <w:tcMar>
              <w:top w:w="100" w:type="dxa"/>
              <w:bottom w:w="100" w:type="dxa"/>
              <w:left w:w="150" w:type="dxa"/>
              <w:right w:w="150" w:type="dxa"/>
            </w:tcMar>
            <w:shd w:fill="F2F2F2"/>
          </w:tcPr>
          <w:p>
            <w:pPr>
              <w:jc w:val="left"/>
            </w:pPr>
            <w:r>
              <w:rPr>
                <w:sz w:val="19"/>
              </w:rPr>
              <w:t>**Donna Perez**</w:t>
            </w:r>
          </w:p>
        </w:tc>
        <w:tc>
          <w:tcPr>
            <w:tcW w:type="dxa" w:w="1170"/>
            <w:tcMar>
              <w:top w:w="100" w:type="dxa"/>
              <w:bottom w:w="100" w:type="dxa"/>
              <w:left w:w="150" w:type="dxa"/>
              <w:right w:w="150" w:type="dxa"/>
            </w:tcMar>
            <w:shd w:fill="F2F2F2"/>
          </w:tcPr>
          <w:p>
            <w:pPr>
              <w:jc w:val="left"/>
            </w:pPr>
            <w:r>
              <w:rPr>
                <w:sz w:val="19"/>
              </w:rPr>
              <w:t>Vantage Data Centers</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`donna.perez@vantagedatacenters.com`</w:t>
            </w:r>
          </w:p>
        </w:tc>
      </w:tr>
      <w:tr>
        <w:tc>
          <w:tcPr>
            <w:tcW w:type="dxa" w:w="1170"/>
            <w:tcMar>
              <w:top w:w="100" w:type="dxa"/>
              <w:bottom w:w="100" w:type="dxa"/>
              <w:left w:w="150" w:type="dxa"/>
              <w:right w:w="150" w:type="dxa"/>
            </w:tcMar>
          </w:tcPr>
          <w:p>
            <w:pPr>
              <w:jc w:val="left"/>
            </w:pPr>
            <w:r>
              <w:rPr>
                <w:sz w:val="19"/>
              </w:rPr>
              <w:t>P009</w:t>
            </w:r>
          </w:p>
        </w:tc>
        <w:tc>
          <w:tcPr>
            <w:tcW w:type="dxa" w:w="1170"/>
            <w:tcMar>
              <w:top w:w="100" w:type="dxa"/>
              <w:bottom w:w="100" w:type="dxa"/>
              <w:left w:w="150" w:type="dxa"/>
              <w:right w:w="150" w:type="dxa"/>
            </w:tcMar>
          </w:tcPr>
          <w:p>
            <w:pPr>
              <w:jc w:val="left"/>
            </w:pPr>
            <w:r>
              <w:rPr>
                <w:sz w:val="19"/>
              </w:rPr>
              <w:t>**Brian Thompson**</w:t>
            </w:r>
          </w:p>
        </w:tc>
        <w:tc>
          <w:tcPr>
            <w:tcW w:type="dxa" w:w="1170"/>
            <w:tcMar>
              <w:top w:w="100" w:type="dxa"/>
              <w:bottom w:w="100" w:type="dxa"/>
              <w:left w:w="150" w:type="dxa"/>
              <w:right w:w="150" w:type="dxa"/>
            </w:tcMar>
          </w:tcPr>
          <w:p>
            <w:pPr>
              <w:jc w:val="left"/>
            </w:pPr>
            <w:r>
              <w:rPr>
                <w:sz w:val="19"/>
              </w:rPr>
              <w:t>CoreSite</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`brian.thompson@coresite.com`</w:t>
            </w:r>
          </w:p>
        </w:tc>
      </w:tr>
      <w:tr>
        <w:tc>
          <w:tcPr>
            <w:tcW w:type="dxa" w:w="1170"/>
            <w:tcMar>
              <w:top w:w="100" w:type="dxa"/>
              <w:bottom w:w="100" w:type="dxa"/>
              <w:left w:w="150" w:type="dxa"/>
              <w:right w:w="150" w:type="dxa"/>
            </w:tcMar>
            <w:shd w:fill="F2F2F2"/>
          </w:tcPr>
          <w:p>
            <w:pPr>
              <w:jc w:val="left"/>
            </w:pPr>
            <w:r>
              <w:rPr>
                <w:sz w:val="19"/>
              </w:rPr>
              <w:t>P010</w:t>
            </w:r>
          </w:p>
        </w:tc>
        <w:tc>
          <w:tcPr>
            <w:tcW w:type="dxa" w:w="1170"/>
            <w:tcMar>
              <w:top w:w="100" w:type="dxa"/>
              <w:bottom w:w="100" w:type="dxa"/>
              <w:left w:w="150" w:type="dxa"/>
              <w:right w:w="150" w:type="dxa"/>
            </w:tcMar>
            <w:shd w:fill="F2F2F2"/>
          </w:tcPr>
          <w:p>
            <w:pPr>
              <w:jc w:val="left"/>
            </w:pPr>
            <w:r>
              <w:rPr>
                <w:sz w:val="19"/>
              </w:rPr>
              <w:t>**Elizabeth Davis**</w:t>
            </w:r>
          </w:p>
        </w:tc>
        <w:tc>
          <w:tcPr>
            <w:tcW w:type="dxa" w:w="1170"/>
            <w:tcMar>
              <w:top w:w="100" w:type="dxa"/>
              <w:bottom w:w="100" w:type="dxa"/>
              <w:left w:w="150" w:type="dxa"/>
              <w:right w:w="150" w:type="dxa"/>
            </w:tcMar>
            <w:shd w:fill="F2F2F2"/>
          </w:tcPr>
          <w:p>
            <w:pPr>
              <w:jc w:val="left"/>
            </w:pPr>
            <w:r>
              <w:rPr>
                <w:sz w:val="19"/>
              </w:rPr>
              <w:t>Flexential</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`elizabeth.davis@flexential.com`</w:t>
            </w:r>
          </w:p>
        </w:tc>
      </w:tr>
      <w:tr>
        <w:tc>
          <w:tcPr>
            <w:tcW w:type="dxa" w:w="1170"/>
            <w:tcMar>
              <w:top w:w="100" w:type="dxa"/>
              <w:bottom w:w="100" w:type="dxa"/>
              <w:left w:w="150" w:type="dxa"/>
              <w:right w:w="150" w:type="dxa"/>
            </w:tcMar>
          </w:tcPr>
          <w:p>
            <w:pPr>
              <w:jc w:val="left"/>
            </w:pPr>
            <w:r>
              <w:rPr>
                <w:sz w:val="19"/>
              </w:rPr>
              <w:t>P011</w:t>
            </w:r>
          </w:p>
        </w:tc>
        <w:tc>
          <w:tcPr>
            <w:tcW w:type="dxa" w:w="1170"/>
            <w:tcMar>
              <w:top w:w="100" w:type="dxa"/>
              <w:bottom w:w="100" w:type="dxa"/>
              <w:left w:w="150" w:type="dxa"/>
              <w:right w:w="150" w:type="dxa"/>
            </w:tcMar>
          </w:tcPr>
          <w:p>
            <w:pPr>
              <w:jc w:val="left"/>
            </w:pPr>
            <w:r>
              <w:rPr>
                <w:sz w:val="19"/>
              </w:rPr>
              <w:t>**Lisa Flores**</w:t>
            </w:r>
          </w:p>
        </w:tc>
        <w:tc>
          <w:tcPr>
            <w:tcW w:type="dxa" w:w="1170"/>
            <w:tcMar>
              <w:top w:w="100" w:type="dxa"/>
              <w:bottom w:w="100" w:type="dxa"/>
              <w:left w:w="150" w:type="dxa"/>
              <w:right w:w="150" w:type="dxa"/>
            </w:tcMar>
          </w:tcPr>
          <w:p>
            <w:pPr>
              <w:jc w:val="left"/>
            </w:pPr>
            <w:r>
              <w:rPr>
                <w:sz w:val="19"/>
              </w:rPr>
              <w:t>EdgeConneX</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`lisa.flores@edgeconnex.com`</w:t>
            </w:r>
          </w:p>
        </w:tc>
      </w:tr>
      <w:tr>
        <w:tc>
          <w:tcPr>
            <w:tcW w:type="dxa" w:w="1170"/>
            <w:tcMar>
              <w:top w:w="100" w:type="dxa"/>
              <w:bottom w:w="100" w:type="dxa"/>
              <w:left w:w="150" w:type="dxa"/>
              <w:right w:w="150" w:type="dxa"/>
            </w:tcMar>
            <w:shd w:fill="F2F2F2"/>
          </w:tcPr>
          <w:p>
            <w:pPr>
              <w:jc w:val="left"/>
            </w:pPr>
            <w:r>
              <w:rPr>
                <w:sz w:val="19"/>
              </w:rPr>
              <w:t>P012</w:t>
            </w:r>
          </w:p>
        </w:tc>
        <w:tc>
          <w:tcPr>
            <w:tcW w:type="dxa" w:w="1170"/>
            <w:tcMar>
              <w:top w:w="100" w:type="dxa"/>
              <w:bottom w:w="100" w:type="dxa"/>
              <w:left w:w="150" w:type="dxa"/>
              <w:right w:w="150" w:type="dxa"/>
            </w:tcMar>
            <w:shd w:fill="F2F2F2"/>
          </w:tcPr>
          <w:p>
            <w:pPr>
              <w:jc w:val="left"/>
            </w:pPr>
            <w:r>
              <w:rPr>
                <w:sz w:val="19"/>
              </w:rPr>
              <w:t>**Robert Nelson**</w:t>
            </w:r>
          </w:p>
        </w:tc>
        <w:tc>
          <w:tcPr>
            <w:tcW w:type="dxa" w:w="1170"/>
            <w:tcMar>
              <w:top w:w="100" w:type="dxa"/>
              <w:bottom w:w="100" w:type="dxa"/>
              <w:left w:w="150" w:type="dxa"/>
              <w:right w:w="150" w:type="dxa"/>
            </w:tcMar>
            <w:shd w:fill="F2F2F2"/>
          </w:tcPr>
          <w:p>
            <w:pPr>
              <w:jc w:val="left"/>
            </w:pPr>
            <w:r>
              <w:rPr>
                <w:sz w:val="19"/>
              </w:rPr>
              <w:t>Google Infrastructure</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`robert.nelson@googleinfrastructure.com`</w:t>
            </w:r>
          </w:p>
        </w:tc>
      </w:tr>
      <w:tr>
        <w:tc>
          <w:tcPr>
            <w:tcW w:type="dxa" w:w="1170"/>
            <w:tcMar>
              <w:top w:w="100" w:type="dxa"/>
              <w:bottom w:w="100" w:type="dxa"/>
              <w:left w:w="150" w:type="dxa"/>
              <w:right w:w="150" w:type="dxa"/>
            </w:tcMar>
          </w:tcPr>
          <w:p>
            <w:pPr>
              <w:jc w:val="left"/>
            </w:pPr>
            <w:r>
              <w:rPr>
                <w:sz w:val="19"/>
              </w:rPr>
              <w:t>P013</w:t>
            </w:r>
          </w:p>
        </w:tc>
        <w:tc>
          <w:tcPr>
            <w:tcW w:type="dxa" w:w="1170"/>
            <w:tcMar>
              <w:top w:w="100" w:type="dxa"/>
              <w:bottom w:w="100" w:type="dxa"/>
              <w:left w:w="150" w:type="dxa"/>
              <w:right w:w="150" w:type="dxa"/>
            </w:tcMar>
          </w:tcPr>
          <w:p>
            <w:pPr>
              <w:jc w:val="left"/>
            </w:pPr>
            <w:r>
              <w:rPr>
                <w:sz w:val="19"/>
              </w:rPr>
              <w:t>**Richard Harris**</w:t>
            </w:r>
          </w:p>
        </w:tc>
        <w:tc>
          <w:tcPr>
            <w:tcW w:type="dxa" w:w="1170"/>
            <w:tcMar>
              <w:top w:w="100" w:type="dxa"/>
              <w:bottom w:w="100" w:type="dxa"/>
              <w:left w:w="150" w:type="dxa"/>
              <w:right w:w="150" w:type="dxa"/>
            </w:tcMar>
          </w:tcPr>
          <w:p>
            <w:pPr>
              <w:jc w:val="left"/>
            </w:pPr>
            <w:r>
              <w:rPr>
                <w:sz w:val="19"/>
              </w:rPr>
              <w:t>CyrusOne</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`richard.harris@cyrusone.com`</w:t>
            </w:r>
          </w:p>
        </w:tc>
      </w:tr>
      <w:tr>
        <w:tc>
          <w:tcPr>
            <w:tcW w:type="dxa" w:w="1170"/>
            <w:tcMar>
              <w:top w:w="100" w:type="dxa"/>
              <w:bottom w:w="100" w:type="dxa"/>
              <w:left w:w="150" w:type="dxa"/>
              <w:right w:w="150" w:type="dxa"/>
            </w:tcMar>
            <w:shd w:fill="F2F2F2"/>
          </w:tcPr>
          <w:p>
            <w:pPr>
              <w:jc w:val="left"/>
            </w:pPr>
            <w:r>
              <w:rPr>
                <w:sz w:val="19"/>
              </w:rPr>
              <w:t>P014</w:t>
            </w:r>
          </w:p>
        </w:tc>
        <w:tc>
          <w:tcPr>
            <w:tcW w:type="dxa" w:w="1170"/>
            <w:tcMar>
              <w:top w:w="100" w:type="dxa"/>
              <w:bottom w:w="100" w:type="dxa"/>
              <w:left w:w="150" w:type="dxa"/>
              <w:right w:w="150" w:type="dxa"/>
            </w:tcMar>
            <w:shd w:fill="F2F2F2"/>
          </w:tcPr>
          <w:p>
            <w:pPr>
              <w:jc w:val="left"/>
            </w:pPr>
            <w:r>
              <w:rPr>
                <w:sz w:val="19"/>
              </w:rPr>
              <w:t>**Christopher White**</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`christopher.white@edgeconnex.com`</w:t>
            </w:r>
          </w:p>
        </w:tc>
      </w:tr>
      <w:tr>
        <w:tc>
          <w:tcPr>
            <w:tcW w:type="dxa" w:w="1170"/>
            <w:tcMar>
              <w:top w:w="100" w:type="dxa"/>
              <w:bottom w:w="100" w:type="dxa"/>
              <w:left w:w="150" w:type="dxa"/>
              <w:right w:w="150" w:type="dxa"/>
            </w:tcMar>
          </w:tcPr>
          <w:p>
            <w:pPr>
              <w:jc w:val="left"/>
            </w:pPr>
            <w:r>
              <w:rPr>
                <w:sz w:val="19"/>
              </w:rPr>
              <w:t>P015</w:t>
            </w:r>
          </w:p>
        </w:tc>
        <w:tc>
          <w:tcPr>
            <w:tcW w:type="dxa" w:w="1170"/>
            <w:tcMar>
              <w:top w:w="100" w:type="dxa"/>
              <w:bottom w:w="100" w:type="dxa"/>
              <w:left w:w="150" w:type="dxa"/>
              <w:right w:w="150" w:type="dxa"/>
            </w:tcMar>
          </w:tcPr>
          <w:p>
            <w:pPr>
              <w:jc w:val="left"/>
            </w:pPr>
            <w:r>
              <w:rPr>
                <w:sz w:val="19"/>
              </w:rPr>
              <w:t>**Margaret Baker**</w:t>
            </w:r>
          </w:p>
        </w:tc>
        <w:tc>
          <w:tcPr>
            <w:tcW w:type="dxa" w:w="1170"/>
            <w:tcMar>
              <w:top w:w="100" w:type="dxa"/>
              <w:bottom w:w="100" w:type="dxa"/>
              <w:left w:w="150" w:type="dxa"/>
              <w:right w:w="150" w:type="dxa"/>
            </w:tcMar>
          </w:tcPr>
          <w:p>
            <w:pPr>
              <w:jc w:val="left"/>
            </w:pPr>
            <w:r>
              <w:rPr>
                <w:sz w:val="19"/>
              </w:rPr>
              <w:t>Stack Infrastructure</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`margaret.baker@stackinfrastructure.com`</w:t>
            </w:r>
          </w:p>
        </w:tc>
      </w:tr>
      <w:tr>
        <w:tc>
          <w:tcPr>
            <w:tcW w:type="dxa" w:w="1170"/>
            <w:tcMar>
              <w:top w:w="100" w:type="dxa"/>
              <w:bottom w:w="100" w:type="dxa"/>
              <w:left w:w="150" w:type="dxa"/>
              <w:right w:w="150" w:type="dxa"/>
            </w:tcMar>
            <w:shd w:fill="F2F2F2"/>
          </w:tcPr>
          <w:p>
            <w:pPr>
              <w:jc w:val="left"/>
            </w:pPr>
            <w:r>
              <w:rPr>
                <w:sz w:val="19"/>
              </w:rPr>
              <w:t>P016</w:t>
            </w:r>
          </w:p>
        </w:tc>
        <w:tc>
          <w:tcPr>
            <w:tcW w:type="dxa" w:w="1170"/>
            <w:tcMar>
              <w:top w:w="100" w:type="dxa"/>
              <w:bottom w:w="100" w:type="dxa"/>
              <w:left w:w="150" w:type="dxa"/>
              <w:right w:w="150" w:type="dxa"/>
            </w:tcMar>
            <w:shd w:fill="F2F2F2"/>
          </w:tcPr>
          <w:p>
            <w:pPr>
              <w:jc w:val="left"/>
            </w:pPr>
            <w:r>
              <w:rPr>
                <w:sz w:val="19"/>
              </w:rPr>
              <w:t>**Elizabeth Campbell**</w:t>
            </w:r>
          </w:p>
        </w:tc>
        <w:tc>
          <w:tcPr>
            <w:tcW w:type="dxa" w:w="1170"/>
            <w:tcMar>
              <w:top w:w="100" w:type="dxa"/>
              <w:bottom w:w="100" w:type="dxa"/>
              <w:left w:w="150" w:type="dxa"/>
              <w:right w:w="150" w:type="dxa"/>
            </w:tcMar>
            <w:shd w:fill="F2F2F2"/>
          </w:tcPr>
          <w:p>
            <w:pPr>
              <w:jc w:val="left"/>
            </w:pPr>
            <w:r>
              <w:rPr>
                <w:sz w:val="19"/>
              </w:rPr>
              <w:t>Google Infrastructure</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`elizabeth.campbell@googleinfrastructure.com`</w:t>
            </w:r>
          </w:p>
        </w:tc>
      </w:tr>
      <w:tr>
        <w:tc>
          <w:tcPr>
            <w:tcW w:type="dxa" w:w="1170"/>
            <w:tcMar>
              <w:top w:w="100" w:type="dxa"/>
              <w:bottom w:w="100" w:type="dxa"/>
              <w:left w:w="150" w:type="dxa"/>
              <w:right w:w="150" w:type="dxa"/>
            </w:tcMar>
          </w:tcPr>
          <w:p>
            <w:pPr>
              <w:jc w:val="left"/>
            </w:pPr>
            <w:r>
              <w:rPr>
                <w:sz w:val="19"/>
              </w:rPr>
              <w:t>P017</w:t>
            </w:r>
          </w:p>
        </w:tc>
        <w:tc>
          <w:tcPr>
            <w:tcW w:type="dxa" w:w="1170"/>
            <w:tcMar>
              <w:top w:w="100" w:type="dxa"/>
              <w:bottom w:w="100" w:type="dxa"/>
              <w:left w:w="150" w:type="dxa"/>
              <w:right w:w="150" w:type="dxa"/>
            </w:tcMar>
          </w:tcPr>
          <w:p>
            <w:pPr>
              <w:jc w:val="left"/>
            </w:pPr>
            <w:r>
              <w:rPr>
                <w:sz w:val="19"/>
              </w:rPr>
              <w:t>**Paul Green**</w:t>
            </w:r>
          </w:p>
        </w:tc>
        <w:tc>
          <w:tcPr>
            <w:tcW w:type="dxa" w:w="1170"/>
            <w:tcMar>
              <w:top w:w="100" w:type="dxa"/>
              <w:bottom w:w="100" w:type="dxa"/>
              <w:left w:w="150" w:type="dxa"/>
              <w:right w:w="150" w:type="dxa"/>
            </w:tcMar>
          </w:tcPr>
          <w:p>
            <w:pPr>
              <w:jc w:val="left"/>
            </w:pPr>
            <w:r>
              <w:rPr>
                <w:sz w:val="19"/>
              </w:rPr>
              <w:t>DataBank</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`paul.green@databank.com`</w:t>
            </w:r>
          </w:p>
        </w:tc>
      </w:tr>
      <w:tr>
        <w:tc>
          <w:tcPr>
            <w:tcW w:type="dxa" w:w="1170"/>
            <w:tcMar>
              <w:top w:w="100" w:type="dxa"/>
              <w:bottom w:w="100" w:type="dxa"/>
              <w:left w:w="150" w:type="dxa"/>
              <w:right w:w="150" w:type="dxa"/>
            </w:tcMar>
            <w:shd w:fill="F2F2F2"/>
          </w:tcPr>
          <w:p>
            <w:pPr>
              <w:jc w:val="left"/>
            </w:pPr>
            <w:r>
              <w:rPr>
                <w:sz w:val="19"/>
              </w:rPr>
              <w:t>P018</w:t>
            </w:r>
          </w:p>
        </w:tc>
        <w:tc>
          <w:tcPr>
            <w:tcW w:type="dxa" w:w="1170"/>
            <w:tcMar>
              <w:top w:w="100" w:type="dxa"/>
              <w:bottom w:w="100" w:type="dxa"/>
              <w:left w:w="150" w:type="dxa"/>
              <w:right w:w="150" w:type="dxa"/>
            </w:tcMar>
            <w:shd w:fill="F2F2F2"/>
          </w:tcPr>
          <w:p>
            <w:pPr>
              <w:jc w:val="left"/>
            </w:pPr>
            <w:r>
              <w:rPr>
                <w:sz w:val="19"/>
              </w:rPr>
              <w:t>**Michelle Roberts**</w:t>
            </w:r>
          </w:p>
        </w:tc>
        <w:tc>
          <w:tcPr>
            <w:tcW w:type="dxa" w:w="1170"/>
            <w:tcMar>
              <w:top w:w="100" w:type="dxa"/>
              <w:bottom w:w="100" w:type="dxa"/>
              <w:left w:w="150" w:type="dxa"/>
              <w:right w:w="150" w:type="dxa"/>
            </w:tcMar>
            <w:shd w:fill="F2F2F2"/>
          </w:tcPr>
          <w:p>
            <w:pPr>
              <w:jc w:val="left"/>
            </w:pPr>
            <w:r>
              <w:rPr>
                <w:sz w:val="19"/>
              </w:rPr>
              <w:t>QTS Data Centers</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`michelle.roberts@qtsdatacenters.com`</w:t>
            </w:r>
          </w:p>
        </w:tc>
      </w:tr>
      <w:tr>
        <w:tc>
          <w:tcPr>
            <w:tcW w:type="dxa" w:w="1170"/>
            <w:tcMar>
              <w:top w:w="100" w:type="dxa"/>
              <w:bottom w:w="100" w:type="dxa"/>
              <w:left w:w="150" w:type="dxa"/>
              <w:right w:w="150" w:type="dxa"/>
            </w:tcMar>
          </w:tcPr>
          <w:p>
            <w:pPr>
              <w:jc w:val="left"/>
            </w:pPr>
            <w:r>
              <w:rPr>
                <w:sz w:val="19"/>
              </w:rPr>
              <w:t>P019</w:t>
            </w:r>
          </w:p>
        </w:tc>
        <w:tc>
          <w:tcPr>
            <w:tcW w:type="dxa" w:w="1170"/>
            <w:tcMar>
              <w:top w:w="100" w:type="dxa"/>
              <w:bottom w:w="100" w:type="dxa"/>
              <w:left w:w="150" w:type="dxa"/>
              <w:right w:w="150" w:type="dxa"/>
            </w:tcMar>
          </w:tcPr>
          <w:p>
            <w:pPr>
              <w:jc w:val="left"/>
            </w:pPr>
            <w:r>
              <w:rPr>
                <w:sz w:val="19"/>
              </w:rPr>
              <w:t>**Ronald Moore**</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`ronald.moore@vantagedatacenters.com`</w:t>
            </w:r>
          </w:p>
        </w:tc>
      </w:tr>
      <w:tr>
        <w:tc>
          <w:tcPr>
            <w:tcW w:type="dxa" w:w="1170"/>
            <w:tcMar>
              <w:top w:w="100" w:type="dxa"/>
              <w:bottom w:w="100" w:type="dxa"/>
              <w:left w:w="150" w:type="dxa"/>
              <w:right w:w="150" w:type="dxa"/>
            </w:tcMar>
            <w:shd w:fill="F2F2F2"/>
          </w:tcPr>
          <w:p>
            <w:pPr>
              <w:jc w:val="left"/>
            </w:pPr>
            <w:r>
              <w:rPr>
                <w:sz w:val="19"/>
              </w:rPr>
              <w:t>P020</w:t>
            </w:r>
          </w:p>
        </w:tc>
        <w:tc>
          <w:tcPr>
            <w:tcW w:type="dxa" w:w="1170"/>
            <w:tcMar>
              <w:top w:w="100" w:type="dxa"/>
              <w:bottom w:w="100" w:type="dxa"/>
              <w:left w:w="150" w:type="dxa"/>
              <w:right w:w="150" w:type="dxa"/>
            </w:tcMar>
            <w:shd w:fill="F2F2F2"/>
          </w:tcPr>
          <w:p>
            <w:pPr>
              <w:jc w:val="left"/>
            </w:pPr>
            <w:r>
              <w:rPr>
                <w:sz w:val="19"/>
              </w:rPr>
              <w:t>**Anthony Adams**</w:t>
            </w:r>
          </w:p>
        </w:tc>
        <w:tc>
          <w:tcPr>
            <w:tcW w:type="dxa" w:w="1170"/>
            <w:tcMar>
              <w:top w:w="100" w:type="dxa"/>
              <w:bottom w:w="100" w:type="dxa"/>
              <w:left w:w="150" w:type="dxa"/>
              <w:right w:w="150" w:type="dxa"/>
            </w:tcMar>
            <w:shd w:fill="F2F2F2"/>
          </w:tcPr>
          <w:p>
            <w:pPr>
              <w:jc w:val="left"/>
            </w:pPr>
            <w:r>
              <w:rPr>
                <w:sz w:val="19"/>
              </w:rPr>
              <w:t>Equinix</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`anthony.adams@equinix.com`</w:t>
            </w:r>
          </w:p>
        </w:tc>
      </w:tr>
      <w:tr>
        <w:tc>
          <w:tcPr>
            <w:tcW w:type="dxa" w:w="1170"/>
            <w:tcMar>
              <w:top w:w="100" w:type="dxa"/>
              <w:bottom w:w="100" w:type="dxa"/>
              <w:left w:w="150" w:type="dxa"/>
              <w:right w:w="150" w:type="dxa"/>
            </w:tcMar>
          </w:tcPr>
          <w:p>
            <w:pPr>
              <w:jc w:val="left"/>
            </w:pPr>
            <w:r>
              <w:rPr>
                <w:sz w:val="19"/>
              </w:rPr>
              <w:t>P021</w:t>
            </w:r>
          </w:p>
        </w:tc>
        <w:tc>
          <w:tcPr>
            <w:tcW w:type="dxa" w:w="1170"/>
            <w:tcMar>
              <w:top w:w="100" w:type="dxa"/>
              <w:bottom w:w="100" w:type="dxa"/>
              <w:left w:w="150" w:type="dxa"/>
              <w:right w:w="150" w:type="dxa"/>
            </w:tcMar>
          </w:tcPr>
          <w:p>
            <w:pPr>
              <w:jc w:val="left"/>
            </w:pPr>
            <w:r>
              <w:rPr>
                <w:sz w:val="19"/>
              </w:rPr>
              <w:t>**Charles Taylor**</w:t>
            </w:r>
          </w:p>
        </w:tc>
        <w:tc>
          <w:tcPr>
            <w:tcW w:type="dxa" w:w="1170"/>
            <w:tcMar>
              <w:top w:w="100" w:type="dxa"/>
              <w:bottom w:w="100" w:type="dxa"/>
              <w:left w:w="150" w:type="dxa"/>
              <w:right w:w="150" w:type="dxa"/>
            </w:tcMar>
          </w:tcPr>
          <w:p>
            <w:pPr>
              <w:jc w:val="left"/>
            </w:pPr>
            <w:r>
              <w:rPr>
                <w:sz w:val="19"/>
              </w:rPr>
              <w:t>Microsoft Cloud</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`charles.taylor@microsoftcloud.com`</w:t>
            </w:r>
          </w:p>
        </w:tc>
      </w:tr>
      <w:tr>
        <w:tc>
          <w:tcPr>
            <w:tcW w:type="dxa" w:w="1170"/>
            <w:tcMar>
              <w:top w:w="100" w:type="dxa"/>
              <w:bottom w:w="100" w:type="dxa"/>
              <w:left w:w="150" w:type="dxa"/>
              <w:right w:w="150" w:type="dxa"/>
            </w:tcMar>
            <w:shd w:fill="F2F2F2"/>
          </w:tcPr>
          <w:p>
            <w:pPr>
              <w:jc w:val="left"/>
            </w:pPr>
            <w:r>
              <w:rPr>
                <w:sz w:val="19"/>
              </w:rPr>
              <w:t>P022</w:t>
            </w:r>
          </w:p>
        </w:tc>
        <w:tc>
          <w:tcPr>
            <w:tcW w:type="dxa" w:w="1170"/>
            <w:tcMar>
              <w:top w:w="100" w:type="dxa"/>
              <w:bottom w:w="100" w:type="dxa"/>
              <w:left w:w="150" w:type="dxa"/>
              <w:right w:w="150" w:type="dxa"/>
            </w:tcMar>
            <w:shd w:fill="F2F2F2"/>
          </w:tcPr>
          <w:p>
            <w:pPr>
              <w:jc w:val="left"/>
            </w:pPr>
            <w:r>
              <w:rPr>
                <w:sz w:val="19"/>
              </w:rPr>
              <w:t>**Elizabeth Taylor**</w:t>
            </w:r>
          </w:p>
        </w:tc>
        <w:tc>
          <w:tcPr>
            <w:tcW w:type="dxa" w:w="1170"/>
            <w:tcMar>
              <w:top w:w="100" w:type="dxa"/>
              <w:bottom w:w="100" w:type="dxa"/>
              <w:left w:w="150" w:type="dxa"/>
              <w:right w:w="150" w:type="dxa"/>
            </w:tcMar>
            <w:shd w:fill="F2F2F2"/>
          </w:tcPr>
          <w:p>
            <w:pPr>
              <w:jc w:val="left"/>
            </w:pPr>
            <w:r>
              <w:rPr>
                <w:sz w:val="19"/>
              </w:rPr>
              <w:t>DataBank</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`elizabeth.taylor@databank.com`</w:t>
            </w:r>
          </w:p>
        </w:tc>
      </w:tr>
      <w:tr>
        <w:tc>
          <w:tcPr>
            <w:tcW w:type="dxa" w:w="1170"/>
            <w:tcMar>
              <w:top w:w="100" w:type="dxa"/>
              <w:bottom w:w="100" w:type="dxa"/>
              <w:left w:w="150" w:type="dxa"/>
              <w:right w:w="150" w:type="dxa"/>
            </w:tcMar>
          </w:tcPr>
          <w:p>
            <w:pPr>
              <w:jc w:val="left"/>
            </w:pPr>
            <w:r>
              <w:rPr>
                <w:sz w:val="19"/>
              </w:rPr>
              <w:t>P023</w:t>
            </w:r>
          </w:p>
        </w:tc>
        <w:tc>
          <w:tcPr>
            <w:tcW w:type="dxa" w:w="1170"/>
            <w:tcMar>
              <w:top w:w="100" w:type="dxa"/>
              <w:bottom w:w="100" w:type="dxa"/>
              <w:left w:w="150" w:type="dxa"/>
              <w:right w:w="150" w:type="dxa"/>
            </w:tcMar>
          </w:tcPr>
          <w:p>
            <w:pPr>
              <w:jc w:val="left"/>
            </w:pPr>
            <w:r>
              <w:rPr>
                <w:sz w:val="19"/>
              </w:rPr>
              <w:t>**Ronald White**</w:t>
            </w:r>
          </w:p>
        </w:tc>
        <w:tc>
          <w:tcPr>
            <w:tcW w:type="dxa" w:w="1170"/>
            <w:tcMar>
              <w:top w:w="100" w:type="dxa"/>
              <w:bottom w:w="100" w:type="dxa"/>
              <w:left w:w="150" w:type="dxa"/>
              <w:right w:w="150" w:type="dxa"/>
            </w:tcMar>
          </w:tcPr>
          <w:p>
            <w:pPr>
              <w:jc w:val="left"/>
            </w:pPr>
            <w:r>
              <w:rPr>
                <w:sz w:val="19"/>
              </w:rPr>
              <w:t>Google Infrastructure</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`ronald.white@googleinfrastructure.com`</w:t>
            </w:r>
          </w:p>
        </w:tc>
      </w:tr>
      <w:tr>
        <w:tc>
          <w:tcPr>
            <w:tcW w:type="dxa" w:w="1170"/>
            <w:tcMar>
              <w:top w:w="100" w:type="dxa"/>
              <w:bottom w:w="100" w:type="dxa"/>
              <w:left w:w="150" w:type="dxa"/>
              <w:right w:w="150" w:type="dxa"/>
            </w:tcMar>
            <w:shd w:fill="F2F2F2"/>
          </w:tcPr>
          <w:p>
            <w:pPr>
              <w:jc w:val="left"/>
            </w:pPr>
            <w:r>
              <w:rPr>
                <w:sz w:val="19"/>
              </w:rPr>
              <w:t>P024</w:t>
            </w:r>
          </w:p>
        </w:tc>
        <w:tc>
          <w:tcPr>
            <w:tcW w:type="dxa" w:w="1170"/>
            <w:tcMar>
              <w:top w:w="100" w:type="dxa"/>
              <w:bottom w:w="100" w:type="dxa"/>
              <w:left w:w="150" w:type="dxa"/>
              <w:right w:w="150" w:type="dxa"/>
            </w:tcMar>
            <w:shd w:fill="F2F2F2"/>
          </w:tcPr>
          <w:p>
            <w:pPr>
              <w:jc w:val="left"/>
            </w:pPr>
            <w:r>
              <w:rPr>
                <w:sz w:val="19"/>
              </w:rPr>
              <w:t>**David Carter**</w:t>
            </w:r>
          </w:p>
        </w:tc>
        <w:tc>
          <w:tcPr>
            <w:tcW w:type="dxa" w:w="1170"/>
            <w:tcMar>
              <w:top w:w="100" w:type="dxa"/>
              <w:bottom w:w="100" w:type="dxa"/>
              <w:left w:w="150" w:type="dxa"/>
              <w:right w:w="150" w:type="dxa"/>
            </w:tcMar>
            <w:shd w:fill="F2F2F2"/>
          </w:tcPr>
          <w:p>
            <w:pPr>
              <w:jc w:val="left"/>
            </w:pPr>
            <w:r>
              <w:rPr>
                <w:sz w:val="19"/>
              </w:rPr>
              <w:t>QTS Data Centers</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`david.carter@qtsdatacenters.com`</w:t>
            </w:r>
          </w:p>
        </w:tc>
      </w:tr>
      <w:tr>
        <w:tc>
          <w:tcPr>
            <w:tcW w:type="dxa" w:w="1170"/>
            <w:tcMar>
              <w:top w:w="100" w:type="dxa"/>
              <w:bottom w:w="100" w:type="dxa"/>
              <w:left w:w="150" w:type="dxa"/>
              <w:right w:w="150" w:type="dxa"/>
            </w:tcMar>
          </w:tcPr>
          <w:p>
            <w:pPr>
              <w:jc w:val="left"/>
            </w:pPr>
            <w:r>
              <w:rPr>
                <w:sz w:val="19"/>
              </w:rPr>
              <w:t>P025</w:t>
            </w:r>
          </w:p>
        </w:tc>
        <w:tc>
          <w:tcPr>
            <w:tcW w:type="dxa" w:w="1170"/>
            <w:tcMar>
              <w:top w:w="100" w:type="dxa"/>
              <w:bottom w:w="100" w:type="dxa"/>
              <w:left w:w="150" w:type="dxa"/>
              <w:right w:w="150" w:type="dxa"/>
            </w:tcMar>
          </w:tcPr>
          <w:p>
            <w:pPr>
              <w:jc w:val="left"/>
            </w:pPr>
            <w:r>
              <w:rPr>
                <w:sz w:val="19"/>
              </w:rPr>
              <w:t>**Sandra Ramirez**</w:t>
            </w:r>
          </w:p>
        </w:tc>
        <w:tc>
          <w:tcPr>
            <w:tcW w:type="dxa" w:w="1170"/>
            <w:tcMar>
              <w:top w:w="100" w:type="dxa"/>
              <w:bottom w:w="100" w:type="dxa"/>
              <w:left w:w="150" w:type="dxa"/>
              <w:right w:w="150" w:type="dxa"/>
            </w:tcMar>
          </w:tcPr>
          <w:p>
            <w:pPr>
              <w:jc w:val="left"/>
            </w:pPr>
            <w:r>
              <w:rPr>
                <w:sz w:val="19"/>
              </w:rPr>
              <w:t>CoreSite</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Douglasville,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`sandra.ramirez@coresite.com`</w:t>
            </w:r>
          </w:p>
        </w:tc>
      </w:tr>
      <w:tr>
        <w:tc>
          <w:tcPr>
            <w:tcW w:type="dxa" w:w="1170"/>
            <w:tcMar>
              <w:top w:w="100" w:type="dxa"/>
              <w:bottom w:w="100" w:type="dxa"/>
              <w:left w:w="150" w:type="dxa"/>
              <w:right w:w="150" w:type="dxa"/>
            </w:tcMar>
            <w:shd w:fill="F2F2F2"/>
          </w:tcPr>
          <w:p>
            <w:pPr>
              <w:jc w:val="left"/>
            </w:pPr>
            <w:r>
              <w:rPr>
                <w:sz w:val="19"/>
              </w:rPr>
              <w:t>P026</w:t>
            </w:r>
          </w:p>
        </w:tc>
        <w:tc>
          <w:tcPr>
            <w:tcW w:type="dxa" w:w="1170"/>
            <w:tcMar>
              <w:top w:w="100" w:type="dxa"/>
              <w:bottom w:w="100" w:type="dxa"/>
              <w:left w:w="150" w:type="dxa"/>
              <w:right w:w="150" w:type="dxa"/>
            </w:tcMar>
            <w:shd w:fill="F2F2F2"/>
          </w:tcPr>
          <w:p>
            <w:pPr>
              <w:jc w:val="left"/>
            </w:pPr>
            <w:r>
              <w:rPr>
                <w:sz w:val="19"/>
              </w:rPr>
              <w:t>**Sarah Robinson**</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`sarah.robinson@digitalrealty.com`</w:t>
            </w:r>
          </w:p>
        </w:tc>
      </w:tr>
      <w:tr>
        <w:tc>
          <w:tcPr>
            <w:tcW w:type="dxa" w:w="1170"/>
            <w:tcMar>
              <w:top w:w="100" w:type="dxa"/>
              <w:bottom w:w="100" w:type="dxa"/>
              <w:left w:w="150" w:type="dxa"/>
              <w:right w:w="150" w:type="dxa"/>
            </w:tcMar>
          </w:tcPr>
          <w:p>
            <w:pPr>
              <w:jc w:val="left"/>
            </w:pPr>
            <w:r>
              <w:rPr>
                <w:sz w:val="19"/>
              </w:rPr>
              <w:t>P027</w:t>
            </w:r>
          </w:p>
        </w:tc>
        <w:tc>
          <w:tcPr>
            <w:tcW w:type="dxa" w:w="1170"/>
            <w:tcMar>
              <w:top w:w="100" w:type="dxa"/>
              <w:bottom w:w="100" w:type="dxa"/>
              <w:left w:w="150" w:type="dxa"/>
              <w:right w:w="150" w:type="dxa"/>
            </w:tcMar>
          </w:tcPr>
          <w:p>
            <w:pPr>
              <w:jc w:val="left"/>
            </w:pPr>
            <w:r>
              <w:rPr>
                <w:sz w:val="19"/>
              </w:rPr>
              <w:t>**Sandra Campbell**</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`sandra.campbell@vantagedatacenters.com`</w:t>
            </w:r>
          </w:p>
        </w:tc>
      </w:tr>
      <w:tr>
        <w:tc>
          <w:tcPr>
            <w:tcW w:type="dxa" w:w="1170"/>
            <w:tcMar>
              <w:top w:w="100" w:type="dxa"/>
              <w:bottom w:w="100" w:type="dxa"/>
              <w:left w:w="150" w:type="dxa"/>
              <w:right w:w="150" w:type="dxa"/>
            </w:tcMar>
            <w:shd w:fill="F2F2F2"/>
          </w:tcPr>
          <w:p>
            <w:pPr>
              <w:jc w:val="left"/>
            </w:pPr>
            <w:r>
              <w:rPr>
                <w:sz w:val="19"/>
              </w:rPr>
              <w:t>P028</w:t>
            </w:r>
          </w:p>
        </w:tc>
        <w:tc>
          <w:tcPr>
            <w:tcW w:type="dxa" w:w="1170"/>
            <w:tcMar>
              <w:top w:w="100" w:type="dxa"/>
              <w:bottom w:w="100" w:type="dxa"/>
              <w:left w:w="150" w:type="dxa"/>
              <w:right w:w="150" w:type="dxa"/>
            </w:tcMar>
            <w:shd w:fill="F2F2F2"/>
          </w:tcPr>
          <w:p>
            <w:pPr>
              <w:jc w:val="left"/>
            </w:pPr>
            <w:r>
              <w:rPr>
                <w:sz w:val="19"/>
              </w:rPr>
              <w:t>**Michelle Adams**</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`michelle.adams@edgeconnex.com`</w:t>
            </w:r>
          </w:p>
        </w:tc>
      </w:tr>
      <w:tr>
        <w:tc>
          <w:tcPr>
            <w:tcW w:type="dxa" w:w="1170"/>
            <w:tcMar>
              <w:top w:w="100" w:type="dxa"/>
              <w:bottom w:w="100" w:type="dxa"/>
              <w:left w:w="150" w:type="dxa"/>
              <w:right w:w="150" w:type="dxa"/>
            </w:tcMar>
          </w:tcPr>
          <w:p>
            <w:pPr>
              <w:jc w:val="left"/>
            </w:pPr>
            <w:r>
              <w:rPr>
                <w:sz w:val="19"/>
              </w:rPr>
              <w:t>P029</w:t>
            </w:r>
          </w:p>
        </w:tc>
        <w:tc>
          <w:tcPr>
            <w:tcW w:type="dxa" w:w="1170"/>
            <w:tcMar>
              <w:top w:w="100" w:type="dxa"/>
              <w:bottom w:w="100" w:type="dxa"/>
              <w:left w:w="150" w:type="dxa"/>
              <w:right w:w="150" w:type="dxa"/>
            </w:tcMar>
          </w:tcPr>
          <w:p>
            <w:pPr>
              <w:jc w:val="left"/>
            </w:pPr>
            <w:r>
              <w:rPr>
                <w:sz w:val="19"/>
              </w:rPr>
              <w:t>**Christopher Robinson**</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`christopher.robinson@qtsdatacenters.com`</w:t>
            </w:r>
          </w:p>
        </w:tc>
      </w:tr>
      <w:tr>
        <w:tc>
          <w:tcPr>
            <w:tcW w:type="dxa" w:w="1170"/>
            <w:tcMar>
              <w:top w:w="100" w:type="dxa"/>
              <w:bottom w:w="100" w:type="dxa"/>
              <w:left w:w="150" w:type="dxa"/>
              <w:right w:w="150" w:type="dxa"/>
            </w:tcMar>
            <w:shd w:fill="F2F2F2"/>
          </w:tcPr>
          <w:p>
            <w:pPr>
              <w:jc w:val="left"/>
            </w:pPr>
            <w:r>
              <w:rPr>
                <w:sz w:val="19"/>
              </w:rPr>
              <w:t>P030</w:t>
            </w:r>
          </w:p>
        </w:tc>
        <w:tc>
          <w:tcPr>
            <w:tcW w:type="dxa" w:w="1170"/>
            <w:tcMar>
              <w:top w:w="100" w:type="dxa"/>
              <w:bottom w:w="100" w:type="dxa"/>
              <w:left w:w="150" w:type="dxa"/>
              <w:right w:w="150" w:type="dxa"/>
            </w:tcMar>
            <w:shd w:fill="F2F2F2"/>
          </w:tcPr>
          <w:p>
            <w:pPr>
              <w:jc w:val="left"/>
            </w:pPr>
            <w:r>
              <w:rPr>
                <w:sz w:val="19"/>
              </w:rPr>
              <w:t>**Jennifer Carter**</w:t>
            </w:r>
          </w:p>
        </w:tc>
        <w:tc>
          <w:tcPr>
            <w:tcW w:type="dxa" w:w="1170"/>
            <w:tcMar>
              <w:top w:w="100" w:type="dxa"/>
              <w:bottom w:w="100" w:type="dxa"/>
              <w:left w:w="150" w:type="dxa"/>
              <w:right w:w="150" w:type="dxa"/>
            </w:tcMar>
            <w:shd w:fill="F2F2F2"/>
          </w:tcPr>
          <w:p>
            <w:pPr>
              <w:jc w:val="left"/>
            </w:pPr>
            <w:r>
              <w:rPr>
                <w:sz w:val="19"/>
              </w:rPr>
              <w:t>Microsoft Cloud</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`jennifer.carter@microsoftcloud.com`</w:t>
            </w:r>
          </w:p>
        </w:tc>
      </w:tr>
      <w:tr>
        <w:tc>
          <w:tcPr>
            <w:tcW w:type="dxa" w:w="1170"/>
            <w:tcMar>
              <w:top w:w="100" w:type="dxa"/>
              <w:bottom w:w="100" w:type="dxa"/>
              <w:left w:w="150" w:type="dxa"/>
              <w:right w:w="150" w:type="dxa"/>
            </w:tcMar>
          </w:tcPr>
          <w:p>
            <w:pPr>
              <w:jc w:val="left"/>
            </w:pPr>
            <w:r>
              <w:rPr>
                <w:sz w:val="19"/>
              </w:rPr>
              <w:t>P031</w:t>
            </w:r>
          </w:p>
        </w:tc>
        <w:tc>
          <w:tcPr>
            <w:tcW w:type="dxa" w:w="1170"/>
            <w:tcMar>
              <w:top w:w="100" w:type="dxa"/>
              <w:bottom w:w="100" w:type="dxa"/>
              <w:left w:w="150" w:type="dxa"/>
              <w:right w:w="150" w:type="dxa"/>
            </w:tcMar>
          </w:tcPr>
          <w:p>
            <w:pPr>
              <w:jc w:val="left"/>
            </w:pPr>
            <w:r>
              <w:rPr>
                <w:sz w:val="19"/>
              </w:rPr>
              <w:t>**Lisa Allen**</w:t>
            </w:r>
          </w:p>
        </w:tc>
        <w:tc>
          <w:tcPr>
            <w:tcW w:type="dxa" w:w="1170"/>
            <w:tcMar>
              <w:top w:w="100" w:type="dxa"/>
              <w:bottom w:w="100" w:type="dxa"/>
              <w:left w:w="150" w:type="dxa"/>
              <w:right w:w="150" w:type="dxa"/>
            </w:tcMar>
          </w:tcPr>
          <w:p>
            <w:pPr>
              <w:jc w:val="left"/>
            </w:pPr>
            <w:r>
              <w:rPr>
                <w:sz w:val="19"/>
              </w:rPr>
              <w:t>CoreSite</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`lisa.allen@coresite.com`</w:t>
            </w:r>
          </w:p>
        </w:tc>
      </w:tr>
      <w:tr>
        <w:tc>
          <w:tcPr>
            <w:tcW w:type="dxa" w:w="1170"/>
            <w:tcMar>
              <w:top w:w="100" w:type="dxa"/>
              <w:bottom w:w="100" w:type="dxa"/>
              <w:left w:w="150" w:type="dxa"/>
              <w:right w:w="150" w:type="dxa"/>
            </w:tcMar>
            <w:shd w:fill="F2F2F2"/>
          </w:tcPr>
          <w:p>
            <w:pPr>
              <w:jc w:val="left"/>
            </w:pPr>
            <w:r>
              <w:rPr>
                <w:sz w:val="19"/>
              </w:rPr>
              <w:t>P032</w:t>
            </w:r>
          </w:p>
        </w:tc>
        <w:tc>
          <w:tcPr>
            <w:tcW w:type="dxa" w:w="1170"/>
            <w:tcMar>
              <w:top w:w="100" w:type="dxa"/>
              <w:bottom w:w="100" w:type="dxa"/>
              <w:left w:w="150" w:type="dxa"/>
              <w:right w:w="150" w:type="dxa"/>
            </w:tcMar>
            <w:shd w:fill="F2F2F2"/>
          </w:tcPr>
          <w:p>
            <w:pPr>
              <w:jc w:val="left"/>
            </w:pPr>
            <w:r>
              <w:rPr>
                <w:sz w:val="19"/>
              </w:rPr>
              <w:t>**Donna Hernandez**</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`donna.hernandez@digitalrealty.com`</w:t>
            </w:r>
          </w:p>
        </w:tc>
      </w:tr>
      <w:tr>
        <w:tc>
          <w:tcPr>
            <w:tcW w:type="dxa" w:w="1170"/>
            <w:tcMar>
              <w:top w:w="100" w:type="dxa"/>
              <w:bottom w:w="100" w:type="dxa"/>
              <w:left w:w="150" w:type="dxa"/>
              <w:right w:w="150" w:type="dxa"/>
            </w:tcMar>
          </w:tcPr>
          <w:p>
            <w:pPr>
              <w:jc w:val="left"/>
            </w:pPr>
            <w:r>
              <w:rPr>
                <w:sz w:val="19"/>
              </w:rPr>
              <w:t>P033</w:t>
            </w:r>
          </w:p>
        </w:tc>
        <w:tc>
          <w:tcPr>
            <w:tcW w:type="dxa" w:w="1170"/>
            <w:tcMar>
              <w:top w:w="100" w:type="dxa"/>
              <w:bottom w:w="100" w:type="dxa"/>
              <w:left w:w="150" w:type="dxa"/>
              <w:right w:w="150" w:type="dxa"/>
            </w:tcMar>
          </w:tcPr>
          <w:p>
            <w:pPr>
              <w:jc w:val="left"/>
            </w:pPr>
            <w:r>
              <w:rPr>
                <w:sz w:val="19"/>
              </w:rPr>
              <w:t>**Kenneth Young**</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`kenneth.young@qtsdatacenters.com`</w:t>
            </w:r>
          </w:p>
        </w:tc>
      </w:tr>
      <w:tr>
        <w:tc>
          <w:tcPr>
            <w:tcW w:type="dxa" w:w="1170"/>
            <w:tcMar>
              <w:top w:w="100" w:type="dxa"/>
              <w:bottom w:w="100" w:type="dxa"/>
              <w:left w:w="150" w:type="dxa"/>
              <w:right w:w="150" w:type="dxa"/>
            </w:tcMar>
            <w:shd w:fill="F2F2F2"/>
          </w:tcPr>
          <w:p>
            <w:pPr>
              <w:jc w:val="left"/>
            </w:pPr>
            <w:r>
              <w:rPr>
                <w:sz w:val="19"/>
              </w:rPr>
              <w:t>P034</w:t>
            </w:r>
          </w:p>
        </w:tc>
        <w:tc>
          <w:tcPr>
            <w:tcW w:type="dxa" w:w="1170"/>
            <w:tcMar>
              <w:top w:w="100" w:type="dxa"/>
              <w:bottom w:w="100" w:type="dxa"/>
              <w:left w:w="150" w:type="dxa"/>
              <w:right w:w="150" w:type="dxa"/>
            </w:tcMar>
            <w:shd w:fill="F2F2F2"/>
          </w:tcPr>
          <w:p>
            <w:pPr>
              <w:jc w:val="left"/>
            </w:pPr>
            <w:r>
              <w:rPr>
                <w:sz w:val="19"/>
              </w:rPr>
              <w:t>**Donald Brown**</w:t>
            </w:r>
          </w:p>
        </w:tc>
        <w:tc>
          <w:tcPr>
            <w:tcW w:type="dxa" w:w="1170"/>
            <w:tcMar>
              <w:top w:w="100" w:type="dxa"/>
              <w:bottom w:w="100" w:type="dxa"/>
              <w:left w:w="150" w:type="dxa"/>
              <w:right w:w="150" w:type="dxa"/>
            </w:tcMar>
            <w:shd w:fill="F2F2F2"/>
          </w:tcPr>
          <w:p>
            <w:pPr>
              <w:jc w:val="left"/>
            </w:pPr>
            <w:r>
              <w:rPr>
                <w:sz w:val="19"/>
              </w:rPr>
              <w:t>Google Infrastructure</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`donald.brown@googleinfrastructure.com`</w:t>
            </w:r>
          </w:p>
        </w:tc>
      </w:tr>
      <w:tr>
        <w:tc>
          <w:tcPr>
            <w:tcW w:type="dxa" w:w="1170"/>
            <w:tcMar>
              <w:top w:w="100" w:type="dxa"/>
              <w:bottom w:w="100" w:type="dxa"/>
              <w:left w:w="150" w:type="dxa"/>
              <w:right w:w="150" w:type="dxa"/>
            </w:tcMar>
          </w:tcPr>
          <w:p>
            <w:pPr>
              <w:jc w:val="left"/>
            </w:pPr>
            <w:r>
              <w:rPr>
                <w:sz w:val="19"/>
              </w:rPr>
              <w:t>P035</w:t>
            </w:r>
          </w:p>
        </w:tc>
        <w:tc>
          <w:tcPr>
            <w:tcW w:type="dxa" w:w="1170"/>
            <w:tcMar>
              <w:top w:w="100" w:type="dxa"/>
              <w:bottom w:w="100" w:type="dxa"/>
              <w:left w:w="150" w:type="dxa"/>
              <w:right w:w="150" w:type="dxa"/>
            </w:tcMar>
          </w:tcPr>
          <w:p>
            <w:pPr>
              <w:jc w:val="left"/>
            </w:pPr>
            <w:r>
              <w:rPr>
                <w:sz w:val="19"/>
              </w:rPr>
              <w:t>**Kimberly Young**</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`kimberly.young@vantagedatacenters.com`</w:t>
            </w:r>
          </w:p>
        </w:tc>
      </w:tr>
      <w:tr>
        <w:tc>
          <w:tcPr>
            <w:tcW w:type="dxa" w:w="1170"/>
            <w:tcMar>
              <w:top w:w="100" w:type="dxa"/>
              <w:bottom w:w="100" w:type="dxa"/>
              <w:left w:w="150" w:type="dxa"/>
              <w:right w:w="150" w:type="dxa"/>
            </w:tcMar>
            <w:shd w:fill="F2F2F2"/>
          </w:tcPr>
          <w:p>
            <w:pPr>
              <w:jc w:val="left"/>
            </w:pPr>
            <w:r>
              <w:rPr>
                <w:sz w:val="19"/>
              </w:rPr>
              <w:t>P036</w:t>
            </w:r>
          </w:p>
        </w:tc>
        <w:tc>
          <w:tcPr>
            <w:tcW w:type="dxa" w:w="1170"/>
            <w:tcMar>
              <w:top w:w="100" w:type="dxa"/>
              <w:bottom w:w="100" w:type="dxa"/>
              <w:left w:w="150" w:type="dxa"/>
              <w:right w:w="150" w:type="dxa"/>
            </w:tcMar>
            <w:shd w:fill="F2F2F2"/>
          </w:tcPr>
          <w:p>
            <w:pPr>
              <w:jc w:val="left"/>
            </w:pPr>
            <w:r>
              <w:rPr>
                <w:sz w:val="19"/>
              </w:rPr>
              <w:t>**Betty Walker**</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`betty.walker@digitalrealty.com`</w:t>
            </w:r>
          </w:p>
        </w:tc>
      </w:tr>
      <w:tr>
        <w:tc>
          <w:tcPr>
            <w:tcW w:type="dxa" w:w="1170"/>
            <w:tcMar>
              <w:top w:w="100" w:type="dxa"/>
              <w:bottom w:w="100" w:type="dxa"/>
              <w:left w:w="150" w:type="dxa"/>
              <w:right w:w="150" w:type="dxa"/>
            </w:tcMar>
          </w:tcPr>
          <w:p>
            <w:pPr>
              <w:jc w:val="left"/>
            </w:pPr>
            <w:r>
              <w:rPr>
                <w:sz w:val="19"/>
              </w:rPr>
              <w:t>P037</w:t>
            </w:r>
          </w:p>
        </w:tc>
        <w:tc>
          <w:tcPr>
            <w:tcW w:type="dxa" w:w="1170"/>
            <w:tcMar>
              <w:top w:w="100" w:type="dxa"/>
              <w:bottom w:w="100" w:type="dxa"/>
              <w:left w:w="150" w:type="dxa"/>
              <w:right w:w="150" w:type="dxa"/>
            </w:tcMar>
          </w:tcPr>
          <w:p>
            <w:pPr>
              <w:jc w:val="left"/>
            </w:pPr>
            <w:r>
              <w:rPr>
                <w:sz w:val="19"/>
              </w:rPr>
              <w:t>**Sarah Ramirez**</w:t>
            </w:r>
          </w:p>
        </w:tc>
        <w:tc>
          <w:tcPr>
            <w:tcW w:type="dxa" w:w="1170"/>
            <w:tcMar>
              <w:top w:w="100" w:type="dxa"/>
              <w:bottom w:w="100" w:type="dxa"/>
              <w:left w:w="150" w:type="dxa"/>
              <w:right w:w="150" w:type="dxa"/>
            </w:tcMar>
          </w:tcPr>
          <w:p>
            <w:pPr>
              <w:jc w:val="left"/>
            </w:pPr>
            <w:r>
              <w:rPr>
                <w:sz w:val="19"/>
              </w:rPr>
              <w:t>Google Infrastructure</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`sarah.ramirez@googleinfrastructure.com`</w:t>
            </w:r>
          </w:p>
        </w:tc>
      </w:tr>
      <w:tr>
        <w:tc>
          <w:tcPr>
            <w:tcW w:type="dxa" w:w="1170"/>
            <w:tcMar>
              <w:top w:w="100" w:type="dxa"/>
              <w:bottom w:w="100" w:type="dxa"/>
              <w:left w:w="150" w:type="dxa"/>
              <w:right w:w="150" w:type="dxa"/>
            </w:tcMar>
            <w:shd w:fill="F2F2F2"/>
          </w:tcPr>
          <w:p>
            <w:pPr>
              <w:jc w:val="left"/>
            </w:pPr>
            <w:r>
              <w:rPr>
                <w:sz w:val="19"/>
              </w:rPr>
              <w:t>P038</w:t>
            </w:r>
          </w:p>
        </w:tc>
        <w:tc>
          <w:tcPr>
            <w:tcW w:type="dxa" w:w="1170"/>
            <w:tcMar>
              <w:top w:w="100" w:type="dxa"/>
              <w:bottom w:w="100" w:type="dxa"/>
              <w:left w:w="150" w:type="dxa"/>
              <w:right w:w="150" w:type="dxa"/>
            </w:tcMar>
            <w:shd w:fill="F2F2F2"/>
          </w:tcPr>
          <w:p>
            <w:pPr>
              <w:jc w:val="left"/>
            </w:pPr>
            <w:r>
              <w:rPr>
                <w:sz w:val="19"/>
              </w:rPr>
              <w:t>**Ashley Martin**</w:t>
            </w:r>
          </w:p>
        </w:tc>
        <w:tc>
          <w:tcPr>
            <w:tcW w:type="dxa" w:w="1170"/>
            <w:tcMar>
              <w:top w:w="100" w:type="dxa"/>
              <w:bottom w:w="100" w:type="dxa"/>
              <w:left w:w="150" w:type="dxa"/>
              <w:right w:w="150" w:type="dxa"/>
            </w:tcMar>
            <w:shd w:fill="F2F2F2"/>
          </w:tcPr>
          <w:p>
            <w:pPr>
              <w:jc w:val="left"/>
            </w:pPr>
            <w:r>
              <w:rPr>
                <w:sz w:val="19"/>
              </w:rPr>
              <w:t>Flexential</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`ashley.martin@flexential.com`</w:t>
            </w:r>
          </w:p>
        </w:tc>
      </w:tr>
      <w:tr>
        <w:tc>
          <w:tcPr>
            <w:tcW w:type="dxa" w:w="1170"/>
            <w:tcMar>
              <w:top w:w="100" w:type="dxa"/>
              <w:bottom w:w="100" w:type="dxa"/>
              <w:left w:w="150" w:type="dxa"/>
              <w:right w:w="150" w:type="dxa"/>
            </w:tcMar>
          </w:tcPr>
          <w:p>
            <w:pPr>
              <w:jc w:val="left"/>
            </w:pPr>
            <w:r>
              <w:rPr>
                <w:sz w:val="19"/>
              </w:rPr>
              <w:t>P039</w:t>
            </w:r>
          </w:p>
        </w:tc>
        <w:tc>
          <w:tcPr>
            <w:tcW w:type="dxa" w:w="1170"/>
            <w:tcMar>
              <w:top w:w="100" w:type="dxa"/>
              <w:bottom w:w="100" w:type="dxa"/>
              <w:left w:w="150" w:type="dxa"/>
              <w:right w:w="150" w:type="dxa"/>
            </w:tcMar>
          </w:tcPr>
          <w:p>
            <w:pPr>
              <w:jc w:val="left"/>
            </w:pPr>
            <w:r>
              <w:rPr>
                <w:sz w:val="19"/>
              </w:rPr>
              <w:t>**Jeffrey King**</w:t>
            </w:r>
          </w:p>
        </w:tc>
        <w:tc>
          <w:tcPr>
            <w:tcW w:type="dxa" w:w="1170"/>
            <w:tcMar>
              <w:top w:w="100" w:type="dxa"/>
              <w:bottom w:w="100" w:type="dxa"/>
              <w:left w:w="150" w:type="dxa"/>
              <w:right w:w="150" w:type="dxa"/>
            </w:tcMar>
          </w:tcPr>
          <w:p>
            <w:pPr>
              <w:jc w:val="left"/>
            </w:pPr>
            <w:r>
              <w:rPr>
                <w:sz w:val="19"/>
              </w:rPr>
              <w:t>Equinix</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`jeffrey.king@equinix.com`</w:t>
            </w:r>
          </w:p>
        </w:tc>
      </w:tr>
      <w:tr>
        <w:tc>
          <w:tcPr>
            <w:tcW w:type="dxa" w:w="1170"/>
            <w:tcMar>
              <w:top w:w="100" w:type="dxa"/>
              <w:bottom w:w="100" w:type="dxa"/>
              <w:left w:w="150" w:type="dxa"/>
              <w:right w:w="150" w:type="dxa"/>
            </w:tcMar>
            <w:shd w:fill="F2F2F2"/>
          </w:tcPr>
          <w:p>
            <w:pPr>
              <w:jc w:val="left"/>
            </w:pPr>
            <w:r>
              <w:rPr>
                <w:sz w:val="19"/>
              </w:rPr>
              <w:t>P040</w:t>
            </w:r>
          </w:p>
        </w:tc>
        <w:tc>
          <w:tcPr>
            <w:tcW w:type="dxa" w:w="1170"/>
            <w:tcMar>
              <w:top w:w="100" w:type="dxa"/>
              <w:bottom w:w="100" w:type="dxa"/>
              <w:left w:w="150" w:type="dxa"/>
              <w:right w:w="150" w:type="dxa"/>
            </w:tcMar>
            <w:shd w:fill="F2F2F2"/>
          </w:tcPr>
          <w:p>
            <w:pPr>
              <w:jc w:val="left"/>
            </w:pPr>
            <w:r>
              <w:rPr>
                <w:sz w:val="19"/>
              </w:rPr>
              <w:t>**William Perez**</w:t>
            </w:r>
          </w:p>
        </w:tc>
        <w:tc>
          <w:tcPr>
            <w:tcW w:type="dxa" w:w="1170"/>
            <w:tcMar>
              <w:top w:w="100" w:type="dxa"/>
              <w:bottom w:w="100" w:type="dxa"/>
              <w:left w:w="150" w:type="dxa"/>
              <w:right w:w="150" w:type="dxa"/>
            </w:tcMar>
            <w:shd w:fill="F2F2F2"/>
          </w:tcPr>
          <w:p>
            <w:pPr>
              <w:jc w:val="left"/>
            </w:pPr>
            <w:r>
              <w:rPr>
                <w:sz w:val="19"/>
              </w:rPr>
              <w:t>QTS Data Centers</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`william.perez@qtsdatacenters.com`</w:t>
            </w:r>
          </w:p>
        </w:tc>
      </w:tr>
      <w:tr>
        <w:tc>
          <w:tcPr>
            <w:tcW w:type="dxa" w:w="1170"/>
            <w:tcMar>
              <w:top w:w="100" w:type="dxa"/>
              <w:bottom w:w="100" w:type="dxa"/>
              <w:left w:w="150" w:type="dxa"/>
              <w:right w:w="150" w:type="dxa"/>
            </w:tcMar>
          </w:tcPr>
          <w:p>
            <w:pPr>
              <w:jc w:val="left"/>
            </w:pPr>
            <w:r>
              <w:rPr>
                <w:sz w:val="19"/>
              </w:rPr>
              <w:t>P041</w:t>
            </w:r>
          </w:p>
        </w:tc>
        <w:tc>
          <w:tcPr>
            <w:tcW w:type="dxa" w:w="1170"/>
            <w:tcMar>
              <w:top w:w="100" w:type="dxa"/>
              <w:bottom w:w="100" w:type="dxa"/>
              <w:left w:w="150" w:type="dxa"/>
              <w:right w:w="150" w:type="dxa"/>
            </w:tcMar>
          </w:tcPr>
          <w:p>
            <w:pPr>
              <w:jc w:val="left"/>
            </w:pPr>
            <w:r>
              <w:rPr>
                <w:sz w:val="19"/>
              </w:rPr>
              <w:t>**Jessica Anderson**</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`jessica.anderson@qtsdatacenters.com`</w:t>
            </w:r>
          </w:p>
        </w:tc>
      </w:tr>
      <w:tr>
        <w:tc>
          <w:tcPr>
            <w:tcW w:type="dxa" w:w="1170"/>
            <w:tcMar>
              <w:top w:w="100" w:type="dxa"/>
              <w:bottom w:w="100" w:type="dxa"/>
              <w:left w:w="150" w:type="dxa"/>
              <w:right w:w="150" w:type="dxa"/>
            </w:tcMar>
            <w:shd w:fill="F2F2F2"/>
          </w:tcPr>
          <w:p>
            <w:pPr>
              <w:jc w:val="left"/>
            </w:pPr>
            <w:r>
              <w:rPr>
                <w:sz w:val="19"/>
              </w:rPr>
              <w:t>P042</w:t>
            </w:r>
          </w:p>
        </w:tc>
        <w:tc>
          <w:tcPr>
            <w:tcW w:type="dxa" w:w="1170"/>
            <w:tcMar>
              <w:top w:w="100" w:type="dxa"/>
              <w:bottom w:w="100" w:type="dxa"/>
              <w:left w:w="150" w:type="dxa"/>
              <w:right w:w="150" w:type="dxa"/>
            </w:tcMar>
            <w:shd w:fill="F2F2F2"/>
          </w:tcPr>
          <w:p>
            <w:pPr>
              <w:jc w:val="left"/>
            </w:pPr>
            <w:r>
              <w:rPr>
                <w:sz w:val="19"/>
              </w:rPr>
              <w:t>**Mark Jones**</w:t>
            </w:r>
          </w:p>
        </w:tc>
        <w:tc>
          <w:tcPr>
            <w:tcW w:type="dxa" w:w="1170"/>
            <w:tcMar>
              <w:top w:w="100" w:type="dxa"/>
              <w:bottom w:w="100" w:type="dxa"/>
              <w:left w:w="150" w:type="dxa"/>
              <w:right w:w="150" w:type="dxa"/>
            </w:tcMar>
            <w:shd w:fill="F2F2F2"/>
          </w:tcPr>
          <w:p>
            <w:pPr>
              <w:jc w:val="left"/>
            </w:pPr>
            <w:r>
              <w:rPr>
                <w:sz w:val="19"/>
              </w:rPr>
              <w:t>QTS Data Centers</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`mark.jones@qtsdatacenters.com`</w:t>
            </w:r>
          </w:p>
        </w:tc>
      </w:tr>
      <w:tr>
        <w:tc>
          <w:tcPr>
            <w:tcW w:type="dxa" w:w="1170"/>
            <w:tcMar>
              <w:top w:w="100" w:type="dxa"/>
              <w:bottom w:w="100" w:type="dxa"/>
              <w:left w:w="150" w:type="dxa"/>
              <w:right w:w="150" w:type="dxa"/>
            </w:tcMar>
          </w:tcPr>
          <w:p>
            <w:pPr>
              <w:jc w:val="left"/>
            </w:pPr>
            <w:r>
              <w:rPr>
                <w:sz w:val="19"/>
              </w:rPr>
              <w:t>P043</w:t>
            </w:r>
          </w:p>
        </w:tc>
        <w:tc>
          <w:tcPr>
            <w:tcW w:type="dxa" w:w="1170"/>
            <w:tcMar>
              <w:top w:w="100" w:type="dxa"/>
              <w:bottom w:w="100" w:type="dxa"/>
              <w:left w:w="150" w:type="dxa"/>
              <w:right w:w="150" w:type="dxa"/>
            </w:tcMar>
          </w:tcPr>
          <w:p>
            <w:pPr>
              <w:jc w:val="left"/>
            </w:pPr>
            <w:r>
              <w:rPr>
                <w:sz w:val="19"/>
              </w:rPr>
              <w:t>**Donald Moore**</w:t>
            </w:r>
          </w:p>
        </w:tc>
        <w:tc>
          <w:tcPr>
            <w:tcW w:type="dxa" w:w="1170"/>
            <w:tcMar>
              <w:top w:w="100" w:type="dxa"/>
              <w:bottom w:w="100" w:type="dxa"/>
              <w:left w:w="150" w:type="dxa"/>
              <w:right w:w="150" w:type="dxa"/>
            </w:tcMar>
          </w:tcPr>
          <w:p>
            <w:pPr>
              <w:jc w:val="left"/>
            </w:pPr>
            <w:r>
              <w:rPr>
                <w:sz w:val="19"/>
              </w:rPr>
              <w:t>Stack Infrastructure</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`donald.moore@stackinfrastructure.com`</w:t>
            </w:r>
          </w:p>
        </w:tc>
      </w:tr>
      <w:tr>
        <w:tc>
          <w:tcPr>
            <w:tcW w:type="dxa" w:w="1170"/>
            <w:tcMar>
              <w:top w:w="100" w:type="dxa"/>
              <w:bottom w:w="100" w:type="dxa"/>
              <w:left w:w="150" w:type="dxa"/>
              <w:right w:w="150" w:type="dxa"/>
            </w:tcMar>
            <w:shd w:fill="F2F2F2"/>
          </w:tcPr>
          <w:p>
            <w:pPr>
              <w:jc w:val="left"/>
            </w:pPr>
            <w:r>
              <w:rPr>
                <w:sz w:val="19"/>
              </w:rPr>
              <w:t>P044</w:t>
            </w:r>
          </w:p>
        </w:tc>
        <w:tc>
          <w:tcPr>
            <w:tcW w:type="dxa" w:w="1170"/>
            <w:tcMar>
              <w:top w:w="100" w:type="dxa"/>
              <w:bottom w:w="100" w:type="dxa"/>
              <w:left w:w="150" w:type="dxa"/>
              <w:right w:w="150" w:type="dxa"/>
            </w:tcMar>
            <w:shd w:fill="F2F2F2"/>
          </w:tcPr>
          <w:p>
            <w:pPr>
              <w:jc w:val="left"/>
            </w:pPr>
            <w:r>
              <w:rPr>
                <w:sz w:val="19"/>
              </w:rPr>
              <w:t>**Thomas Campbell**</w:t>
            </w:r>
          </w:p>
        </w:tc>
        <w:tc>
          <w:tcPr>
            <w:tcW w:type="dxa" w:w="1170"/>
            <w:tcMar>
              <w:top w:w="100" w:type="dxa"/>
              <w:bottom w:w="100" w:type="dxa"/>
              <w:left w:w="150" w:type="dxa"/>
              <w:right w:w="150" w:type="dxa"/>
            </w:tcMar>
            <w:shd w:fill="F2F2F2"/>
          </w:tcPr>
          <w:p>
            <w:pPr>
              <w:jc w:val="left"/>
            </w:pPr>
            <w:r>
              <w:rPr>
                <w:sz w:val="19"/>
              </w:rPr>
              <w:t>CoreSite</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`thomas.campbell@coresite.com`</w:t>
            </w:r>
          </w:p>
        </w:tc>
      </w:tr>
      <w:tr>
        <w:tc>
          <w:tcPr>
            <w:tcW w:type="dxa" w:w="1170"/>
            <w:tcMar>
              <w:top w:w="100" w:type="dxa"/>
              <w:bottom w:w="100" w:type="dxa"/>
              <w:left w:w="150" w:type="dxa"/>
              <w:right w:w="150" w:type="dxa"/>
            </w:tcMar>
          </w:tcPr>
          <w:p>
            <w:pPr>
              <w:jc w:val="left"/>
            </w:pPr>
            <w:r>
              <w:rPr>
                <w:sz w:val="19"/>
              </w:rPr>
              <w:t>P045</w:t>
            </w:r>
          </w:p>
        </w:tc>
        <w:tc>
          <w:tcPr>
            <w:tcW w:type="dxa" w:w="1170"/>
            <w:tcMar>
              <w:top w:w="100" w:type="dxa"/>
              <w:bottom w:w="100" w:type="dxa"/>
              <w:left w:w="150" w:type="dxa"/>
              <w:right w:w="150" w:type="dxa"/>
            </w:tcMar>
          </w:tcPr>
          <w:p>
            <w:pPr>
              <w:jc w:val="left"/>
            </w:pPr>
            <w:r>
              <w:rPr>
                <w:sz w:val="19"/>
              </w:rPr>
              <w:t>**Mary Clark**</w:t>
            </w:r>
          </w:p>
        </w:tc>
        <w:tc>
          <w:tcPr>
            <w:tcW w:type="dxa" w:w="1170"/>
            <w:tcMar>
              <w:top w:w="100" w:type="dxa"/>
              <w:bottom w:w="100" w:type="dxa"/>
              <w:left w:w="150" w:type="dxa"/>
              <w:right w:w="150" w:type="dxa"/>
            </w:tcMar>
          </w:tcPr>
          <w:p>
            <w:pPr>
              <w:jc w:val="left"/>
            </w:pPr>
            <w:r>
              <w:rPr>
                <w:sz w:val="19"/>
              </w:rPr>
              <w:t>Google Infrastructure</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`mary.clark@googleinfrastructure.com`</w:t>
            </w:r>
          </w:p>
        </w:tc>
      </w:tr>
      <w:tr>
        <w:tc>
          <w:tcPr>
            <w:tcW w:type="dxa" w:w="1170"/>
            <w:tcMar>
              <w:top w:w="100" w:type="dxa"/>
              <w:bottom w:w="100" w:type="dxa"/>
              <w:left w:w="150" w:type="dxa"/>
              <w:right w:w="150" w:type="dxa"/>
            </w:tcMar>
            <w:shd w:fill="F2F2F2"/>
          </w:tcPr>
          <w:p>
            <w:pPr>
              <w:jc w:val="left"/>
            </w:pPr>
            <w:r>
              <w:rPr>
                <w:sz w:val="19"/>
              </w:rPr>
              <w:t>P046</w:t>
            </w:r>
          </w:p>
        </w:tc>
        <w:tc>
          <w:tcPr>
            <w:tcW w:type="dxa" w:w="1170"/>
            <w:tcMar>
              <w:top w:w="100" w:type="dxa"/>
              <w:bottom w:w="100" w:type="dxa"/>
              <w:left w:w="150" w:type="dxa"/>
              <w:right w:w="150" w:type="dxa"/>
            </w:tcMar>
            <w:shd w:fill="F2F2F2"/>
          </w:tcPr>
          <w:p>
            <w:pPr>
              <w:jc w:val="left"/>
            </w:pPr>
            <w:r>
              <w:rPr>
                <w:sz w:val="19"/>
              </w:rPr>
              <w:t>**Brian Ramirez**</w:t>
            </w:r>
          </w:p>
        </w:tc>
        <w:tc>
          <w:tcPr>
            <w:tcW w:type="dxa" w:w="1170"/>
            <w:tcMar>
              <w:top w:w="100" w:type="dxa"/>
              <w:bottom w:w="100" w:type="dxa"/>
              <w:left w:w="150" w:type="dxa"/>
              <w:right w:w="150" w:type="dxa"/>
            </w:tcMar>
            <w:shd w:fill="F2F2F2"/>
          </w:tcPr>
          <w:p>
            <w:pPr>
              <w:jc w:val="left"/>
            </w:pPr>
            <w:r>
              <w:rPr>
                <w:sz w:val="19"/>
              </w:rPr>
              <w:t>Flexential</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`brian.ramirez@flexential.com`</w:t>
            </w:r>
          </w:p>
        </w:tc>
      </w:tr>
      <w:tr>
        <w:tc>
          <w:tcPr>
            <w:tcW w:type="dxa" w:w="1170"/>
            <w:tcMar>
              <w:top w:w="100" w:type="dxa"/>
              <w:bottom w:w="100" w:type="dxa"/>
              <w:left w:w="150" w:type="dxa"/>
              <w:right w:w="150" w:type="dxa"/>
            </w:tcMar>
          </w:tcPr>
          <w:p>
            <w:pPr>
              <w:jc w:val="left"/>
            </w:pPr>
            <w:r>
              <w:rPr>
                <w:sz w:val="19"/>
              </w:rPr>
              <w:t>P047</w:t>
            </w:r>
          </w:p>
        </w:tc>
        <w:tc>
          <w:tcPr>
            <w:tcW w:type="dxa" w:w="1170"/>
            <w:tcMar>
              <w:top w:w="100" w:type="dxa"/>
              <w:bottom w:w="100" w:type="dxa"/>
              <w:left w:w="150" w:type="dxa"/>
              <w:right w:w="150" w:type="dxa"/>
            </w:tcMar>
          </w:tcPr>
          <w:p>
            <w:pPr>
              <w:jc w:val="left"/>
            </w:pPr>
            <w:r>
              <w:rPr>
                <w:sz w:val="19"/>
              </w:rPr>
              <w:t>**Sandra Adams**</w:t>
            </w:r>
          </w:p>
        </w:tc>
        <w:tc>
          <w:tcPr>
            <w:tcW w:type="dxa" w:w="1170"/>
            <w:tcMar>
              <w:top w:w="100" w:type="dxa"/>
              <w:bottom w:w="100" w:type="dxa"/>
              <w:left w:w="150" w:type="dxa"/>
              <w:right w:w="150" w:type="dxa"/>
            </w:tcMar>
          </w:tcPr>
          <w:p>
            <w:pPr>
              <w:jc w:val="left"/>
            </w:pPr>
            <w:r>
              <w:rPr>
                <w:sz w:val="19"/>
              </w:rPr>
              <w:t>Stack Infrastructure</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`sandra.adams@stackinfrastructure.com`</w:t>
            </w:r>
          </w:p>
        </w:tc>
      </w:tr>
      <w:tr>
        <w:tc>
          <w:tcPr>
            <w:tcW w:type="dxa" w:w="1170"/>
            <w:tcMar>
              <w:top w:w="100" w:type="dxa"/>
              <w:bottom w:w="100" w:type="dxa"/>
              <w:left w:w="150" w:type="dxa"/>
              <w:right w:w="150" w:type="dxa"/>
            </w:tcMar>
            <w:shd w:fill="F2F2F2"/>
          </w:tcPr>
          <w:p>
            <w:pPr>
              <w:jc w:val="left"/>
            </w:pPr>
            <w:r>
              <w:rPr>
                <w:sz w:val="19"/>
              </w:rPr>
              <w:t>P048</w:t>
            </w:r>
          </w:p>
        </w:tc>
        <w:tc>
          <w:tcPr>
            <w:tcW w:type="dxa" w:w="1170"/>
            <w:tcMar>
              <w:top w:w="100" w:type="dxa"/>
              <w:bottom w:w="100" w:type="dxa"/>
              <w:left w:w="150" w:type="dxa"/>
              <w:right w:w="150" w:type="dxa"/>
            </w:tcMar>
            <w:shd w:fill="F2F2F2"/>
          </w:tcPr>
          <w:p>
            <w:pPr>
              <w:jc w:val="left"/>
            </w:pPr>
            <w:r>
              <w:rPr>
                <w:sz w:val="19"/>
              </w:rPr>
              <w:t>**Kimberly Perez**</w:t>
            </w:r>
          </w:p>
        </w:tc>
        <w:tc>
          <w:tcPr>
            <w:tcW w:type="dxa" w:w="1170"/>
            <w:tcMar>
              <w:top w:w="100" w:type="dxa"/>
              <w:bottom w:w="100" w:type="dxa"/>
              <w:left w:w="150" w:type="dxa"/>
              <w:right w:w="150" w:type="dxa"/>
            </w:tcMar>
            <w:shd w:fill="F2F2F2"/>
          </w:tcPr>
          <w:p>
            <w:pPr>
              <w:jc w:val="left"/>
            </w:pPr>
            <w:r>
              <w:rPr>
                <w:sz w:val="19"/>
              </w:rPr>
              <w:t>Vantage Data Centers</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`kimberly.perez@vantagedatacenters.com`</w:t>
            </w:r>
          </w:p>
        </w:tc>
      </w:tr>
      <w:tr>
        <w:tc>
          <w:tcPr>
            <w:tcW w:type="dxa" w:w="1170"/>
            <w:tcMar>
              <w:top w:w="100" w:type="dxa"/>
              <w:bottom w:w="100" w:type="dxa"/>
              <w:left w:w="150" w:type="dxa"/>
              <w:right w:w="150" w:type="dxa"/>
            </w:tcMar>
          </w:tcPr>
          <w:p>
            <w:pPr>
              <w:jc w:val="left"/>
            </w:pPr>
            <w:r>
              <w:rPr>
                <w:sz w:val="19"/>
              </w:rPr>
              <w:t>P049</w:t>
            </w:r>
          </w:p>
        </w:tc>
        <w:tc>
          <w:tcPr>
            <w:tcW w:type="dxa" w:w="1170"/>
            <w:tcMar>
              <w:top w:w="100" w:type="dxa"/>
              <w:bottom w:w="100" w:type="dxa"/>
              <w:left w:w="150" w:type="dxa"/>
              <w:right w:w="150" w:type="dxa"/>
            </w:tcMar>
          </w:tcPr>
          <w:p>
            <w:pPr>
              <w:jc w:val="left"/>
            </w:pPr>
            <w:r>
              <w:rPr>
                <w:sz w:val="19"/>
              </w:rPr>
              <w:t>**Elizabeth Lewis**</w:t>
            </w:r>
          </w:p>
        </w:tc>
        <w:tc>
          <w:tcPr>
            <w:tcW w:type="dxa" w:w="1170"/>
            <w:tcMar>
              <w:top w:w="100" w:type="dxa"/>
              <w:bottom w:w="100" w:type="dxa"/>
              <w:left w:w="150" w:type="dxa"/>
              <w:right w:w="150" w:type="dxa"/>
            </w:tcMar>
          </w:tcPr>
          <w:p>
            <w:pPr>
              <w:jc w:val="left"/>
            </w:pPr>
            <w:r>
              <w:rPr>
                <w:sz w:val="19"/>
              </w:rPr>
              <w:t>Microsoft Cloud</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`elizabeth.lewis@microsoftcloud.com`</w:t>
            </w:r>
          </w:p>
        </w:tc>
      </w:tr>
      <w:tr>
        <w:tc>
          <w:tcPr>
            <w:tcW w:type="dxa" w:w="1170"/>
            <w:tcMar>
              <w:top w:w="100" w:type="dxa"/>
              <w:bottom w:w="100" w:type="dxa"/>
              <w:left w:w="150" w:type="dxa"/>
              <w:right w:w="150" w:type="dxa"/>
            </w:tcMar>
            <w:shd w:fill="F2F2F2"/>
          </w:tcPr>
          <w:p>
            <w:pPr>
              <w:jc w:val="left"/>
            </w:pPr>
            <w:r>
              <w:rPr>
                <w:sz w:val="19"/>
              </w:rPr>
              <w:t>P050</w:t>
            </w:r>
          </w:p>
        </w:tc>
        <w:tc>
          <w:tcPr>
            <w:tcW w:type="dxa" w:w="1170"/>
            <w:tcMar>
              <w:top w:w="100" w:type="dxa"/>
              <w:bottom w:w="100" w:type="dxa"/>
              <w:left w:w="150" w:type="dxa"/>
              <w:right w:w="150" w:type="dxa"/>
            </w:tcMar>
            <w:shd w:fill="F2F2F2"/>
          </w:tcPr>
          <w:p>
            <w:pPr>
              <w:jc w:val="left"/>
            </w:pPr>
            <w:r>
              <w:rPr>
                <w:sz w:val="19"/>
              </w:rPr>
              <w:t>**Ryan Thomas**</w:t>
            </w:r>
          </w:p>
        </w:tc>
        <w:tc>
          <w:tcPr>
            <w:tcW w:type="dxa" w:w="1170"/>
            <w:tcMar>
              <w:top w:w="100" w:type="dxa"/>
              <w:bottom w:w="100" w:type="dxa"/>
              <w:left w:w="150" w:type="dxa"/>
              <w:right w:w="150" w:type="dxa"/>
            </w:tcMar>
            <w:shd w:fill="F2F2F2"/>
          </w:tcPr>
          <w:p>
            <w:pPr>
              <w:jc w:val="left"/>
            </w:pPr>
            <w:r>
              <w:rPr>
                <w:sz w:val="19"/>
              </w:rPr>
              <w:t>Vantage Data Centers</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`ryan.thomas@vantagedatacenters.com`</w:t>
            </w:r>
          </w:p>
        </w:tc>
      </w:tr>
      <w:tr>
        <w:tc>
          <w:tcPr>
            <w:tcW w:type="dxa" w:w="1170"/>
            <w:tcMar>
              <w:top w:w="100" w:type="dxa"/>
              <w:bottom w:w="100" w:type="dxa"/>
              <w:left w:w="150" w:type="dxa"/>
              <w:right w:w="150" w:type="dxa"/>
            </w:tcMar>
          </w:tcPr>
          <w:p>
            <w:pPr>
              <w:jc w:val="left"/>
            </w:pPr>
            <w:r>
              <w:rPr>
                <w:sz w:val="19"/>
              </w:rPr>
              <w:t>P051</w:t>
            </w:r>
          </w:p>
        </w:tc>
        <w:tc>
          <w:tcPr>
            <w:tcW w:type="dxa" w:w="1170"/>
            <w:tcMar>
              <w:top w:w="100" w:type="dxa"/>
              <w:bottom w:w="100" w:type="dxa"/>
              <w:left w:w="150" w:type="dxa"/>
              <w:right w:w="150" w:type="dxa"/>
            </w:tcMar>
          </w:tcPr>
          <w:p>
            <w:pPr>
              <w:jc w:val="left"/>
            </w:pPr>
            <w:r>
              <w:rPr>
                <w:sz w:val="19"/>
              </w:rPr>
              <w:t>**Michael Adams**</w:t>
            </w:r>
          </w:p>
        </w:tc>
        <w:tc>
          <w:tcPr>
            <w:tcW w:type="dxa" w:w="1170"/>
            <w:tcMar>
              <w:top w:w="100" w:type="dxa"/>
              <w:bottom w:w="100" w:type="dxa"/>
              <w:left w:w="150" w:type="dxa"/>
              <w:right w:w="150" w:type="dxa"/>
            </w:tcMar>
          </w:tcPr>
          <w:p>
            <w:pPr>
              <w:jc w:val="left"/>
            </w:pPr>
            <w:r>
              <w:rPr>
                <w:sz w:val="19"/>
              </w:rPr>
              <w:t>Digital Realty</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`michael.adams@digitalrealty.com`</w:t>
            </w:r>
          </w:p>
        </w:tc>
      </w:tr>
      <w:tr>
        <w:tc>
          <w:tcPr>
            <w:tcW w:type="dxa" w:w="1170"/>
            <w:tcMar>
              <w:top w:w="100" w:type="dxa"/>
              <w:bottom w:w="100" w:type="dxa"/>
              <w:left w:w="150" w:type="dxa"/>
              <w:right w:w="150" w:type="dxa"/>
            </w:tcMar>
            <w:shd w:fill="F2F2F2"/>
          </w:tcPr>
          <w:p>
            <w:pPr>
              <w:jc w:val="left"/>
            </w:pPr>
            <w:r>
              <w:rPr>
                <w:sz w:val="19"/>
              </w:rPr>
              <w:t>P052</w:t>
            </w:r>
          </w:p>
        </w:tc>
        <w:tc>
          <w:tcPr>
            <w:tcW w:type="dxa" w:w="1170"/>
            <w:tcMar>
              <w:top w:w="100" w:type="dxa"/>
              <w:bottom w:w="100" w:type="dxa"/>
              <w:left w:w="150" w:type="dxa"/>
              <w:right w:w="150" w:type="dxa"/>
            </w:tcMar>
            <w:shd w:fill="F2F2F2"/>
          </w:tcPr>
          <w:p>
            <w:pPr>
              <w:jc w:val="left"/>
            </w:pPr>
            <w:r>
              <w:rPr>
                <w:sz w:val="19"/>
              </w:rPr>
              <w:t>**Christopher Clark**</w:t>
            </w:r>
          </w:p>
        </w:tc>
        <w:tc>
          <w:tcPr>
            <w:tcW w:type="dxa" w:w="1170"/>
            <w:tcMar>
              <w:top w:w="100" w:type="dxa"/>
              <w:bottom w:w="100" w:type="dxa"/>
              <w:left w:w="150" w:type="dxa"/>
              <w:right w:w="150" w:type="dxa"/>
            </w:tcMar>
            <w:shd w:fill="F2F2F2"/>
          </w:tcPr>
          <w:p>
            <w:pPr>
              <w:jc w:val="left"/>
            </w:pPr>
            <w:r>
              <w:rPr>
                <w:sz w:val="19"/>
              </w:rPr>
              <w:t>Equinix</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`christopher.clark@equinix.com`</w:t>
            </w:r>
          </w:p>
        </w:tc>
      </w:tr>
      <w:tr>
        <w:tc>
          <w:tcPr>
            <w:tcW w:type="dxa" w:w="1170"/>
            <w:tcMar>
              <w:top w:w="100" w:type="dxa"/>
              <w:bottom w:w="100" w:type="dxa"/>
              <w:left w:w="150" w:type="dxa"/>
              <w:right w:w="150" w:type="dxa"/>
            </w:tcMar>
          </w:tcPr>
          <w:p>
            <w:pPr>
              <w:jc w:val="left"/>
            </w:pPr>
            <w:r>
              <w:rPr>
                <w:sz w:val="19"/>
              </w:rPr>
              <w:t>P053</w:t>
            </w:r>
          </w:p>
        </w:tc>
        <w:tc>
          <w:tcPr>
            <w:tcW w:type="dxa" w:w="1170"/>
            <w:tcMar>
              <w:top w:w="100" w:type="dxa"/>
              <w:bottom w:w="100" w:type="dxa"/>
              <w:left w:w="150" w:type="dxa"/>
              <w:right w:w="150" w:type="dxa"/>
            </w:tcMar>
          </w:tcPr>
          <w:p>
            <w:pPr>
              <w:jc w:val="left"/>
            </w:pPr>
            <w:r>
              <w:rPr>
                <w:sz w:val="19"/>
              </w:rPr>
              <w:t>**Michael Hernandez**</w:t>
            </w:r>
          </w:p>
        </w:tc>
        <w:tc>
          <w:tcPr>
            <w:tcW w:type="dxa" w:w="1170"/>
            <w:tcMar>
              <w:top w:w="100" w:type="dxa"/>
              <w:bottom w:w="100" w:type="dxa"/>
              <w:left w:w="150" w:type="dxa"/>
              <w:right w:w="150" w:type="dxa"/>
            </w:tcMar>
          </w:tcPr>
          <w:p>
            <w:pPr>
              <w:jc w:val="left"/>
            </w:pPr>
            <w:r>
              <w:rPr>
                <w:sz w:val="19"/>
              </w:rPr>
              <w:t>Flexential</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Douglasville,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`michael.hernandez@flexential.com`</w:t>
            </w:r>
          </w:p>
        </w:tc>
      </w:tr>
      <w:tr>
        <w:tc>
          <w:tcPr>
            <w:tcW w:type="dxa" w:w="1170"/>
            <w:tcMar>
              <w:top w:w="100" w:type="dxa"/>
              <w:bottom w:w="100" w:type="dxa"/>
              <w:left w:w="150" w:type="dxa"/>
              <w:right w:w="150" w:type="dxa"/>
            </w:tcMar>
            <w:shd w:fill="F2F2F2"/>
          </w:tcPr>
          <w:p>
            <w:pPr>
              <w:jc w:val="left"/>
            </w:pPr>
            <w:r>
              <w:rPr>
                <w:sz w:val="19"/>
              </w:rPr>
              <w:t>P054</w:t>
            </w:r>
          </w:p>
        </w:tc>
        <w:tc>
          <w:tcPr>
            <w:tcW w:type="dxa" w:w="1170"/>
            <w:tcMar>
              <w:top w:w="100" w:type="dxa"/>
              <w:bottom w:w="100" w:type="dxa"/>
              <w:left w:w="150" w:type="dxa"/>
              <w:right w:w="150" w:type="dxa"/>
            </w:tcMar>
            <w:shd w:fill="F2F2F2"/>
          </w:tcPr>
          <w:p>
            <w:pPr>
              <w:jc w:val="left"/>
            </w:pPr>
            <w:r>
              <w:rPr>
                <w:sz w:val="19"/>
              </w:rPr>
              <w:t>**Ryan Jackson**</w:t>
            </w:r>
          </w:p>
        </w:tc>
        <w:tc>
          <w:tcPr>
            <w:tcW w:type="dxa" w:w="1170"/>
            <w:tcMar>
              <w:top w:w="100" w:type="dxa"/>
              <w:bottom w:w="100" w:type="dxa"/>
              <w:left w:w="150" w:type="dxa"/>
              <w:right w:w="150" w:type="dxa"/>
            </w:tcMar>
            <w:shd w:fill="F2F2F2"/>
          </w:tcPr>
          <w:p>
            <w:pPr>
              <w:jc w:val="left"/>
            </w:pPr>
            <w:r>
              <w:rPr>
                <w:sz w:val="19"/>
              </w:rPr>
              <w:t>Flexential</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`ryan.jackson@flexential.com`</w:t>
            </w:r>
          </w:p>
        </w:tc>
      </w:tr>
      <w:tr>
        <w:tc>
          <w:tcPr>
            <w:tcW w:type="dxa" w:w="1170"/>
            <w:tcMar>
              <w:top w:w="100" w:type="dxa"/>
              <w:bottom w:w="100" w:type="dxa"/>
              <w:left w:w="150" w:type="dxa"/>
              <w:right w:w="150" w:type="dxa"/>
            </w:tcMar>
          </w:tcPr>
          <w:p>
            <w:pPr>
              <w:jc w:val="left"/>
            </w:pPr>
            <w:r>
              <w:rPr>
                <w:sz w:val="19"/>
              </w:rPr>
              <w:t>P055</w:t>
            </w:r>
          </w:p>
        </w:tc>
        <w:tc>
          <w:tcPr>
            <w:tcW w:type="dxa" w:w="1170"/>
            <w:tcMar>
              <w:top w:w="100" w:type="dxa"/>
              <w:bottom w:w="100" w:type="dxa"/>
              <w:left w:w="150" w:type="dxa"/>
              <w:right w:w="150" w:type="dxa"/>
            </w:tcMar>
          </w:tcPr>
          <w:p>
            <w:pPr>
              <w:jc w:val="left"/>
            </w:pPr>
            <w:r>
              <w:rPr>
                <w:sz w:val="19"/>
              </w:rPr>
              <w:t>**Betty Rivera**</w:t>
            </w:r>
          </w:p>
        </w:tc>
        <w:tc>
          <w:tcPr>
            <w:tcW w:type="dxa" w:w="1170"/>
            <w:tcMar>
              <w:top w:w="100" w:type="dxa"/>
              <w:bottom w:w="100" w:type="dxa"/>
              <w:left w:w="150" w:type="dxa"/>
              <w:right w:w="150" w:type="dxa"/>
            </w:tcMar>
          </w:tcPr>
          <w:p>
            <w:pPr>
              <w:jc w:val="left"/>
            </w:pPr>
            <w:r>
              <w:rPr>
                <w:sz w:val="19"/>
              </w:rPr>
              <w:t>Equinix</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`betty.rivera@equinix.com`</w:t>
            </w:r>
          </w:p>
        </w:tc>
      </w:tr>
      <w:tr>
        <w:tc>
          <w:tcPr>
            <w:tcW w:type="dxa" w:w="1170"/>
            <w:tcMar>
              <w:top w:w="100" w:type="dxa"/>
              <w:bottom w:w="100" w:type="dxa"/>
              <w:left w:w="150" w:type="dxa"/>
              <w:right w:w="150" w:type="dxa"/>
            </w:tcMar>
            <w:shd w:fill="F2F2F2"/>
          </w:tcPr>
          <w:p>
            <w:pPr>
              <w:jc w:val="left"/>
            </w:pPr>
            <w:r>
              <w:rPr>
                <w:sz w:val="19"/>
              </w:rPr>
              <w:t>P056</w:t>
            </w:r>
          </w:p>
        </w:tc>
        <w:tc>
          <w:tcPr>
            <w:tcW w:type="dxa" w:w="1170"/>
            <w:tcMar>
              <w:top w:w="100" w:type="dxa"/>
              <w:bottom w:w="100" w:type="dxa"/>
              <w:left w:w="150" w:type="dxa"/>
              <w:right w:w="150" w:type="dxa"/>
            </w:tcMar>
            <w:shd w:fill="F2F2F2"/>
          </w:tcPr>
          <w:p>
            <w:pPr>
              <w:jc w:val="left"/>
            </w:pPr>
            <w:r>
              <w:rPr>
                <w:sz w:val="19"/>
              </w:rPr>
              <w:t>**Anthony Brown**</w:t>
            </w:r>
          </w:p>
        </w:tc>
        <w:tc>
          <w:tcPr>
            <w:tcW w:type="dxa" w:w="1170"/>
            <w:tcMar>
              <w:top w:w="100" w:type="dxa"/>
              <w:bottom w:w="100" w:type="dxa"/>
              <w:left w:w="150" w:type="dxa"/>
              <w:right w:w="150" w:type="dxa"/>
            </w:tcMar>
            <w:shd w:fill="F2F2F2"/>
          </w:tcPr>
          <w:p>
            <w:pPr>
              <w:jc w:val="left"/>
            </w:pPr>
            <w:r>
              <w:rPr>
                <w:sz w:val="19"/>
              </w:rPr>
              <w:t>CoreSite</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`anthony.brown@coresite.com`</w:t>
            </w:r>
          </w:p>
        </w:tc>
      </w:tr>
      <w:tr>
        <w:tc>
          <w:tcPr>
            <w:tcW w:type="dxa" w:w="1170"/>
            <w:tcMar>
              <w:top w:w="100" w:type="dxa"/>
              <w:bottom w:w="100" w:type="dxa"/>
              <w:left w:w="150" w:type="dxa"/>
              <w:right w:w="150" w:type="dxa"/>
            </w:tcMar>
          </w:tcPr>
          <w:p>
            <w:pPr>
              <w:jc w:val="left"/>
            </w:pPr>
            <w:r>
              <w:rPr>
                <w:sz w:val="19"/>
              </w:rPr>
              <w:t>P057</w:t>
            </w:r>
          </w:p>
        </w:tc>
        <w:tc>
          <w:tcPr>
            <w:tcW w:type="dxa" w:w="1170"/>
            <w:tcMar>
              <w:top w:w="100" w:type="dxa"/>
              <w:bottom w:w="100" w:type="dxa"/>
              <w:left w:w="150" w:type="dxa"/>
              <w:right w:w="150" w:type="dxa"/>
            </w:tcMar>
          </w:tcPr>
          <w:p>
            <w:pPr>
              <w:jc w:val="left"/>
            </w:pPr>
            <w:r>
              <w:rPr>
                <w:sz w:val="19"/>
              </w:rPr>
              <w:t>**Emily Lee**</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`emily.lee@qtsdatacenters.com`</w:t>
            </w:r>
          </w:p>
        </w:tc>
      </w:tr>
      <w:tr>
        <w:tc>
          <w:tcPr>
            <w:tcW w:type="dxa" w:w="1170"/>
            <w:tcMar>
              <w:top w:w="100" w:type="dxa"/>
              <w:bottom w:w="100" w:type="dxa"/>
              <w:left w:w="150" w:type="dxa"/>
              <w:right w:w="150" w:type="dxa"/>
            </w:tcMar>
            <w:shd w:fill="F2F2F2"/>
          </w:tcPr>
          <w:p>
            <w:pPr>
              <w:jc w:val="left"/>
            </w:pPr>
            <w:r>
              <w:rPr>
                <w:sz w:val="19"/>
              </w:rPr>
              <w:t>P058</w:t>
            </w:r>
          </w:p>
        </w:tc>
        <w:tc>
          <w:tcPr>
            <w:tcW w:type="dxa" w:w="1170"/>
            <w:tcMar>
              <w:top w:w="100" w:type="dxa"/>
              <w:bottom w:w="100" w:type="dxa"/>
              <w:left w:w="150" w:type="dxa"/>
              <w:right w:w="150" w:type="dxa"/>
            </w:tcMar>
            <w:shd w:fill="F2F2F2"/>
          </w:tcPr>
          <w:p>
            <w:pPr>
              <w:jc w:val="left"/>
            </w:pPr>
            <w:r>
              <w:rPr>
                <w:sz w:val="19"/>
              </w:rPr>
              <w:t>**Jennifer King**</w:t>
            </w:r>
          </w:p>
        </w:tc>
        <w:tc>
          <w:tcPr>
            <w:tcW w:type="dxa" w:w="1170"/>
            <w:tcMar>
              <w:top w:w="100" w:type="dxa"/>
              <w:bottom w:w="100" w:type="dxa"/>
              <w:left w:w="150" w:type="dxa"/>
              <w:right w:w="150" w:type="dxa"/>
            </w:tcMar>
            <w:shd w:fill="F2F2F2"/>
          </w:tcPr>
          <w:p>
            <w:pPr>
              <w:jc w:val="left"/>
            </w:pPr>
            <w:r>
              <w:rPr>
                <w:sz w:val="19"/>
              </w:rPr>
              <w:t>Microsoft Cloud</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`jennifer.king@microsoftcloud.com`</w:t>
            </w:r>
          </w:p>
        </w:tc>
      </w:tr>
      <w:tr>
        <w:tc>
          <w:tcPr>
            <w:tcW w:type="dxa" w:w="1170"/>
            <w:tcMar>
              <w:top w:w="100" w:type="dxa"/>
              <w:bottom w:w="100" w:type="dxa"/>
              <w:left w:w="150" w:type="dxa"/>
              <w:right w:w="150" w:type="dxa"/>
            </w:tcMar>
          </w:tcPr>
          <w:p>
            <w:pPr>
              <w:jc w:val="left"/>
            </w:pPr>
            <w:r>
              <w:rPr>
                <w:sz w:val="19"/>
              </w:rPr>
              <w:t>P059</w:t>
            </w:r>
          </w:p>
        </w:tc>
        <w:tc>
          <w:tcPr>
            <w:tcW w:type="dxa" w:w="1170"/>
            <w:tcMar>
              <w:top w:w="100" w:type="dxa"/>
              <w:bottom w:w="100" w:type="dxa"/>
              <w:left w:w="150" w:type="dxa"/>
              <w:right w:w="150" w:type="dxa"/>
            </w:tcMar>
          </w:tcPr>
          <w:p>
            <w:pPr>
              <w:jc w:val="left"/>
            </w:pPr>
            <w:r>
              <w:rPr>
                <w:sz w:val="19"/>
              </w:rPr>
              <w:t>**Daniel Jones**</w:t>
            </w:r>
          </w:p>
        </w:tc>
        <w:tc>
          <w:tcPr>
            <w:tcW w:type="dxa" w:w="1170"/>
            <w:tcMar>
              <w:top w:w="100" w:type="dxa"/>
              <w:bottom w:w="100" w:type="dxa"/>
              <w:left w:w="150" w:type="dxa"/>
              <w:right w:w="150" w:type="dxa"/>
            </w:tcMar>
          </w:tcPr>
          <w:p>
            <w:pPr>
              <w:jc w:val="left"/>
            </w:pPr>
            <w:r>
              <w:rPr>
                <w:sz w:val="19"/>
              </w:rPr>
              <w:t>CoreSite</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`daniel.jones@coresite.com`</w:t>
            </w:r>
          </w:p>
        </w:tc>
      </w:tr>
      <w:tr>
        <w:tc>
          <w:tcPr>
            <w:tcW w:type="dxa" w:w="1170"/>
            <w:tcMar>
              <w:top w:w="100" w:type="dxa"/>
              <w:bottom w:w="100" w:type="dxa"/>
              <w:left w:w="150" w:type="dxa"/>
              <w:right w:w="150" w:type="dxa"/>
            </w:tcMar>
            <w:shd w:fill="F2F2F2"/>
          </w:tcPr>
          <w:p>
            <w:pPr>
              <w:jc w:val="left"/>
            </w:pPr>
            <w:r>
              <w:rPr>
                <w:sz w:val="19"/>
              </w:rPr>
              <w:t>P060</w:t>
            </w:r>
          </w:p>
        </w:tc>
        <w:tc>
          <w:tcPr>
            <w:tcW w:type="dxa" w:w="1170"/>
            <w:tcMar>
              <w:top w:w="100" w:type="dxa"/>
              <w:bottom w:w="100" w:type="dxa"/>
              <w:left w:w="150" w:type="dxa"/>
              <w:right w:w="150" w:type="dxa"/>
            </w:tcMar>
            <w:shd w:fill="F2F2F2"/>
          </w:tcPr>
          <w:p>
            <w:pPr>
              <w:jc w:val="left"/>
            </w:pPr>
            <w:r>
              <w:rPr>
                <w:sz w:val="19"/>
              </w:rPr>
              <w:t>**Ronald Davis**</w:t>
            </w:r>
          </w:p>
        </w:tc>
        <w:tc>
          <w:tcPr>
            <w:tcW w:type="dxa" w:w="1170"/>
            <w:tcMar>
              <w:top w:w="100" w:type="dxa"/>
              <w:bottom w:w="100" w:type="dxa"/>
              <w:left w:w="150" w:type="dxa"/>
              <w:right w:w="150" w:type="dxa"/>
            </w:tcMar>
            <w:shd w:fill="F2F2F2"/>
          </w:tcPr>
          <w:p>
            <w:pPr>
              <w:jc w:val="left"/>
            </w:pPr>
            <w:r>
              <w:rPr>
                <w:sz w:val="19"/>
              </w:rPr>
              <w:t>CoreSite</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`ronald.davis@coresite.com`</w:t>
            </w:r>
          </w:p>
        </w:tc>
      </w:tr>
      <w:tr>
        <w:tc>
          <w:tcPr>
            <w:tcW w:type="dxa" w:w="1170"/>
            <w:tcMar>
              <w:top w:w="100" w:type="dxa"/>
              <w:bottom w:w="100" w:type="dxa"/>
              <w:left w:w="150" w:type="dxa"/>
              <w:right w:w="150" w:type="dxa"/>
            </w:tcMar>
          </w:tcPr>
          <w:p>
            <w:pPr>
              <w:jc w:val="left"/>
            </w:pPr>
            <w:r>
              <w:rPr>
                <w:sz w:val="19"/>
              </w:rPr>
              <w:t>P061</w:t>
            </w:r>
          </w:p>
        </w:tc>
        <w:tc>
          <w:tcPr>
            <w:tcW w:type="dxa" w:w="1170"/>
            <w:tcMar>
              <w:top w:w="100" w:type="dxa"/>
              <w:bottom w:w="100" w:type="dxa"/>
              <w:left w:w="150" w:type="dxa"/>
              <w:right w:w="150" w:type="dxa"/>
            </w:tcMar>
          </w:tcPr>
          <w:p>
            <w:pPr>
              <w:jc w:val="left"/>
            </w:pPr>
            <w:r>
              <w:rPr>
                <w:sz w:val="19"/>
              </w:rPr>
              <w:t>**Robert Flores**</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`robert.flores@vantagedatacenters.com`</w:t>
            </w:r>
          </w:p>
        </w:tc>
      </w:tr>
      <w:tr>
        <w:tc>
          <w:tcPr>
            <w:tcW w:type="dxa" w:w="1170"/>
            <w:tcMar>
              <w:top w:w="100" w:type="dxa"/>
              <w:bottom w:w="100" w:type="dxa"/>
              <w:left w:w="150" w:type="dxa"/>
              <w:right w:w="150" w:type="dxa"/>
            </w:tcMar>
            <w:shd w:fill="F2F2F2"/>
          </w:tcPr>
          <w:p>
            <w:pPr>
              <w:jc w:val="left"/>
            </w:pPr>
            <w:r>
              <w:rPr>
                <w:sz w:val="19"/>
              </w:rPr>
              <w:t>P062</w:t>
            </w:r>
          </w:p>
        </w:tc>
        <w:tc>
          <w:tcPr>
            <w:tcW w:type="dxa" w:w="1170"/>
            <w:tcMar>
              <w:top w:w="100" w:type="dxa"/>
              <w:bottom w:w="100" w:type="dxa"/>
              <w:left w:w="150" w:type="dxa"/>
              <w:right w:w="150" w:type="dxa"/>
            </w:tcMar>
            <w:shd w:fill="F2F2F2"/>
          </w:tcPr>
          <w:p>
            <w:pPr>
              <w:jc w:val="left"/>
            </w:pPr>
            <w:r>
              <w:rPr>
                <w:sz w:val="19"/>
              </w:rPr>
              <w:t>**Susan King**</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`susan.king@edgeconnex.com`</w:t>
            </w:r>
          </w:p>
        </w:tc>
      </w:tr>
      <w:tr>
        <w:tc>
          <w:tcPr>
            <w:tcW w:type="dxa" w:w="1170"/>
            <w:tcMar>
              <w:top w:w="100" w:type="dxa"/>
              <w:bottom w:w="100" w:type="dxa"/>
              <w:left w:w="150" w:type="dxa"/>
              <w:right w:w="150" w:type="dxa"/>
            </w:tcMar>
          </w:tcPr>
          <w:p>
            <w:pPr>
              <w:jc w:val="left"/>
            </w:pPr>
            <w:r>
              <w:rPr>
                <w:sz w:val="19"/>
              </w:rPr>
              <w:t>P063</w:t>
            </w:r>
          </w:p>
        </w:tc>
        <w:tc>
          <w:tcPr>
            <w:tcW w:type="dxa" w:w="1170"/>
            <w:tcMar>
              <w:top w:w="100" w:type="dxa"/>
              <w:bottom w:w="100" w:type="dxa"/>
              <w:left w:w="150" w:type="dxa"/>
              <w:right w:w="150" w:type="dxa"/>
            </w:tcMar>
          </w:tcPr>
          <w:p>
            <w:pPr>
              <w:jc w:val="left"/>
            </w:pPr>
            <w:r>
              <w:rPr>
                <w:sz w:val="19"/>
              </w:rPr>
              <w:t>**Donald Taylor**</w:t>
            </w:r>
          </w:p>
        </w:tc>
        <w:tc>
          <w:tcPr>
            <w:tcW w:type="dxa" w:w="1170"/>
            <w:tcMar>
              <w:top w:w="100" w:type="dxa"/>
              <w:bottom w:w="100" w:type="dxa"/>
              <w:left w:w="150" w:type="dxa"/>
              <w:right w:w="150" w:type="dxa"/>
            </w:tcMar>
          </w:tcPr>
          <w:p>
            <w:pPr>
              <w:jc w:val="left"/>
            </w:pPr>
            <w:r>
              <w:rPr>
                <w:sz w:val="19"/>
              </w:rPr>
              <w:t>Flexential</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`donald.taylor@flexential.com`</w:t>
            </w:r>
          </w:p>
        </w:tc>
      </w:tr>
      <w:tr>
        <w:tc>
          <w:tcPr>
            <w:tcW w:type="dxa" w:w="1170"/>
            <w:tcMar>
              <w:top w:w="100" w:type="dxa"/>
              <w:bottom w:w="100" w:type="dxa"/>
              <w:left w:w="150" w:type="dxa"/>
              <w:right w:w="150" w:type="dxa"/>
            </w:tcMar>
            <w:shd w:fill="F2F2F2"/>
          </w:tcPr>
          <w:p>
            <w:pPr>
              <w:jc w:val="left"/>
            </w:pPr>
            <w:r>
              <w:rPr>
                <w:sz w:val="19"/>
              </w:rPr>
              <w:t>P064</w:t>
            </w:r>
          </w:p>
        </w:tc>
        <w:tc>
          <w:tcPr>
            <w:tcW w:type="dxa" w:w="1170"/>
            <w:tcMar>
              <w:top w:w="100" w:type="dxa"/>
              <w:bottom w:w="100" w:type="dxa"/>
              <w:left w:w="150" w:type="dxa"/>
              <w:right w:w="150" w:type="dxa"/>
            </w:tcMar>
            <w:shd w:fill="F2F2F2"/>
          </w:tcPr>
          <w:p>
            <w:pPr>
              <w:jc w:val="left"/>
            </w:pPr>
            <w:r>
              <w:rPr>
                <w:sz w:val="19"/>
              </w:rPr>
              <w:t>**Ryan Lee**</w:t>
            </w:r>
          </w:p>
        </w:tc>
        <w:tc>
          <w:tcPr>
            <w:tcW w:type="dxa" w:w="1170"/>
            <w:tcMar>
              <w:top w:w="100" w:type="dxa"/>
              <w:bottom w:w="100" w:type="dxa"/>
              <w:left w:w="150" w:type="dxa"/>
              <w:right w:w="150" w:type="dxa"/>
            </w:tcMar>
            <w:shd w:fill="F2F2F2"/>
          </w:tcPr>
          <w:p>
            <w:pPr>
              <w:jc w:val="left"/>
            </w:pPr>
            <w:r>
              <w:rPr>
                <w:sz w:val="19"/>
              </w:rPr>
              <w:t>Vantage Data Centers</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`ryan.lee@vantagedatacenters.com`</w:t>
            </w:r>
          </w:p>
        </w:tc>
      </w:tr>
      <w:tr>
        <w:tc>
          <w:tcPr>
            <w:tcW w:type="dxa" w:w="1170"/>
            <w:tcMar>
              <w:top w:w="100" w:type="dxa"/>
              <w:bottom w:w="100" w:type="dxa"/>
              <w:left w:w="150" w:type="dxa"/>
              <w:right w:w="150" w:type="dxa"/>
            </w:tcMar>
          </w:tcPr>
          <w:p>
            <w:pPr>
              <w:jc w:val="left"/>
            </w:pPr>
            <w:r>
              <w:rPr>
                <w:sz w:val="19"/>
              </w:rPr>
              <w:t>P065</w:t>
            </w:r>
          </w:p>
        </w:tc>
        <w:tc>
          <w:tcPr>
            <w:tcW w:type="dxa" w:w="1170"/>
            <w:tcMar>
              <w:top w:w="100" w:type="dxa"/>
              <w:bottom w:w="100" w:type="dxa"/>
              <w:left w:w="150" w:type="dxa"/>
              <w:right w:w="150" w:type="dxa"/>
            </w:tcMar>
          </w:tcPr>
          <w:p>
            <w:pPr>
              <w:jc w:val="left"/>
            </w:pPr>
            <w:r>
              <w:rPr>
                <w:sz w:val="19"/>
              </w:rPr>
              <w:t>**Susan Miller**</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`susan.miller@vantagedatacenters.com`</w:t>
            </w:r>
          </w:p>
        </w:tc>
      </w:tr>
      <w:tr>
        <w:tc>
          <w:tcPr>
            <w:tcW w:type="dxa" w:w="1170"/>
            <w:tcMar>
              <w:top w:w="100" w:type="dxa"/>
              <w:bottom w:w="100" w:type="dxa"/>
              <w:left w:w="150" w:type="dxa"/>
              <w:right w:w="150" w:type="dxa"/>
            </w:tcMar>
            <w:shd w:fill="F2F2F2"/>
          </w:tcPr>
          <w:p>
            <w:pPr>
              <w:jc w:val="left"/>
            </w:pPr>
            <w:r>
              <w:rPr>
                <w:sz w:val="19"/>
              </w:rPr>
              <w:t>P066</w:t>
            </w:r>
          </w:p>
        </w:tc>
        <w:tc>
          <w:tcPr>
            <w:tcW w:type="dxa" w:w="1170"/>
            <w:tcMar>
              <w:top w:w="100" w:type="dxa"/>
              <w:bottom w:w="100" w:type="dxa"/>
              <w:left w:w="150" w:type="dxa"/>
              <w:right w:w="150" w:type="dxa"/>
            </w:tcMar>
            <w:shd w:fill="F2F2F2"/>
          </w:tcPr>
          <w:p>
            <w:pPr>
              <w:jc w:val="left"/>
            </w:pPr>
            <w:r>
              <w:rPr>
                <w:sz w:val="19"/>
              </w:rPr>
              <w:t>**Steven Rodriguez**</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`steven.rodriguez@edgeconnex.com`</w:t>
            </w:r>
          </w:p>
        </w:tc>
      </w:tr>
      <w:tr>
        <w:tc>
          <w:tcPr>
            <w:tcW w:type="dxa" w:w="1170"/>
            <w:tcMar>
              <w:top w:w="100" w:type="dxa"/>
              <w:bottom w:w="100" w:type="dxa"/>
              <w:left w:w="150" w:type="dxa"/>
              <w:right w:w="150" w:type="dxa"/>
            </w:tcMar>
          </w:tcPr>
          <w:p>
            <w:pPr>
              <w:jc w:val="left"/>
            </w:pPr>
            <w:r>
              <w:rPr>
                <w:sz w:val="19"/>
              </w:rPr>
              <w:t>P067</w:t>
            </w:r>
          </w:p>
        </w:tc>
        <w:tc>
          <w:tcPr>
            <w:tcW w:type="dxa" w:w="1170"/>
            <w:tcMar>
              <w:top w:w="100" w:type="dxa"/>
              <w:bottom w:w="100" w:type="dxa"/>
              <w:left w:w="150" w:type="dxa"/>
              <w:right w:w="150" w:type="dxa"/>
            </w:tcMar>
          </w:tcPr>
          <w:p>
            <w:pPr>
              <w:jc w:val="left"/>
            </w:pPr>
            <w:r>
              <w:rPr>
                <w:sz w:val="19"/>
              </w:rPr>
              <w:t>**Andrew Hernandez**</w:t>
            </w:r>
          </w:p>
        </w:tc>
        <w:tc>
          <w:tcPr>
            <w:tcW w:type="dxa" w:w="1170"/>
            <w:tcMar>
              <w:top w:w="100" w:type="dxa"/>
              <w:bottom w:w="100" w:type="dxa"/>
              <w:left w:w="150" w:type="dxa"/>
              <w:right w:w="150" w:type="dxa"/>
            </w:tcMar>
          </w:tcPr>
          <w:p>
            <w:pPr>
              <w:jc w:val="left"/>
            </w:pPr>
            <w:r>
              <w:rPr>
                <w:sz w:val="19"/>
              </w:rPr>
              <w:t>Equinix</w:t>
            </w:r>
          </w:p>
        </w:tc>
        <w:tc>
          <w:tcPr>
            <w:tcW w:type="dxa" w:w="1170"/>
            <w:tcMar>
              <w:top w:w="100" w:type="dxa"/>
              <w:bottom w:w="100" w:type="dxa"/>
              <w:left w:w="150" w:type="dxa"/>
              <w:right w:w="150" w:type="dxa"/>
            </w:tcMar>
          </w:tcPr>
          <w:p>
            <w:pPr>
              <w:jc w:val="left"/>
            </w:pPr>
            <w:r>
              <w:rPr>
                <w:sz w:val="19"/>
              </w:rPr>
              <w:t>Director of Real Estate Development</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`andrew.hernandez@equinix.com`</w:t>
            </w:r>
          </w:p>
        </w:tc>
      </w:tr>
      <w:tr>
        <w:tc>
          <w:tcPr>
            <w:tcW w:type="dxa" w:w="1170"/>
            <w:tcMar>
              <w:top w:w="100" w:type="dxa"/>
              <w:bottom w:w="100" w:type="dxa"/>
              <w:left w:w="150" w:type="dxa"/>
              <w:right w:w="150" w:type="dxa"/>
            </w:tcMar>
            <w:shd w:fill="F2F2F2"/>
          </w:tcPr>
          <w:p>
            <w:pPr>
              <w:jc w:val="left"/>
            </w:pPr>
            <w:r>
              <w:rPr>
                <w:sz w:val="19"/>
              </w:rPr>
              <w:t>P068</w:t>
            </w:r>
          </w:p>
        </w:tc>
        <w:tc>
          <w:tcPr>
            <w:tcW w:type="dxa" w:w="1170"/>
            <w:tcMar>
              <w:top w:w="100" w:type="dxa"/>
              <w:bottom w:w="100" w:type="dxa"/>
              <w:left w:w="150" w:type="dxa"/>
              <w:right w:w="150" w:type="dxa"/>
            </w:tcMar>
            <w:shd w:fill="F2F2F2"/>
          </w:tcPr>
          <w:p>
            <w:pPr>
              <w:jc w:val="left"/>
            </w:pPr>
            <w:r>
              <w:rPr>
                <w:sz w:val="19"/>
              </w:rPr>
              <w:t>**Karen Adams**</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`karen.adams@digitalrealty.com`</w:t>
            </w:r>
          </w:p>
        </w:tc>
      </w:tr>
      <w:tr>
        <w:tc>
          <w:tcPr>
            <w:tcW w:type="dxa" w:w="1170"/>
            <w:tcMar>
              <w:top w:w="100" w:type="dxa"/>
              <w:bottom w:w="100" w:type="dxa"/>
              <w:left w:w="150" w:type="dxa"/>
              <w:right w:w="150" w:type="dxa"/>
            </w:tcMar>
          </w:tcPr>
          <w:p>
            <w:pPr>
              <w:jc w:val="left"/>
            </w:pPr>
            <w:r>
              <w:rPr>
                <w:sz w:val="19"/>
              </w:rPr>
              <w:t>P069</w:t>
            </w:r>
          </w:p>
        </w:tc>
        <w:tc>
          <w:tcPr>
            <w:tcW w:type="dxa" w:w="1170"/>
            <w:tcMar>
              <w:top w:w="100" w:type="dxa"/>
              <w:bottom w:w="100" w:type="dxa"/>
              <w:left w:w="150" w:type="dxa"/>
              <w:right w:w="150" w:type="dxa"/>
            </w:tcMar>
          </w:tcPr>
          <w:p>
            <w:pPr>
              <w:jc w:val="left"/>
            </w:pPr>
            <w:r>
              <w:rPr>
                <w:sz w:val="19"/>
              </w:rPr>
              <w:t>**Joshua Nelson**</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`joshua.nelson@vantagedatacenters.com`</w:t>
            </w:r>
          </w:p>
        </w:tc>
      </w:tr>
      <w:tr>
        <w:tc>
          <w:tcPr>
            <w:tcW w:type="dxa" w:w="1170"/>
            <w:tcMar>
              <w:top w:w="100" w:type="dxa"/>
              <w:bottom w:w="100" w:type="dxa"/>
              <w:left w:w="150" w:type="dxa"/>
              <w:right w:w="150" w:type="dxa"/>
            </w:tcMar>
            <w:shd w:fill="F2F2F2"/>
          </w:tcPr>
          <w:p>
            <w:pPr>
              <w:jc w:val="left"/>
            </w:pPr>
            <w:r>
              <w:rPr>
                <w:sz w:val="19"/>
              </w:rPr>
              <w:t>P070</w:t>
            </w:r>
          </w:p>
        </w:tc>
        <w:tc>
          <w:tcPr>
            <w:tcW w:type="dxa" w:w="1170"/>
            <w:tcMar>
              <w:top w:w="100" w:type="dxa"/>
              <w:bottom w:w="100" w:type="dxa"/>
              <w:left w:w="150" w:type="dxa"/>
              <w:right w:w="150" w:type="dxa"/>
            </w:tcMar>
            <w:shd w:fill="F2F2F2"/>
          </w:tcPr>
          <w:p>
            <w:pPr>
              <w:jc w:val="left"/>
            </w:pPr>
            <w:r>
              <w:rPr>
                <w:sz w:val="19"/>
              </w:rPr>
              <w:t>**Richard Mitchell**</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`richard.mitchell@digitalrealty.com`</w:t>
            </w:r>
          </w:p>
        </w:tc>
      </w:tr>
      <w:tr>
        <w:tc>
          <w:tcPr>
            <w:tcW w:type="dxa" w:w="1170"/>
            <w:tcMar>
              <w:top w:w="100" w:type="dxa"/>
              <w:bottom w:w="100" w:type="dxa"/>
              <w:left w:w="150" w:type="dxa"/>
              <w:right w:w="150" w:type="dxa"/>
            </w:tcMar>
          </w:tcPr>
          <w:p>
            <w:pPr>
              <w:jc w:val="left"/>
            </w:pPr>
            <w:r>
              <w:rPr>
                <w:sz w:val="19"/>
              </w:rPr>
              <w:t>P071</w:t>
            </w:r>
          </w:p>
        </w:tc>
        <w:tc>
          <w:tcPr>
            <w:tcW w:type="dxa" w:w="1170"/>
            <w:tcMar>
              <w:top w:w="100" w:type="dxa"/>
              <w:bottom w:w="100" w:type="dxa"/>
              <w:left w:w="150" w:type="dxa"/>
              <w:right w:w="150" w:type="dxa"/>
            </w:tcMar>
          </w:tcPr>
          <w:p>
            <w:pPr>
              <w:jc w:val="left"/>
            </w:pPr>
            <w:r>
              <w:rPr>
                <w:sz w:val="19"/>
              </w:rPr>
              <w:t>**Sarah Wilson**</w:t>
            </w:r>
          </w:p>
        </w:tc>
        <w:tc>
          <w:tcPr>
            <w:tcW w:type="dxa" w:w="1170"/>
            <w:tcMar>
              <w:top w:w="100" w:type="dxa"/>
              <w:bottom w:w="100" w:type="dxa"/>
              <w:left w:w="150" w:type="dxa"/>
              <w:right w:w="150" w:type="dxa"/>
            </w:tcMar>
          </w:tcPr>
          <w:p>
            <w:pPr>
              <w:jc w:val="left"/>
            </w:pPr>
            <w:r>
              <w:rPr>
                <w:sz w:val="19"/>
              </w:rPr>
              <w:t>DataBank</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`sarah.wilson@databank.com`</w:t>
            </w:r>
          </w:p>
        </w:tc>
      </w:tr>
      <w:tr>
        <w:tc>
          <w:tcPr>
            <w:tcW w:type="dxa" w:w="1170"/>
            <w:tcMar>
              <w:top w:w="100" w:type="dxa"/>
              <w:bottom w:w="100" w:type="dxa"/>
              <w:left w:w="150" w:type="dxa"/>
              <w:right w:w="150" w:type="dxa"/>
            </w:tcMar>
            <w:shd w:fill="F2F2F2"/>
          </w:tcPr>
          <w:p>
            <w:pPr>
              <w:jc w:val="left"/>
            </w:pPr>
            <w:r>
              <w:rPr>
                <w:sz w:val="19"/>
              </w:rPr>
              <w:t>P072</w:t>
            </w:r>
          </w:p>
        </w:tc>
        <w:tc>
          <w:tcPr>
            <w:tcW w:type="dxa" w:w="1170"/>
            <w:tcMar>
              <w:top w:w="100" w:type="dxa"/>
              <w:bottom w:w="100" w:type="dxa"/>
              <w:left w:w="150" w:type="dxa"/>
              <w:right w:w="150" w:type="dxa"/>
            </w:tcMar>
            <w:shd w:fill="F2F2F2"/>
          </w:tcPr>
          <w:p>
            <w:pPr>
              <w:jc w:val="left"/>
            </w:pPr>
            <w:r>
              <w:rPr>
                <w:sz w:val="19"/>
              </w:rPr>
              <w:t>**Jennifer Young**</w:t>
            </w:r>
          </w:p>
        </w:tc>
        <w:tc>
          <w:tcPr>
            <w:tcW w:type="dxa" w:w="1170"/>
            <w:tcMar>
              <w:top w:w="100" w:type="dxa"/>
              <w:bottom w:w="100" w:type="dxa"/>
              <w:left w:w="150" w:type="dxa"/>
              <w:right w:w="150" w:type="dxa"/>
            </w:tcMar>
            <w:shd w:fill="F2F2F2"/>
          </w:tcPr>
          <w:p>
            <w:pPr>
              <w:jc w:val="left"/>
            </w:pPr>
            <w:r>
              <w:rPr>
                <w:sz w:val="19"/>
              </w:rPr>
              <w:t>CyrusOne</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`jennifer.young@cyrusone.com`</w:t>
            </w:r>
          </w:p>
        </w:tc>
      </w:tr>
      <w:tr>
        <w:tc>
          <w:tcPr>
            <w:tcW w:type="dxa" w:w="1170"/>
            <w:tcMar>
              <w:top w:w="100" w:type="dxa"/>
              <w:bottom w:w="100" w:type="dxa"/>
              <w:left w:w="150" w:type="dxa"/>
              <w:right w:w="150" w:type="dxa"/>
            </w:tcMar>
          </w:tcPr>
          <w:p>
            <w:pPr>
              <w:jc w:val="left"/>
            </w:pPr>
            <w:r>
              <w:rPr>
                <w:sz w:val="19"/>
              </w:rPr>
              <w:t>P073</w:t>
            </w:r>
          </w:p>
        </w:tc>
        <w:tc>
          <w:tcPr>
            <w:tcW w:type="dxa" w:w="1170"/>
            <w:tcMar>
              <w:top w:w="100" w:type="dxa"/>
              <w:bottom w:w="100" w:type="dxa"/>
              <w:left w:w="150" w:type="dxa"/>
              <w:right w:w="150" w:type="dxa"/>
            </w:tcMar>
          </w:tcPr>
          <w:p>
            <w:pPr>
              <w:jc w:val="left"/>
            </w:pPr>
            <w:r>
              <w:rPr>
                <w:sz w:val="19"/>
              </w:rPr>
              <w:t>**Paul Williams**</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Alpharetta,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`paul.williams@qtsdatacenters.com`</w:t>
            </w:r>
          </w:p>
        </w:tc>
      </w:tr>
      <w:tr>
        <w:tc>
          <w:tcPr>
            <w:tcW w:type="dxa" w:w="1170"/>
            <w:tcMar>
              <w:top w:w="100" w:type="dxa"/>
              <w:bottom w:w="100" w:type="dxa"/>
              <w:left w:w="150" w:type="dxa"/>
              <w:right w:w="150" w:type="dxa"/>
            </w:tcMar>
            <w:shd w:fill="F2F2F2"/>
          </w:tcPr>
          <w:p>
            <w:pPr>
              <w:jc w:val="left"/>
            </w:pPr>
            <w:r>
              <w:rPr>
                <w:sz w:val="19"/>
              </w:rPr>
              <w:t>P074</w:t>
            </w:r>
          </w:p>
        </w:tc>
        <w:tc>
          <w:tcPr>
            <w:tcW w:type="dxa" w:w="1170"/>
            <w:tcMar>
              <w:top w:w="100" w:type="dxa"/>
              <w:bottom w:w="100" w:type="dxa"/>
              <w:left w:w="150" w:type="dxa"/>
              <w:right w:w="150" w:type="dxa"/>
            </w:tcMar>
            <w:shd w:fill="F2F2F2"/>
          </w:tcPr>
          <w:p>
            <w:pPr>
              <w:jc w:val="left"/>
            </w:pPr>
            <w:r>
              <w:rPr>
                <w:sz w:val="19"/>
              </w:rPr>
              <w:t>**Christopher Mitchell**</w:t>
            </w:r>
          </w:p>
        </w:tc>
        <w:tc>
          <w:tcPr>
            <w:tcW w:type="dxa" w:w="1170"/>
            <w:tcMar>
              <w:top w:w="100" w:type="dxa"/>
              <w:bottom w:w="100" w:type="dxa"/>
              <w:left w:w="150" w:type="dxa"/>
              <w:right w:w="150" w:type="dxa"/>
            </w:tcMar>
            <w:shd w:fill="F2F2F2"/>
          </w:tcPr>
          <w:p>
            <w:pPr>
              <w:jc w:val="left"/>
            </w:pPr>
            <w:r>
              <w:rPr>
                <w:sz w:val="19"/>
              </w:rPr>
              <w:t>Equinix</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`christopher.mitchell@equinix.com`</w:t>
            </w:r>
          </w:p>
        </w:tc>
      </w:tr>
      <w:tr>
        <w:tc>
          <w:tcPr>
            <w:tcW w:type="dxa" w:w="1170"/>
            <w:tcMar>
              <w:top w:w="100" w:type="dxa"/>
              <w:bottom w:w="100" w:type="dxa"/>
              <w:left w:w="150" w:type="dxa"/>
              <w:right w:w="150" w:type="dxa"/>
            </w:tcMar>
          </w:tcPr>
          <w:p>
            <w:pPr>
              <w:jc w:val="left"/>
            </w:pPr>
            <w:r>
              <w:rPr>
                <w:sz w:val="19"/>
              </w:rPr>
              <w:t>P075</w:t>
            </w:r>
          </w:p>
        </w:tc>
        <w:tc>
          <w:tcPr>
            <w:tcW w:type="dxa" w:w="1170"/>
            <w:tcMar>
              <w:top w:w="100" w:type="dxa"/>
              <w:bottom w:w="100" w:type="dxa"/>
              <w:left w:w="150" w:type="dxa"/>
              <w:right w:w="150" w:type="dxa"/>
            </w:tcMar>
          </w:tcPr>
          <w:p>
            <w:pPr>
              <w:jc w:val="left"/>
            </w:pPr>
            <w:r>
              <w:rPr>
                <w:sz w:val="19"/>
              </w:rPr>
              <w:t>**Barbara Smith**</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VP of Infrastructure &amp; Procurement</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`barbara.smith@vantagedatacenters.com`</w:t>
            </w:r>
          </w:p>
        </w:tc>
      </w:tr>
      <w:tr>
        <w:tc>
          <w:tcPr>
            <w:tcW w:type="dxa" w:w="1170"/>
            <w:tcMar>
              <w:top w:w="100" w:type="dxa"/>
              <w:bottom w:w="100" w:type="dxa"/>
              <w:left w:w="150" w:type="dxa"/>
              <w:right w:w="150" w:type="dxa"/>
            </w:tcMar>
            <w:shd w:fill="F2F2F2"/>
          </w:tcPr>
          <w:p>
            <w:pPr>
              <w:jc w:val="left"/>
            </w:pPr>
            <w:r>
              <w:rPr>
                <w:sz w:val="19"/>
              </w:rPr>
              <w:t>P076</w:t>
            </w:r>
          </w:p>
        </w:tc>
        <w:tc>
          <w:tcPr>
            <w:tcW w:type="dxa" w:w="1170"/>
            <w:tcMar>
              <w:top w:w="100" w:type="dxa"/>
              <w:bottom w:w="100" w:type="dxa"/>
              <w:left w:w="150" w:type="dxa"/>
              <w:right w:w="150" w:type="dxa"/>
            </w:tcMar>
            <w:shd w:fill="F2F2F2"/>
          </w:tcPr>
          <w:p>
            <w:pPr>
              <w:jc w:val="left"/>
            </w:pPr>
            <w:r>
              <w:rPr>
                <w:sz w:val="19"/>
              </w:rPr>
              <w:t>**Elizabeth Williams**</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`elizabeth.williams@edgeconnex.com`</w:t>
            </w:r>
          </w:p>
        </w:tc>
      </w:tr>
      <w:tr>
        <w:tc>
          <w:tcPr>
            <w:tcW w:type="dxa" w:w="1170"/>
            <w:tcMar>
              <w:top w:w="100" w:type="dxa"/>
              <w:bottom w:w="100" w:type="dxa"/>
              <w:left w:w="150" w:type="dxa"/>
              <w:right w:w="150" w:type="dxa"/>
            </w:tcMar>
          </w:tcPr>
          <w:p>
            <w:pPr>
              <w:jc w:val="left"/>
            </w:pPr>
            <w:r>
              <w:rPr>
                <w:sz w:val="19"/>
              </w:rPr>
              <w:t>P077</w:t>
            </w:r>
          </w:p>
        </w:tc>
        <w:tc>
          <w:tcPr>
            <w:tcW w:type="dxa" w:w="1170"/>
            <w:tcMar>
              <w:top w:w="100" w:type="dxa"/>
              <w:bottom w:w="100" w:type="dxa"/>
              <w:left w:w="150" w:type="dxa"/>
              <w:right w:w="150" w:type="dxa"/>
            </w:tcMar>
          </w:tcPr>
          <w:p>
            <w:pPr>
              <w:jc w:val="left"/>
            </w:pPr>
            <w:r>
              <w:rPr>
                <w:sz w:val="19"/>
              </w:rPr>
              <w:t>**Jason Rodriguez**</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`jason.rodriguez@qtsdatacenters.com`</w:t>
            </w:r>
          </w:p>
        </w:tc>
      </w:tr>
      <w:tr>
        <w:tc>
          <w:tcPr>
            <w:tcW w:type="dxa" w:w="1170"/>
            <w:tcMar>
              <w:top w:w="100" w:type="dxa"/>
              <w:bottom w:w="100" w:type="dxa"/>
              <w:left w:w="150" w:type="dxa"/>
              <w:right w:w="150" w:type="dxa"/>
            </w:tcMar>
            <w:shd w:fill="F2F2F2"/>
          </w:tcPr>
          <w:p>
            <w:pPr>
              <w:jc w:val="left"/>
            </w:pPr>
            <w:r>
              <w:rPr>
                <w:sz w:val="19"/>
              </w:rPr>
              <w:t>P078</w:t>
            </w:r>
          </w:p>
        </w:tc>
        <w:tc>
          <w:tcPr>
            <w:tcW w:type="dxa" w:w="1170"/>
            <w:tcMar>
              <w:top w:w="100" w:type="dxa"/>
              <w:bottom w:w="100" w:type="dxa"/>
              <w:left w:w="150" w:type="dxa"/>
              <w:right w:w="150" w:type="dxa"/>
            </w:tcMar>
            <w:shd w:fill="F2F2F2"/>
          </w:tcPr>
          <w:p>
            <w:pPr>
              <w:jc w:val="left"/>
            </w:pPr>
            <w:r>
              <w:rPr>
                <w:sz w:val="19"/>
              </w:rPr>
              <w:t>**Brian Wilson**</w:t>
            </w:r>
          </w:p>
        </w:tc>
        <w:tc>
          <w:tcPr>
            <w:tcW w:type="dxa" w:w="1170"/>
            <w:tcMar>
              <w:top w:w="100" w:type="dxa"/>
              <w:bottom w:w="100" w:type="dxa"/>
              <w:left w:w="150" w:type="dxa"/>
              <w:right w:w="150" w:type="dxa"/>
            </w:tcMar>
            <w:shd w:fill="F2F2F2"/>
          </w:tcPr>
          <w:p>
            <w:pPr>
              <w:jc w:val="left"/>
            </w:pPr>
            <w:r>
              <w:rPr>
                <w:sz w:val="19"/>
              </w:rPr>
              <w:t>Stack Infrastructure</w:t>
            </w:r>
          </w:p>
        </w:tc>
        <w:tc>
          <w:tcPr>
            <w:tcW w:type="dxa" w:w="1170"/>
            <w:tcMar>
              <w:top w:w="100" w:type="dxa"/>
              <w:bottom w:w="100" w:type="dxa"/>
              <w:left w:w="150" w:type="dxa"/>
              <w:right w:w="150" w:type="dxa"/>
            </w:tcMar>
            <w:shd w:fill="F2F2F2"/>
          </w:tcPr>
          <w:p>
            <w:pPr>
              <w:jc w:val="left"/>
            </w:pPr>
            <w:r>
              <w:rPr>
                <w:sz w:val="19"/>
              </w:rPr>
              <w:t>Director of ESG &amp; Energy</w:t>
            </w:r>
          </w:p>
        </w:tc>
        <w:tc>
          <w:tcPr>
            <w:tcW w:type="dxa" w:w="1170"/>
            <w:tcMar>
              <w:top w:w="100" w:type="dxa"/>
              <w:bottom w:w="100" w:type="dxa"/>
              <w:left w:w="150" w:type="dxa"/>
              <w:right w:w="150" w:type="dxa"/>
            </w:tcMar>
            <w:shd w:fill="F2F2F2"/>
          </w:tcPr>
          <w:p>
            <w:pPr>
              <w:jc w:val="left"/>
            </w:pPr>
            <w:r>
              <w:rPr>
                <w:sz w:val="19"/>
              </w:rPr>
              <w:t>Gwinnett,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`brian.wilson@stackinfrastructure.com`</w:t>
            </w:r>
          </w:p>
        </w:tc>
      </w:tr>
      <w:tr>
        <w:tc>
          <w:tcPr>
            <w:tcW w:type="dxa" w:w="1170"/>
            <w:tcMar>
              <w:top w:w="100" w:type="dxa"/>
              <w:bottom w:w="100" w:type="dxa"/>
              <w:left w:w="150" w:type="dxa"/>
              <w:right w:w="150" w:type="dxa"/>
            </w:tcMar>
          </w:tcPr>
          <w:p>
            <w:pPr>
              <w:jc w:val="left"/>
            </w:pPr>
            <w:r>
              <w:rPr>
                <w:sz w:val="19"/>
              </w:rPr>
              <w:t>P079</w:t>
            </w:r>
          </w:p>
        </w:tc>
        <w:tc>
          <w:tcPr>
            <w:tcW w:type="dxa" w:w="1170"/>
            <w:tcMar>
              <w:top w:w="100" w:type="dxa"/>
              <w:bottom w:w="100" w:type="dxa"/>
              <w:left w:w="150" w:type="dxa"/>
              <w:right w:w="150" w:type="dxa"/>
            </w:tcMar>
          </w:tcPr>
          <w:p>
            <w:pPr>
              <w:jc w:val="left"/>
            </w:pPr>
            <w:r>
              <w:rPr>
                <w:sz w:val="19"/>
              </w:rPr>
              <w:t>**Brian Roberts**</w:t>
            </w:r>
          </w:p>
        </w:tc>
        <w:tc>
          <w:tcPr>
            <w:tcW w:type="dxa" w:w="1170"/>
            <w:tcMar>
              <w:top w:w="100" w:type="dxa"/>
              <w:bottom w:w="100" w:type="dxa"/>
              <w:left w:w="150" w:type="dxa"/>
              <w:right w:w="150" w:type="dxa"/>
            </w:tcMar>
          </w:tcPr>
          <w:p>
            <w:pPr>
              <w:jc w:val="left"/>
            </w:pPr>
            <w:r>
              <w:rPr>
                <w:sz w:val="19"/>
              </w:rPr>
              <w:t>Digital Realty</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`brian.roberts@digitalrealty.com`</w:t>
            </w:r>
          </w:p>
        </w:tc>
      </w:tr>
      <w:tr>
        <w:tc>
          <w:tcPr>
            <w:tcW w:type="dxa" w:w="1170"/>
            <w:tcMar>
              <w:top w:w="100" w:type="dxa"/>
              <w:bottom w:w="100" w:type="dxa"/>
              <w:left w:w="150" w:type="dxa"/>
              <w:right w:w="150" w:type="dxa"/>
            </w:tcMar>
            <w:shd w:fill="F2F2F2"/>
          </w:tcPr>
          <w:p>
            <w:pPr>
              <w:jc w:val="left"/>
            </w:pPr>
            <w:r>
              <w:rPr>
                <w:sz w:val="19"/>
              </w:rPr>
              <w:t>P080</w:t>
            </w:r>
          </w:p>
        </w:tc>
        <w:tc>
          <w:tcPr>
            <w:tcW w:type="dxa" w:w="1170"/>
            <w:tcMar>
              <w:top w:w="100" w:type="dxa"/>
              <w:bottom w:w="100" w:type="dxa"/>
              <w:left w:w="150" w:type="dxa"/>
              <w:right w:w="150" w:type="dxa"/>
            </w:tcMar>
            <w:shd w:fill="F2F2F2"/>
          </w:tcPr>
          <w:p>
            <w:pPr>
              <w:jc w:val="left"/>
            </w:pPr>
            <w:r>
              <w:rPr>
                <w:sz w:val="19"/>
              </w:rPr>
              <w:t>**Donald Hernandez**</w:t>
            </w:r>
          </w:p>
        </w:tc>
        <w:tc>
          <w:tcPr>
            <w:tcW w:type="dxa" w:w="1170"/>
            <w:tcMar>
              <w:top w:w="100" w:type="dxa"/>
              <w:bottom w:w="100" w:type="dxa"/>
              <w:left w:w="150" w:type="dxa"/>
              <w:right w:w="150" w:type="dxa"/>
            </w:tcMar>
            <w:shd w:fill="F2F2F2"/>
          </w:tcPr>
          <w:p>
            <w:pPr>
              <w:jc w:val="left"/>
            </w:pPr>
            <w:r>
              <w:rPr>
                <w:sz w:val="19"/>
              </w:rPr>
              <w:t>Microsoft Cloud</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Oconee (HUC 03070101) Basin Impacts</w:t>
            </w:r>
          </w:p>
        </w:tc>
        <w:tc>
          <w:tcPr>
            <w:tcW w:type="dxa" w:w="1170"/>
            <w:tcMar>
              <w:top w:w="100" w:type="dxa"/>
              <w:bottom w:w="100" w:type="dxa"/>
              <w:left w:w="150" w:type="dxa"/>
              <w:right w:w="150" w:type="dxa"/>
            </w:tcMar>
            <w:shd w:fill="F2F2F2"/>
          </w:tcPr>
          <w:p>
            <w:pPr>
              <w:jc w:val="left"/>
            </w:pPr>
            <w:r>
              <w:rPr>
                <w:sz w:val="19"/>
              </w:rPr>
              <w:t>`donald.hernandez@microsoftcloud.com`</w:t>
            </w:r>
          </w:p>
        </w:tc>
      </w:tr>
      <w:tr>
        <w:tc>
          <w:tcPr>
            <w:tcW w:type="dxa" w:w="1170"/>
            <w:tcMar>
              <w:top w:w="100" w:type="dxa"/>
              <w:bottom w:w="100" w:type="dxa"/>
              <w:left w:w="150" w:type="dxa"/>
              <w:right w:w="150" w:type="dxa"/>
            </w:tcMar>
          </w:tcPr>
          <w:p>
            <w:pPr>
              <w:jc w:val="left"/>
            </w:pPr>
            <w:r>
              <w:rPr>
                <w:sz w:val="19"/>
              </w:rPr>
              <w:t>P081</w:t>
            </w:r>
          </w:p>
        </w:tc>
        <w:tc>
          <w:tcPr>
            <w:tcW w:type="dxa" w:w="1170"/>
            <w:tcMar>
              <w:top w:w="100" w:type="dxa"/>
              <w:bottom w:w="100" w:type="dxa"/>
              <w:left w:w="150" w:type="dxa"/>
              <w:right w:w="150" w:type="dxa"/>
            </w:tcMar>
          </w:tcPr>
          <w:p>
            <w:pPr>
              <w:jc w:val="left"/>
            </w:pPr>
            <w:r>
              <w:rPr>
                <w:sz w:val="19"/>
              </w:rPr>
              <w:t>**Emily Perez**</w:t>
            </w:r>
          </w:p>
        </w:tc>
        <w:tc>
          <w:tcPr>
            <w:tcW w:type="dxa" w:w="1170"/>
            <w:tcMar>
              <w:top w:w="100" w:type="dxa"/>
              <w:bottom w:w="100" w:type="dxa"/>
              <w:left w:w="150" w:type="dxa"/>
              <w:right w:w="150" w:type="dxa"/>
            </w:tcMar>
          </w:tcPr>
          <w:p>
            <w:pPr>
              <w:jc w:val="left"/>
            </w:pPr>
            <w:r>
              <w:rPr>
                <w:sz w:val="19"/>
              </w:rPr>
              <w:t>Flexential</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`emily.perez@flexential.com`</w:t>
            </w:r>
          </w:p>
        </w:tc>
      </w:tr>
      <w:tr>
        <w:tc>
          <w:tcPr>
            <w:tcW w:type="dxa" w:w="1170"/>
            <w:tcMar>
              <w:top w:w="100" w:type="dxa"/>
              <w:bottom w:w="100" w:type="dxa"/>
              <w:left w:w="150" w:type="dxa"/>
              <w:right w:w="150" w:type="dxa"/>
            </w:tcMar>
            <w:shd w:fill="F2F2F2"/>
          </w:tcPr>
          <w:p>
            <w:pPr>
              <w:jc w:val="left"/>
            </w:pPr>
            <w:r>
              <w:rPr>
                <w:sz w:val="19"/>
              </w:rPr>
              <w:t>P082</w:t>
            </w:r>
          </w:p>
        </w:tc>
        <w:tc>
          <w:tcPr>
            <w:tcW w:type="dxa" w:w="1170"/>
            <w:tcMar>
              <w:top w:w="100" w:type="dxa"/>
              <w:bottom w:w="100" w:type="dxa"/>
              <w:left w:w="150" w:type="dxa"/>
              <w:right w:w="150" w:type="dxa"/>
            </w:tcMar>
            <w:shd w:fill="F2F2F2"/>
          </w:tcPr>
          <w:p>
            <w:pPr>
              <w:jc w:val="left"/>
            </w:pPr>
            <w:r>
              <w:rPr>
                <w:sz w:val="19"/>
              </w:rPr>
              <w:t>**Paul Hernandez**</w:t>
            </w:r>
          </w:p>
        </w:tc>
        <w:tc>
          <w:tcPr>
            <w:tcW w:type="dxa" w:w="1170"/>
            <w:tcMar>
              <w:top w:w="100" w:type="dxa"/>
              <w:bottom w:w="100" w:type="dxa"/>
              <w:left w:w="150" w:type="dxa"/>
              <w:right w:w="150" w:type="dxa"/>
            </w:tcMar>
            <w:shd w:fill="F2F2F2"/>
          </w:tcPr>
          <w:p>
            <w:pPr>
              <w:jc w:val="left"/>
            </w:pPr>
            <w:r>
              <w:rPr>
                <w:sz w:val="19"/>
              </w:rPr>
              <w:t>DataBank</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`paul.hernandez@databank.com`</w:t>
            </w:r>
          </w:p>
        </w:tc>
      </w:tr>
      <w:tr>
        <w:tc>
          <w:tcPr>
            <w:tcW w:type="dxa" w:w="1170"/>
            <w:tcMar>
              <w:top w:w="100" w:type="dxa"/>
              <w:bottom w:w="100" w:type="dxa"/>
              <w:left w:w="150" w:type="dxa"/>
              <w:right w:w="150" w:type="dxa"/>
            </w:tcMar>
          </w:tcPr>
          <w:p>
            <w:pPr>
              <w:jc w:val="left"/>
            </w:pPr>
            <w:r>
              <w:rPr>
                <w:sz w:val="19"/>
              </w:rPr>
              <w:t>P083</w:t>
            </w:r>
          </w:p>
        </w:tc>
        <w:tc>
          <w:tcPr>
            <w:tcW w:type="dxa" w:w="1170"/>
            <w:tcMar>
              <w:top w:w="100" w:type="dxa"/>
              <w:bottom w:w="100" w:type="dxa"/>
              <w:left w:w="150" w:type="dxa"/>
              <w:right w:w="150" w:type="dxa"/>
            </w:tcMar>
          </w:tcPr>
          <w:p>
            <w:pPr>
              <w:jc w:val="left"/>
            </w:pPr>
            <w:r>
              <w:rPr>
                <w:sz w:val="19"/>
              </w:rPr>
              <w:t>**Mary Anderson**</w:t>
            </w:r>
          </w:p>
        </w:tc>
        <w:tc>
          <w:tcPr>
            <w:tcW w:type="dxa" w:w="1170"/>
            <w:tcMar>
              <w:top w:w="100" w:type="dxa"/>
              <w:bottom w:w="100" w:type="dxa"/>
              <w:left w:w="150" w:type="dxa"/>
              <w:right w:w="150" w:type="dxa"/>
            </w:tcMar>
          </w:tcPr>
          <w:p>
            <w:pPr>
              <w:jc w:val="left"/>
            </w:pPr>
            <w:r>
              <w:rPr>
                <w:sz w:val="19"/>
              </w:rPr>
              <w:t>Google Infrastructure</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Savannah (HUC 03060109) Basin Impacts</w:t>
            </w:r>
          </w:p>
        </w:tc>
        <w:tc>
          <w:tcPr>
            <w:tcW w:type="dxa" w:w="1170"/>
            <w:tcMar>
              <w:top w:w="100" w:type="dxa"/>
              <w:bottom w:w="100" w:type="dxa"/>
              <w:left w:w="150" w:type="dxa"/>
              <w:right w:w="150" w:type="dxa"/>
            </w:tcMar>
          </w:tcPr>
          <w:p>
            <w:pPr>
              <w:jc w:val="left"/>
            </w:pPr>
            <w:r>
              <w:rPr>
                <w:sz w:val="19"/>
              </w:rPr>
              <w:t>`mary.anderson@googleinfrastructure.com`</w:t>
            </w:r>
          </w:p>
        </w:tc>
      </w:tr>
      <w:tr>
        <w:tc>
          <w:tcPr>
            <w:tcW w:type="dxa" w:w="1170"/>
            <w:tcMar>
              <w:top w:w="100" w:type="dxa"/>
              <w:bottom w:w="100" w:type="dxa"/>
              <w:left w:w="150" w:type="dxa"/>
              <w:right w:w="150" w:type="dxa"/>
            </w:tcMar>
            <w:shd w:fill="F2F2F2"/>
          </w:tcPr>
          <w:p>
            <w:pPr>
              <w:jc w:val="left"/>
            </w:pPr>
            <w:r>
              <w:rPr>
                <w:sz w:val="19"/>
              </w:rPr>
              <w:t>P084</w:t>
            </w:r>
          </w:p>
        </w:tc>
        <w:tc>
          <w:tcPr>
            <w:tcW w:type="dxa" w:w="1170"/>
            <w:tcMar>
              <w:top w:w="100" w:type="dxa"/>
              <w:bottom w:w="100" w:type="dxa"/>
              <w:left w:w="150" w:type="dxa"/>
              <w:right w:w="150" w:type="dxa"/>
            </w:tcMar>
            <w:shd w:fill="F2F2F2"/>
          </w:tcPr>
          <w:p>
            <w:pPr>
              <w:jc w:val="left"/>
            </w:pPr>
            <w:r>
              <w:rPr>
                <w:sz w:val="19"/>
              </w:rPr>
              <w:t>**Mark Anderson**</w:t>
            </w:r>
          </w:p>
        </w:tc>
        <w:tc>
          <w:tcPr>
            <w:tcW w:type="dxa" w:w="1170"/>
            <w:tcMar>
              <w:top w:w="100" w:type="dxa"/>
              <w:bottom w:w="100" w:type="dxa"/>
              <w:left w:w="150" w:type="dxa"/>
              <w:right w:w="150" w:type="dxa"/>
            </w:tcMar>
            <w:shd w:fill="F2F2F2"/>
          </w:tcPr>
          <w:p>
            <w:pPr>
              <w:jc w:val="left"/>
            </w:pPr>
            <w:r>
              <w:rPr>
                <w:sz w:val="19"/>
              </w:rPr>
              <w:t>QTS Data Centers</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Alpharetta,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`mark.anderson@qtsdatacenters.com`</w:t>
            </w:r>
          </w:p>
        </w:tc>
      </w:tr>
      <w:tr>
        <w:tc>
          <w:tcPr>
            <w:tcW w:type="dxa" w:w="1170"/>
            <w:tcMar>
              <w:top w:w="100" w:type="dxa"/>
              <w:bottom w:w="100" w:type="dxa"/>
              <w:left w:w="150" w:type="dxa"/>
              <w:right w:w="150" w:type="dxa"/>
            </w:tcMar>
          </w:tcPr>
          <w:p>
            <w:pPr>
              <w:jc w:val="left"/>
            </w:pPr>
            <w:r>
              <w:rPr>
                <w:sz w:val="19"/>
              </w:rPr>
              <w:t>P085</w:t>
            </w:r>
          </w:p>
        </w:tc>
        <w:tc>
          <w:tcPr>
            <w:tcW w:type="dxa" w:w="1170"/>
            <w:tcMar>
              <w:top w:w="100" w:type="dxa"/>
              <w:bottom w:w="100" w:type="dxa"/>
              <w:left w:w="150" w:type="dxa"/>
              <w:right w:w="150" w:type="dxa"/>
            </w:tcMar>
          </w:tcPr>
          <w:p>
            <w:pPr>
              <w:jc w:val="left"/>
            </w:pPr>
            <w:r>
              <w:rPr>
                <w:sz w:val="19"/>
              </w:rPr>
              <w:t>**Kevin Moore**</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`kevin.moore@vantagedatacenters.com`</w:t>
            </w:r>
          </w:p>
        </w:tc>
      </w:tr>
      <w:tr>
        <w:tc>
          <w:tcPr>
            <w:tcW w:type="dxa" w:w="1170"/>
            <w:tcMar>
              <w:top w:w="100" w:type="dxa"/>
              <w:bottom w:w="100" w:type="dxa"/>
              <w:left w:w="150" w:type="dxa"/>
              <w:right w:w="150" w:type="dxa"/>
            </w:tcMar>
            <w:shd w:fill="F2F2F2"/>
          </w:tcPr>
          <w:p>
            <w:pPr>
              <w:jc w:val="left"/>
            </w:pPr>
            <w:r>
              <w:rPr>
                <w:sz w:val="19"/>
              </w:rPr>
              <w:t>P086</w:t>
            </w:r>
          </w:p>
        </w:tc>
        <w:tc>
          <w:tcPr>
            <w:tcW w:type="dxa" w:w="1170"/>
            <w:tcMar>
              <w:top w:w="100" w:type="dxa"/>
              <w:bottom w:w="100" w:type="dxa"/>
              <w:left w:w="150" w:type="dxa"/>
              <w:right w:w="150" w:type="dxa"/>
            </w:tcMar>
            <w:shd w:fill="F2F2F2"/>
          </w:tcPr>
          <w:p>
            <w:pPr>
              <w:jc w:val="left"/>
            </w:pPr>
            <w:r>
              <w:rPr>
                <w:sz w:val="19"/>
              </w:rPr>
              <w:t>**Ronald Baker**</w:t>
            </w:r>
          </w:p>
        </w:tc>
        <w:tc>
          <w:tcPr>
            <w:tcW w:type="dxa" w:w="1170"/>
            <w:tcMar>
              <w:top w:w="100" w:type="dxa"/>
              <w:bottom w:w="100" w:type="dxa"/>
              <w:left w:w="150" w:type="dxa"/>
              <w:right w:w="150" w:type="dxa"/>
            </w:tcMar>
            <w:shd w:fill="F2F2F2"/>
          </w:tcPr>
          <w:p>
            <w:pPr>
              <w:jc w:val="left"/>
            </w:pPr>
            <w:r>
              <w:rPr>
                <w:sz w:val="19"/>
              </w:rPr>
              <w:t>Digital Realty</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Chattahoochee (HUC 03130001) Basin Impacts</w:t>
            </w:r>
          </w:p>
        </w:tc>
        <w:tc>
          <w:tcPr>
            <w:tcW w:type="dxa" w:w="1170"/>
            <w:tcMar>
              <w:top w:w="100" w:type="dxa"/>
              <w:bottom w:w="100" w:type="dxa"/>
              <w:left w:w="150" w:type="dxa"/>
              <w:right w:w="150" w:type="dxa"/>
            </w:tcMar>
            <w:shd w:fill="F2F2F2"/>
          </w:tcPr>
          <w:p>
            <w:pPr>
              <w:jc w:val="left"/>
            </w:pPr>
            <w:r>
              <w:rPr>
                <w:sz w:val="19"/>
              </w:rPr>
              <w:t>`ronald.baker@digitalrealty.com`</w:t>
            </w:r>
          </w:p>
        </w:tc>
      </w:tr>
      <w:tr>
        <w:tc>
          <w:tcPr>
            <w:tcW w:type="dxa" w:w="1170"/>
            <w:tcMar>
              <w:top w:w="100" w:type="dxa"/>
              <w:bottom w:w="100" w:type="dxa"/>
              <w:left w:w="150" w:type="dxa"/>
              <w:right w:w="150" w:type="dxa"/>
            </w:tcMar>
          </w:tcPr>
          <w:p>
            <w:pPr>
              <w:jc w:val="left"/>
            </w:pPr>
            <w:r>
              <w:rPr>
                <w:sz w:val="19"/>
              </w:rPr>
              <w:t>P087</w:t>
            </w:r>
          </w:p>
        </w:tc>
        <w:tc>
          <w:tcPr>
            <w:tcW w:type="dxa" w:w="1170"/>
            <w:tcMar>
              <w:top w:w="100" w:type="dxa"/>
              <w:bottom w:w="100" w:type="dxa"/>
              <w:left w:w="150" w:type="dxa"/>
              <w:right w:w="150" w:type="dxa"/>
            </w:tcMar>
          </w:tcPr>
          <w:p>
            <w:pPr>
              <w:jc w:val="left"/>
            </w:pPr>
            <w:r>
              <w:rPr>
                <w:sz w:val="19"/>
              </w:rPr>
              <w:t>**Steven Lopez**</w:t>
            </w:r>
          </w:p>
        </w:tc>
        <w:tc>
          <w:tcPr>
            <w:tcW w:type="dxa" w:w="1170"/>
            <w:tcMar>
              <w:top w:w="100" w:type="dxa"/>
              <w:bottom w:w="100" w:type="dxa"/>
              <w:left w:w="150" w:type="dxa"/>
              <w:right w:w="150" w:type="dxa"/>
            </w:tcMar>
          </w:tcPr>
          <w:p>
            <w:pPr>
              <w:jc w:val="left"/>
            </w:pPr>
            <w:r>
              <w:rPr>
                <w:sz w:val="19"/>
              </w:rPr>
              <w:t>CoreSite</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Chattahoochee (HUC 03130001) Basin Impacts</w:t>
            </w:r>
          </w:p>
        </w:tc>
        <w:tc>
          <w:tcPr>
            <w:tcW w:type="dxa" w:w="1170"/>
            <w:tcMar>
              <w:top w:w="100" w:type="dxa"/>
              <w:bottom w:w="100" w:type="dxa"/>
              <w:left w:w="150" w:type="dxa"/>
              <w:right w:w="150" w:type="dxa"/>
            </w:tcMar>
          </w:tcPr>
          <w:p>
            <w:pPr>
              <w:jc w:val="left"/>
            </w:pPr>
            <w:r>
              <w:rPr>
                <w:sz w:val="19"/>
              </w:rPr>
              <w:t>`steven.lopez@coresite.com`</w:t>
            </w:r>
          </w:p>
        </w:tc>
      </w:tr>
      <w:tr>
        <w:tc>
          <w:tcPr>
            <w:tcW w:type="dxa" w:w="1170"/>
            <w:tcMar>
              <w:top w:w="100" w:type="dxa"/>
              <w:bottom w:w="100" w:type="dxa"/>
              <w:left w:w="150" w:type="dxa"/>
              <w:right w:w="150" w:type="dxa"/>
            </w:tcMar>
            <w:shd w:fill="F2F2F2"/>
          </w:tcPr>
          <w:p>
            <w:pPr>
              <w:jc w:val="left"/>
            </w:pPr>
            <w:r>
              <w:rPr>
                <w:sz w:val="19"/>
              </w:rPr>
              <w:t>P088</w:t>
            </w:r>
          </w:p>
        </w:tc>
        <w:tc>
          <w:tcPr>
            <w:tcW w:type="dxa" w:w="1170"/>
            <w:tcMar>
              <w:top w:w="100" w:type="dxa"/>
              <w:bottom w:w="100" w:type="dxa"/>
              <w:left w:w="150" w:type="dxa"/>
              <w:right w:w="150" w:type="dxa"/>
            </w:tcMar>
            <w:shd w:fill="F2F2F2"/>
          </w:tcPr>
          <w:p>
            <w:pPr>
              <w:jc w:val="left"/>
            </w:pPr>
            <w:r>
              <w:rPr>
                <w:sz w:val="19"/>
              </w:rPr>
              <w:t>**Sarah Ramirez**</w:t>
            </w:r>
          </w:p>
        </w:tc>
        <w:tc>
          <w:tcPr>
            <w:tcW w:type="dxa" w:w="1170"/>
            <w:tcMar>
              <w:top w:w="100" w:type="dxa"/>
              <w:bottom w:w="100" w:type="dxa"/>
              <w:left w:w="150" w:type="dxa"/>
              <w:right w:w="150" w:type="dxa"/>
            </w:tcMar>
            <w:shd w:fill="F2F2F2"/>
          </w:tcPr>
          <w:p>
            <w:pPr>
              <w:jc w:val="left"/>
            </w:pPr>
            <w:r>
              <w:rPr>
                <w:sz w:val="19"/>
              </w:rPr>
              <w:t>EdgeConneX</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`sarah.ramirez@edgeconnex.com`</w:t>
            </w:r>
          </w:p>
        </w:tc>
      </w:tr>
      <w:tr>
        <w:tc>
          <w:tcPr>
            <w:tcW w:type="dxa" w:w="1170"/>
            <w:tcMar>
              <w:top w:w="100" w:type="dxa"/>
              <w:bottom w:w="100" w:type="dxa"/>
              <w:left w:w="150" w:type="dxa"/>
              <w:right w:w="150" w:type="dxa"/>
            </w:tcMar>
          </w:tcPr>
          <w:p>
            <w:pPr>
              <w:jc w:val="left"/>
            </w:pPr>
            <w:r>
              <w:rPr>
                <w:sz w:val="19"/>
              </w:rPr>
              <w:t>P089</w:t>
            </w:r>
          </w:p>
        </w:tc>
        <w:tc>
          <w:tcPr>
            <w:tcW w:type="dxa" w:w="1170"/>
            <w:tcMar>
              <w:top w:w="100" w:type="dxa"/>
              <w:bottom w:w="100" w:type="dxa"/>
              <w:left w:w="150" w:type="dxa"/>
              <w:right w:w="150" w:type="dxa"/>
            </w:tcMar>
          </w:tcPr>
          <w:p>
            <w:pPr>
              <w:jc w:val="left"/>
            </w:pPr>
            <w:r>
              <w:rPr>
                <w:sz w:val="19"/>
              </w:rPr>
              <w:t>**Sarah Allen**</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`sarah.allen@vantagedatacenters.com`</w:t>
            </w:r>
          </w:p>
        </w:tc>
      </w:tr>
      <w:tr>
        <w:tc>
          <w:tcPr>
            <w:tcW w:type="dxa" w:w="1170"/>
            <w:tcMar>
              <w:top w:w="100" w:type="dxa"/>
              <w:bottom w:w="100" w:type="dxa"/>
              <w:left w:w="150" w:type="dxa"/>
              <w:right w:w="150" w:type="dxa"/>
            </w:tcMar>
            <w:shd w:fill="F2F2F2"/>
          </w:tcPr>
          <w:p>
            <w:pPr>
              <w:jc w:val="left"/>
            </w:pPr>
            <w:r>
              <w:rPr>
                <w:sz w:val="19"/>
              </w:rPr>
              <w:t>P090</w:t>
            </w:r>
          </w:p>
        </w:tc>
        <w:tc>
          <w:tcPr>
            <w:tcW w:type="dxa" w:w="1170"/>
            <w:tcMar>
              <w:top w:w="100" w:type="dxa"/>
              <w:bottom w:w="100" w:type="dxa"/>
              <w:left w:w="150" w:type="dxa"/>
              <w:right w:w="150" w:type="dxa"/>
            </w:tcMar>
            <w:shd w:fill="F2F2F2"/>
          </w:tcPr>
          <w:p>
            <w:pPr>
              <w:jc w:val="left"/>
            </w:pPr>
            <w:r>
              <w:rPr>
                <w:sz w:val="19"/>
              </w:rPr>
              <w:t>**Steven Williams**</w:t>
            </w:r>
          </w:p>
        </w:tc>
        <w:tc>
          <w:tcPr>
            <w:tcW w:type="dxa" w:w="1170"/>
            <w:tcMar>
              <w:top w:w="100" w:type="dxa"/>
              <w:bottom w:w="100" w:type="dxa"/>
              <w:left w:w="150" w:type="dxa"/>
              <w:right w:w="150" w:type="dxa"/>
            </w:tcMar>
            <w:shd w:fill="F2F2F2"/>
          </w:tcPr>
          <w:p>
            <w:pPr>
              <w:jc w:val="left"/>
            </w:pPr>
            <w:r>
              <w:rPr>
                <w:sz w:val="19"/>
              </w:rPr>
              <w:t>DataBank</w:t>
            </w:r>
          </w:p>
        </w:tc>
        <w:tc>
          <w:tcPr>
            <w:tcW w:type="dxa" w:w="1170"/>
            <w:tcMar>
              <w:top w:w="100" w:type="dxa"/>
              <w:bottom w:w="100" w:type="dxa"/>
              <w:left w:w="150" w:type="dxa"/>
              <w:right w:w="150" w:type="dxa"/>
            </w:tcMar>
            <w:shd w:fill="F2F2F2"/>
          </w:tcPr>
          <w:p>
            <w:pPr>
              <w:jc w:val="left"/>
            </w:pPr>
            <w:r>
              <w:rPr>
                <w:sz w:val="19"/>
              </w:rPr>
              <w:t>Global Infrastructure Manager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`steven.williams@databank.com`</w:t>
            </w:r>
          </w:p>
        </w:tc>
      </w:tr>
      <w:tr>
        <w:tc>
          <w:tcPr>
            <w:tcW w:type="dxa" w:w="1170"/>
            <w:tcMar>
              <w:top w:w="100" w:type="dxa"/>
              <w:bottom w:w="100" w:type="dxa"/>
              <w:left w:w="150" w:type="dxa"/>
              <w:right w:w="150" w:type="dxa"/>
            </w:tcMar>
          </w:tcPr>
          <w:p>
            <w:pPr>
              <w:jc w:val="left"/>
            </w:pPr>
            <w:r>
              <w:rPr>
                <w:sz w:val="19"/>
              </w:rPr>
              <w:t>P091</w:t>
            </w:r>
          </w:p>
        </w:tc>
        <w:tc>
          <w:tcPr>
            <w:tcW w:type="dxa" w:w="1170"/>
            <w:tcMar>
              <w:top w:w="100" w:type="dxa"/>
              <w:bottom w:w="100" w:type="dxa"/>
              <w:left w:w="150" w:type="dxa"/>
              <w:right w:w="150" w:type="dxa"/>
            </w:tcMar>
          </w:tcPr>
          <w:p>
            <w:pPr>
              <w:jc w:val="left"/>
            </w:pPr>
            <w:r>
              <w:rPr>
                <w:sz w:val="19"/>
              </w:rPr>
              <w:t>**Elizabeth Baker**</w:t>
            </w:r>
          </w:p>
        </w:tc>
        <w:tc>
          <w:tcPr>
            <w:tcW w:type="dxa" w:w="1170"/>
            <w:tcMar>
              <w:top w:w="100" w:type="dxa"/>
              <w:bottom w:w="100" w:type="dxa"/>
              <w:left w:w="150" w:type="dxa"/>
              <w:right w:w="150" w:type="dxa"/>
            </w:tcMar>
          </w:tcPr>
          <w:p>
            <w:pPr>
              <w:jc w:val="left"/>
            </w:pPr>
            <w:r>
              <w:rPr>
                <w:sz w:val="19"/>
              </w:rPr>
              <w:t>DataBank</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`elizabeth.baker@databank.com`</w:t>
            </w:r>
          </w:p>
        </w:tc>
      </w:tr>
      <w:tr>
        <w:tc>
          <w:tcPr>
            <w:tcW w:type="dxa" w:w="1170"/>
            <w:tcMar>
              <w:top w:w="100" w:type="dxa"/>
              <w:bottom w:w="100" w:type="dxa"/>
              <w:left w:w="150" w:type="dxa"/>
              <w:right w:w="150" w:type="dxa"/>
            </w:tcMar>
            <w:shd w:fill="F2F2F2"/>
          </w:tcPr>
          <w:p>
            <w:pPr>
              <w:jc w:val="left"/>
            </w:pPr>
            <w:r>
              <w:rPr>
                <w:sz w:val="19"/>
              </w:rPr>
              <w:t>P092</w:t>
            </w:r>
          </w:p>
        </w:tc>
        <w:tc>
          <w:tcPr>
            <w:tcW w:type="dxa" w:w="1170"/>
            <w:tcMar>
              <w:top w:w="100" w:type="dxa"/>
              <w:bottom w:w="100" w:type="dxa"/>
              <w:left w:w="150" w:type="dxa"/>
              <w:right w:w="150" w:type="dxa"/>
            </w:tcMar>
            <w:shd w:fill="F2F2F2"/>
          </w:tcPr>
          <w:p>
            <w:pPr>
              <w:jc w:val="left"/>
            </w:pPr>
            <w:r>
              <w:rPr>
                <w:sz w:val="19"/>
              </w:rPr>
              <w:t>**George Ramirez**</w:t>
            </w:r>
          </w:p>
        </w:tc>
        <w:tc>
          <w:tcPr>
            <w:tcW w:type="dxa" w:w="1170"/>
            <w:tcMar>
              <w:top w:w="100" w:type="dxa"/>
              <w:bottom w:w="100" w:type="dxa"/>
              <w:left w:w="150" w:type="dxa"/>
              <w:right w:w="150" w:type="dxa"/>
            </w:tcMar>
            <w:shd w:fill="F2F2F2"/>
          </w:tcPr>
          <w:p>
            <w:pPr>
              <w:jc w:val="left"/>
            </w:pPr>
            <w:r>
              <w:rPr>
                <w:sz w:val="19"/>
              </w:rPr>
              <w:t>Vantage Data Centers</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`george.ramirez@vantagedatacenters.com`</w:t>
            </w:r>
          </w:p>
        </w:tc>
      </w:tr>
      <w:tr>
        <w:tc>
          <w:tcPr>
            <w:tcW w:type="dxa" w:w="1170"/>
            <w:tcMar>
              <w:top w:w="100" w:type="dxa"/>
              <w:bottom w:w="100" w:type="dxa"/>
              <w:left w:w="150" w:type="dxa"/>
              <w:right w:w="150" w:type="dxa"/>
            </w:tcMar>
          </w:tcPr>
          <w:p>
            <w:pPr>
              <w:jc w:val="left"/>
            </w:pPr>
            <w:r>
              <w:rPr>
                <w:sz w:val="19"/>
              </w:rPr>
              <w:t>P093</w:t>
            </w:r>
          </w:p>
        </w:tc>
        <w:tc>
          <w:tcPr>
            <w:tcW w:type="dxa" w:w="1170"/>
            <w:tcMar>
              <w:top w:w="100" w:type="dxa"/>
              <w:bottom w:w="100" w:type="dxa"/>
              <w:left w:w="150" w:type="dxa"/>
              <w:right w:w="150" w:type="dxa"/>
            </w:tcMar>
          </w:tcPr>
          <w:p>
            <w:pPr>
              <w:jc w:val="left"/>
            </w:pPr>
            <w:r>
              <w:rPr>
                <w:sz w:val="19"/>
              </w:rPr>
              <w:t>**Kenneth Nelson**</w:t>
            </w:r>
          </w:p>
        </w:tc>
        <w:tc>
          <w:tcPr>
            <w:tcW w:type="dxa" w:w="1170"/>
            <w:tcMar>
              <w:top w:w="100" w:type="dxa"/>
              <w:bottom w:w="100" w:type="dxa"/>
              <w:left w:w="150" w:type="dxa"/>
              <w:right w:w="150" w:type="dxa"/>
            </w:tcMar>
          </w:tcPr>
          <w:p>
            <w:pPr>
              <w:jc w:val="left"/>
            </w:pPr>
            <w:r>
              <w:rPr>
                <w:sz w:val="19"/>
              </w:rPr>
              <w:t>Vantage Data Centers</w:t>
            </w:r>
          </w:p>
        </w:tc>
        <w:tc>
          <w:tcPr>
            <w:tcW w:type="dxa" w:w="1170"/>
            <w:tcMar>
              <w:top w:w="100" w:type="dxa"/>
              <w:bottom w:w="100" w:type="dxa"/>
              <w:left w:w="150" w:type="dxa"/>
              <w:right w:w="150" w:type="dxa"/>
            </w:tcMar>
          </w:tcPr>
          <w:p>
            <w:pPr>
              <w:jc w:val="left"/>
            </w:pPr>
            <w:r>
              <w:rPr>
                <w:sz w:val="19"/>
              </w:rPr>
              <w:t>Senior Site Acquisition Manager</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Hyperscale Watershed Sustainability</w:t>
            </w:r>
          </w:p>
        </w:tc>
        <w:tc>
          <w:tcPr>
            <w:tcW w:type="dxa" w:w="1170"/>
            <w:tcMar>
              <w:top w:w="100" w:type="dxa"/>
              <w:bottom w:w="100" w:type="dxa"/>
              <w:left w:w="150" w:type="dxa"/>
              <w:right w:w="150" w:type="dxa"/>
            </w:tcMar>
          </w:tcPr>
          <w:p>
            <w:pPr>
              <w:jc w:val="left"/>
            </w:pPr>
            <w:r>
              <w:rPr>
                <w:sz w:val="19"/>
              </w:rPr>
              <w:t>`kenneth.nelson@vantagedatacenters.com`</w:t>
            </w:r>
          </w:p>
        </w:tc>
      </w:tr>
      <w:tr>
        <w:tc>
          <w:tcPr>
            <w:tcW w:type="dxa" w:w="1170"/>
            <w:tcMar>
              <w:top w:w="100" w:type="dxa"/>
              <w:bottom w:w="100" w:type="dxa"/>
              <w:left w:w="150" w:type="dxa"/>
              <w:right w:w="150" w:type="dxa"/>
            </w:tcMar>
            <w:shd w:fill="F2F2F2"/>
          </w:tcPr>
          <w:p>
            <w:pPr>
              <w:jc w:val="left"/>
            </w:pPr>
            <w:r>
              <w:rPr>
                <w:sz w:val="19"/>
              </w:rPr>
              <w:t>P094</w:t>
            </w:r>
          </w:p>
        </w:tc>
        <w:tc>
          <w:tcPr>
            <w:tcW w:type="dxa" w:w="1170"/>
            <w:tcMar>
              <w:top w:w="100" w:type="dxa"/>
              <w:bottom w:w="100" w:type="dxa"/>
              <w:left w:w="150" w:type="dxa"/>
              <w:right w:w="150" w:type="dxa"/>
            </w:tcMar>
            <w:shd w:fill="F2F2F2"/>
          </w:tcPr>
          <w:p>
            <w:pPr>
              <w:jc w:val="left"/>
            </w:pPr>
            <w:r>
              <w:rPr>
                <w:sz w:val="19"/>
              </w:rPr>
              <w:t>**Joshua Nelson**</w:t>
            </w:r>
          </w:p>
        </w:tc>
        <w:tc>
          <w:tcPr>
            <w:tcW w:type="dxa" w:w="1170"/>
            <w:tcMar>
              <w:top w:w="100" w:type="dxa"/>
              <w:bottom w:w="100" w:type="dxa"/>
              <w:left w:w="150" w:type="dxa"/>
              <w:right w:w="150" w:type="dxa"/>
            </w:tcMar>
            <w:shd w:fill="F2F2F2"/>
          </w:tcPr>
          <w:p>
            <w:pPr>
              <w:jc w:val="left"/>
            </w:pPr>
            <w:r>
              <w:rPr>
                <w:sz w:val="19"/>
              </w:rPr>
              <w:t>Flexential</w:t>
            </w:r>
          </w:p>
        </w:tc>
        <w:tc>
          <w:tcPr>
            <w:tcW w:type="dxa" w:w="1170"/>
            <w:tcMar>
              <w:top w:w="100" w:type="dxa"/>
              <w:bottom w:w="100" w:type="dxa"/>
              <w:left w:w="150" w:type="dxa"/>
              <w:right w:w="150" w:type="dxa"/>
            </w:tcMar>
            <w:shd w:fill="F2F2F2"/>
          </w:tcPr>
          <w:p>
            <w:pPr>
              <w:jc w:val="left"/>
            </w:pPr>
            <w:r>
              <w:rPr>
                <w:sz w:val="19"/>
              </w:rPr>
              <w:t>Sustainability Lead</w:t>
            </w:r>
          </w:p>
        </w:tc>
        <w:tc>
          <w:tcPr>
            <w:tcW w:type="dxa" w:w="1170"/>
            <w:tcMar>
              <w:top w:w="100" w:type="dxa"/>
              <w:bottom w:w="100" w:type="dxa"/>
              <w:left w:w="150" w:type="dxa"/>
              <w:right w:w="150" w:type="dxa"/>
            </w:tcMar>
            <w:shd w:fill="F2F2F2"/>
          </w:tcPr>
          <w:p>
            <w:pPr>
              <w:jc w:val="left"/>
            </w:pPr>
            <w:r>
              <w:rPr>
                <w:sz w:val="19"/>
              </w:rPr>
              <w:t>Douglasville,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`joshua.nelson@flexential.com`</w:t>
            </w:r>
          </w:p>
        </w:tc>
      </w:tr>
      <w:tr>
        <w:tc>
          <w:tcPr>
            <w:tcW w:type="dxa" w:w="1170"/>
            <w:tcMar>
              <w:top w:w="100" w:type="dxa"/>
              <w:bottom w:w="100" w:type="dxa"/>
              <w:left w:w="150" w:type="dxa"/>
              <w:right w:w="150" w:type="dxa"/>
            </w:tcMar>
          </w:tcPr>
          <w:p>
            <w:pPr>
              <w:jc w:val="left"/>
            </w:pPr>
            <w:r>
              <w:rPr>
                <w:sz w:val="19"/>
              </w:rPr>
              <w:t>P095</w:t>
            </w:r>
          </w:p>
        </w:tc>
        <w:tc>
          <w:tcPr>
            <w:tcW w:type="dxa" w:w="1170"/>
            <w:tcMar>
              <w:top w:w="100" w:type="dxa"/>
              <w:bottom w:w="100" w:type="dxa"/>
              <w:left w:w="150" w:type="dxa"/>
              <w:right w:w="150" w:type="dxa"/>
            </w:tcMar>
          </w:tcPr>
          <w:p>
            <w:pPr>
              <w:jc w:val="left"/>
            </w:pPr>
            <w:r>
              <w:rPr>
                <w:sz w:val="19"/>
              </w:rPr>
              <w:t>**Barbara Rodriguez**</w:t>
            </w:r>
          </w:p>
        </w:tc>
        <w:tc>
          <w:tcPr>
            <w:tcW w:type="dxa" w:w="1170"/>
            <w:tcMar>
              <w:top w:w="100" w:type="dxa"/>
              <w:bottom w:w="100" w:type="dxa"/>
              <w:left w:w="150" w:type="dxa"/>
              <w:right w:w="150" w:type="dxa"/>
            </w:tcMar>
          </w:tcPr>
          <w:p>
            <w:pPr>
              <w:jc w:val="left"/>
            </w:pPr>
            <w:r>
              <w:rPr>
                <w:sz w:val="19"/>
              </w:rPr>
              <w:t>Google Infrastructure</w:t>
            </w:r>
          </w:p>
        </w:tc>
        <w:tc>
          <w:tcPr>
            <w:tcW w:type="dxa" w:w="1170"/>
            <w:tcMar>
              <w:top w:w="100" w:type="dxa"/>
              <w:bottom w:w="100" w:type="dxa"/>
              <w:left w:w="150" w:type="dxa"/>
              <w:right w:w="150" w:type="dxa"/>
            </w:tcMar>
          </w:tcPr>
          <w:p>
            <w:pPr>
              <w:jc w:val="left"/>
            </w:pPr>
            <w:r>
              <w:rPr>
                <w:sz w:val="19"/>
              </w:rPr>
              <w:t>Global Infrastructure Manager</w:t>
            </w:r>
          </w:p>
        </w:tc>
        <w:tc>
          <w:tcPr>
            <w:tcW w:type="dxa" w:w="1170"/>
            <w:tcMar>
              <w:top w:w="100" w:type="dxa"/>
              <w:bottom w:w="100" w:type="dxa"/>
              <w:left w:w="150" w:type="dxa"/>
              <w:right w:w="150" w:type="dxa"/>
            </w:tcMar>
          </w:tcPr>
          <w:p>
            <w:pPr>
              <w:jc w:val="left"/>
            </w:pPr>
            <w:r>
              <w:rPr>
                <w:sz w:val="19"/>
              </w:rPr>
              <w:t>Gwinnett,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`barbara.rodriguez@googleinfrastructure.com`</w:t>
            </w:r>
          </w:p>
        </w:tc>
      </w:tr>
      <w:tr>
        <w:tc>
          <w:tcPr>
            <w:tcW w:type="dxa" w:w="1170"/>
            <w:tcMar>
              <w:top w:w="100" w:type="dxa"/>
              <w:bottom w:w="100" w:type="dxa"/>
              <w:left w:w="150" w:type="dxa"/>
              <w:right w:w="150" w:type="dxa"/>
            </w:tcMar>
            <w:shd w:fill="F2F2F2"/>
          </w:tcPr>
          <w:p>
            <w:pPr>
              <w:jc w:val="left"/>
            </w:pPr>
            <w:r>
              <w:rPr>
                <w:sz w:val="19"/>
              </w:rPr>
              <w:t>P096</w:t>
            </w:r>
          </w:p>
        </w:tc>
        <w:tc>
          <w:tcPr>
            <w:tcW w:type="dxa" w:w="1170"/>
            <w:tcMar>
              <w:top w:w="100" w:type="dxa"/>
              <w:bottom w:w="100" w:type="dxa"/>
              <w:left w:w="150" w:type="dxa"/>
              <w:right w:w="150" w:type="dxa"/>
            </w:tcMar>
            <w:shd w:fill="F2F2F2"/>
          </w:tcPr>
          <w:p>
            <w:pPr>
              <w:jc w:val="left"/>
            </w:pPr>
            <w:r>
              <w:rPr>
                <w:sz w:val="19"/>
              </w:rPr>
              <w:t>**Sandra Mitchell**</w:t>
            </w:r>
          </w:p>
        </w:tc>
        <w:tc>
          <w:tcPr>
            <w:tcW w:type="dxa" w:w="1170"/>
            <w:tcMar>
              <w:top w:w="100" w:type="dxa"/>
              <w:bottom w:w="100" w:type="dxa"/>
              <w:left w:w="150" w:type="dxa"/>
              <w:right w:w="150" w:type="dxa"/>
            </w:tcMar>
            <w:shd w:fill="F2F2F2"/>
          </w:tcPr>
          <w:p>
            <w:pPr>
              <w:jc w:val="left"/>
            </w:pPr>
            <w:r>
              <w:rPr>
                <w:sz w:val="19"/>
              </w:rPr>
              <w:t>Microsoft Cloud</w:t>
            </w:r>
          </w:p>
        </w:tc>
        <w:tc>
          <w:tcPr>
            <w:tcW w:type="dxa" w:w="1170"/>
            <w:tcMar>
              <w:top w:w="100" w:type="dxa"/>
              <w:bottom w:w="100" w:type="dxa"/>
              <w:left w:w="150" w:type="dxa"/>
              <w:right w:w="150" w:type="dxa"/>
            </w:tcMar>
            <w:shd w:fill="F2F2F2"/>
          </w:tcPr>
          <w:p>
            <w:pPr>
              <w:jc w:val="left"/>
            </w:pPr>
            <w:r>
              <w:rPr>
                <w:sz w:val="19"/>
              </w:rPr>
              <w:t>Director of Real Estate Development</w:t>
            </w:r>
          </w:p>
        </w:tc>
        <w:tc>
          <w:tcPr>
            <w:tcW w:type="dxa" w:w="1170"/>
            <w:tcMar>
              <w:top w:w="100" w:type="dxa"/>
              <w:bottom w:w="100" w:type="dxa"/>
              <w:left w:w="150" w:type="dxa"/>
              <w:right w:w="150" w:type="dxa"/>
            </w:tcMar>
            <w:shd w:fill="F2F2F2"/>
          </w:tcPr>
          <w:p>
            <w:pPr>
              <w:jc w:val="left"/>
            </w:pPr>
            <w:r>
              <w:rPr>
                <w:sz w:val="19"/>
              </w:rPr>
              <w:t>Marietta,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Savannah (HUC 03060109) Basin Impacts</w:t>
            </w:r>
          </w:p>
        </w:tc>
        <w:tc>
          <w:tcPr>
            <w:tcW w:type="dxa" w:w="1170"/>
            <w:tcMar>
              <w:top w:w="100" w:type="dxa"/>
              <w:bottom w:w="100" w:type="dxa"/>
              <w:left w:w="150" w:type="dxa"/>
              <w:right w:w="150" w:type="dxa"/>
            </w:tcMar>
            <w:shd w:fill="F2F2F2"/>
          </w:tcPr>
          <w:p>
            <w:pPr>
              <w:jc w:val="left"/>
            </w:pPr>
            <w:r>
              <w:rPr>
                <w:sz w:val="19"/>
              </w:rPr>
              <w:t>`sandra.mitchell@microsoftcloud.com`</w:t>
            </w:r>
          </w:p>
        </w:tc>
      </w:tr>
      <w:tr>
        <w:tc>
          <w:tcPr>
            <w:tcW w:type="dxa" w:w="1170"/>
            <w:tcMar>
              <w:top w:w="100" w:type="dxa"/>
              <w:bottom w:w="100" w:type="dxa"/>
              <w:left w:w="150" w:type="dxa"/>
              <w:right w:w="150" w:type="dxa"/>
            </w:tcMar>
          </w:tcPr>
          <w:p>
            <w:pPr>
              <w:jc w:val="left"/>
            </w:pPr>
            <w:r>
              <w:rPr>
                <w:sz w:val="19"/>
              </w:rPr>
              <w:t>P097</w:t>
            </w:r>
          </w:p>
        </w:tc>
        <w:tc>
          <w:tcPr>
            <w:tcW w:type="dxa" w:w="1170"/>
            <w:tcMar>
              <w:top w:w="100" w:type="dxa"/>
              <w:bottom w:w="100" w:type="dxa"/>
              <w:left w:w="150" w:type="dxa"/>
              <w:right w:w="150" w:type="dxa"/>
            </w:tcMar>
          </w:tcPr>
          <w:p>
            <w:pPr>
              <w:jc w:val="left"/>
            </w:pPr>
            <w:r>
              <w:rPr>
                <w:sz w:val="19"/>
              </w:rPr>
              <w:t>**Ronald Scott**</w:t>
            </w:r>
          </w:p>
        </w:tc>
        <w:tc>
          <w:tcPr>
            <w:tcW w:type="dxa" w:w="1170"/>
            <w:tcMar>
              <w:top w:w="100" w:type="dxa"/>
              <w:bottom w:w="100" w:type="dxa"/>
              <w:left w:w="150" w:type="dxa"/>
              <w:right w:w="150" w:type="dxa"/>
            </w:tcMar>
          </w:tcPr>
          <w:p>
            <w:pPr>
              <w:jc w:val="left"/>
            </w:pPr>
            <w:r>
              <w:rPr>
                <w:sz w:val="19"/>
              </w:rPr>
              <w:t>QTS Data Centers</w:t>
            </w:r>
          </w:p>
        </w:tc>
        <w:tc>
          <w:tcPr>
            <w:tcW w:type="dxa" w:w="1170"/>
            <w:tcMar>
              <w:top w:w="100" w:type="dxa"/>
              <w:bottom w:w="100" w:type="dxa"/>
              <w:left w:w="150" w:type="dxa"/>
              <w:right w:w="150" w:type="dxa"/>
            </w:tcMar>
          </w:tcPr>
          <w:p>
            <w:pPr>
              <w:jc w:val="left"/>
            </w:pPr>
            <w:r>
              <w:rPr>
                <w:sz w:val="19"/>
              </w:rPr>
              <w:t>Sustainability Lead</w:t>
            </w:r>
          </w:p>
        </w:tc>
        <w:tc>
          <w:tcPr>
            <w:tcW w:type="dxa" w:w="1170"/>
            <w:tcMar>
              <w:top w:w="100" w:type="dxa"/>
              <w:bottom w:w="100" w:type="dxa"/>
              <w:left w:w="150" w:type="dxa"/>
              <w:right w:w="150" w:type="dxa"/>
            </w:tcMar>
          </w:tcPr>
          <w:p>
            <w:pPr>
              <w:jc w:val="left"/>
            </w:pPr>
            <w:r>
              <w:rPr>
                <w:sz w:val="19"/>
              </w:rPr>
              <w:t>Lithia Springs,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Oconee (HUC 03070101) Basin Impacts</w:t>
            </w:r>
          </w:p>
        </w:tc>
        <w:tc>
          <w:tcPr>
            <w:tcW w:type="dxa" w:w="1170"/>
            <w:tcMar>
              <w:top w:w="100" w:type="dxa"/>
              <w:bottom w:w="100" w:type="dxa"/>
              <w:left w:w="150" w:type="dxa"/>
              <w:right w:w="150" w:type="dxa"/>
            </w:tcMar>
          </w:tcPr>
          <w:p>
            <w:pPr>
              <w:jc w:val="left"/>
            </w:pPr>
            <w:r>
              <w:rPr>
                <w:sz w:val="19"/>
              </w:rPr>
              <w:t>`ronald.scott@qtsdatacenters.com`</w:t>
            </w:r>
          </w:p>
        </w:tc>
      </w:tr>
      <w:tr>
        <w:tc>
          <w:tcPr>
            <w:tcW w:type="dxa" w:w="1170"/>
            <w:tcMar>
              <w:top w:w="100" w:type="dxa"/>
              <w:bottom w:w="100" w:type="dxa"/>
              <w:left w:w="150" w:type="dxa"/>
              <w:right w:w="150" w:type="dxa"/>
            </w:tcMar>
            <w:shd w:fill="F2F2F2"/>
          </w:tcPr>
          <w:p>
            <w:pPr>
              <w:jc w:val="left"/>
            </w:pPr>
            <w:r>
              <w:rPr>
                <w:sz w:val="19"/>
              </w:rPr>
              <w:t>P098</w:t>
            </w:r>
          </w:p>
        </w:tc>
        <w:tc>
          <w:tcPr>
            <w:tcW w:type="dxa" w:w="1170"/>
            <w:tcMar>
              <w:top w:w="100" w:type="dxa"/>
              <w:bottom w:w="100" w:type="dxa"/>
              <w:left w:w="150" w:type="dxa"/>
              <w:right w:w="150" w:type="dxa"/>
            </w:tcMar>
            <w:shd w:fill="F2F2F2"/>
          </w:tcPr>
          <w:p>
            <w:pPr>
              <w:jc w:val="left"/>
            </w:pPr>
            <w:r>
              <w:rPr>
                <w:sz w:val="19"/>
              </w:rPr>
              <w:t>**Jason Nguyen**</w:t>
            </w:r>
          </w:p>
        </w:tc>
        <w:tc>
          <w:tcPr>
            <w:tcW w:type="dxa" w:w="1170"/>
            <w:tcMar>
              <w:top w:w="100" w:type="dxa"/>
              <w:bottom w:w="100" w:type="dxa"/>
              <w:left w:w="150" w:type="dxa"/>
              <w:right w:w="150" w:type="dxa"/>
            </w:tcMar>
            <w:shd w:fill="F2F2F2"/>
          </w:tcPr>
          <w:p>
            <w:pPr>
              <w:jc w:val="left"/>
            </w:pPr>
            <w:r>
              <w:rPr>
                <w:sz w:val="19"/>
              </w:rPr>
              <w:t>CoreSite</w:t>
            </w:r>
          </w:p>
        </w:tc>
        <w:tc>
          <w:tcPr>
            <w:tcW w:type="dxa" w:w="1170"/>
            <w:tcMar>
              <w:top w:w="100" w:type="dxa"/>
              <w:bottom w:w="100" w:type="dxa"/>
              <w:left w:w="150" w:type="dxa"/>
              <w:right w:w="150" w:type="dxa"/>
            </w:tcMar>
            <w:shd w:fill="F2F2F2"/>
          </w:tcPr>
          <w:p>
            <w:pPr>
              <w:jc w:val="left"/>
            </w:pPr>
            <w:r>
              <w:rPr>
                <w:sz w:val="19"/>
              </w:rPr>
              <w:t>Senior Site Acquisition Manager</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Piedmont Stream Buffer Permitting</w:t>
            </w:r>
          </w:p>
        </w:tc>
        <w:tc>
          <w:tcPr>
            <w:tcW w:type="dxa" w:w="1170"/>
            <w:tcMar>
              <w:top w:w="100" w:type="dxa"/>
              <w:bottom w:w="100" w:type="dxa"/>
              <w:left w:w="150" w:type="dxa"/>
              <w:right w:w="150" w:type="dxa"/>
            </w:tcMar>
            <w:shd w:fill="F2F2F2"/>
          </w:tcPr>
          <w:p>
            <w:pPr>
              <w:jc w:val="left"/>
            </w:pPr>
            <w:r>
              <w:rPr>
                <w:sz w:val="19"/>
              </w:rPr>
              <w:t>`jason.nguyen@coresite.com`</w:t>
            </w:r>
          </w:p>
        </w:tc>
      </w:tr>
      <w:tr>
        <w:tc>
          <w:tcPr>
            <w:tcW w:type="dxa" w:w="1170"/>
            <w:tcMar>
              <w:top w:w="100" w:type="dxa"/>
              <w:bottom w:w="100" w:type="dxa"/>
              <w:left w:w="150" w:type="dxa"/>
              <w:right w:w="150" w:type="dxa"/>
            </w:tcMar>
          </w:tcPr>
          <w:p>
            <w:pPr>
              <w:jc w:val="left"/>
            </w:pPr>
            <w:r>
              <w:rPr>
                <w:sz w:val="19"/>
              </w:rPr>
              <w:t>P099</w:t>
            </w:r>
          </w:p>
        </w:tc>
        <w:tc>
          <w:tcPr>
            <w:tcW w:type="dxa" w:w="1170"/>
            <w:tcMar>
              <w:top w:w="100" w:type="dxa"/>
              <w:bottom w:w="100" w:type="dxa"/>
              <w:left w:w="150" w:type="dxa"/>
              <w:right w:w="150" w:type="dxa"/>
            </w:tcMar>
          </w:tcPr>
          <w:p>
            <w:pPr>
              <w:jc w:val="left"/>
            </w:pPr>
            <w:r>
              <w:rPr>
                <w:sz w:val="19"/>
              </w:rPr>
              <w:t>**Jeffrey Lewis**</w:t>
            </w:r>
          </w:p>
        </w:tc>
        <w:tc>
          <w:tcPr>
            <w:tcW w:type="dxa" w:w="1170"/>
            <w:tcMar>
              <w:top w:w="100" w:type="dxa"/>
              <w:bottom w:w="100" w:type="dxa"/>
              <w:left w:w="150" w:type="dxa"/>
              <w:right w:w="150" w:type="dxa"/>
            </w:tcMar>
          </w:tcPr>
          <w:p>
            <w:pPr>
              <w:jc w:val="left"/>
            </w:pPr>
            <w:r>
              <w:rPr>
                <w:sz w:val="19"/>
              </w:rPr>
              <w:t>Stack Infrastructure</w:t>
            </w:r>
          </w:p>
        </w:tc>
        <w:tc>
          <w:tcPr>
            <w:tcW w:type="dxa" w:w="1170"/>
            <w:tcMar>
              <w:top w:w="100" w:type="dxa"/>
              <w:bottom w:w="100" w:type="dxa"/>
              <w:left w:w="150" w:type="dxa"/>
              <w:right w:w="150" w:type="dxa"/>
            </w:tcMar>
          </w:tcPr>
          <w:p>
            <w:pPr>
              <w:jc w:val="left"/>
            </w:pPr>
            <w:r>
              <w:rPr>
                <w:sz w:val="19"/>
              </w:rPr>
              <w:t>Director of ESG &amp; Energy</w:t>
            </w:r>
          </w:p>
        </w:tc>
        <w:tc>
          <w:tcPr>
            <w:tcW w:type="dxa" w:w="1170"/>
            <w:tcMar>
              <w:top w:w="100" w:type="dxa"/>
              <w:bottom w:w="100" w:type="dxa"/>
              <w:left w:w="150" w:type="dxa"/>
              <w:right w:w="150" w:type="dxa"/>
            </w:tcMar>
          </w:tcPr>
          <w:p>
            <w:pPr>
              <w:jc w:val="left"/>
            </w:pPr>
            <w:r>
              <w:rPr>
                <w:sz w:val="19"/>
              </w:rPr>
              <w:t>Marietta, GA</w:t>
            </w:r>
          </w:p>
        </w:tc>
        <w:tc>
          <w:tcPr>
            <w:tcW w:type="dxa" w:w="1170"/>
            <w:tcMar>
              <w:top w:w="100" w:type="dxa"/>
              <w:bottom w:w="100" w:type="dxa"/>
              <w:left w:w="150" w:type="dxa"/>
              <w:right w:w="150" w:type="dxa"/>
            </w:tcMar>
          </w:tcPr>
          <w:p>
            <w:pPr>
              <w:jc w:val="left"/>
            </w:pPr>
            <w:r>
              <w:rPr>
                <w:sz w:val="19"/>
              </w:rPr>
              <w:t>7x24 Exchange / NAIOP Georgia</w:t>
            </w:r>
          </w:p>
        </w:tc>
        <w:tc>
          <w:tcPr>
            <w:tcW w:type="dxa" w:w="1170"/>
            <w:tcMar>
              <w:top w:w="100" w:type="dxa"/>
              <w:bottom w:w="100" w:type="dxa"/>
              <w:left w:w="150" w:type="dxa"/>
              <w:right w:w="150" w:type="dxa"/>
            </w:tcMar>
          </w:tcPr>
          <w:p>
            <w:pPr>
              <w:jc w:val="left"/>
            </w:pPr>
            <w:r>
              <w:rPr>
                <w:sz w:val="19"/>
              </w:rPr>
              <w:t>Piedmont Stream Buffer Permitting</w:t>
            </w:r>
          </w:p>
        </w:tc>
        <w:tc>
          <w:tcPr>
            <w:tcW w:type="dxa" w:w="1170"/>
            <w:tcMar>
              <w:top w:w="100" w:type="dxa"/>
              <w:bottom w:w="100" w:type="dxa"/>
              <w:left w:w="150" w:type="dxa"/>
              <w:right w:w="150" w:type="dxa"/>
            </w:tcMar>
          </w:tcPr>
          <w:p>
            <w:pPr>
              <w:jc w:val="left"/>
            </w:pPr>
            <w:r>
              <w:rPr>
                <w:sz w:val="19"/>
              </w:rPr>
              <w:t>`jeffrey.lewis@stackinfrastructure.com`</w:t>
            </w:r>
          </w:p>
        </w:tc>
      </w:tr>
      <w:tr>
        <w:tc>
          <w:tcPr>
            <w:tcW w:type="dxa" w:w="1170"/>
            <w:tcMar>
              <w:top w:w="100" w:type="dxa"/>
              <w:bottom w:w="100" w:type="dxa"/>
              <w:left w:w="150" w:type="dxa"/>
              <w:right w:w="150" w:type="dxa"/>
            </w:tcMar>
            <w:shd w:fill="F2F2F2"/>
          </w:tcPr>
          <w:p>
            <w:pPr>
              <w:jc w:val="left"/>
            </w:pPr>
            <w:r>
              <w:rPr>
                <w:sz w:val="19"/>
              </w:rPr>
              <w:t>P100</w:t>
            </w:r>
          </w:p>
        </w:tc>
        <w:tc>
          <w:tcPr>
            <w:tcW w:type="dxa" w:w="1170"/>
            <w:tcMar>
              <w:top w:w="100" w:type="dxa"/>
              <w:bottom w:w="100" w:type="dxa"/>
              <w:left w:w="150" w:type="dxa"/>
              <w:right w:w="150" w:type="dxa"/>
            </w:tcMar>
            <w:shd w:fill="F2F2F2"/>
          </w:tcPr>
          <w:p>
            <w:pPr>
              <w:jc w:val="left"/>
            </w:pPr>
            <w:r>
              <w:rPr>
                <w:sz w:val="19"/>
              </w:rPr>
              <w:t>**Emily Hernandez**</w:t>
            </w:r>
          </w:p>
        </w:tc>
        <w:tc>
          <w:tcPr>
            <w:tcW w:type="dxa" w:w="1170"/>
            <w:tcMar>
              <w:top w:w="100" w:type="dxa"/>
              <w:bottom w:w="100" w:type="dxa"/>
              <w:left w:w="150" w:type="dxa"/>
              <w:right w:w="150" w:type="dxa"/>
            </w:tcMar>
            <w:shd w:fill="F2F2F2"/>
          </w:tcPr>
          <w:p>
            <w:pPr>
              <w:jc w:val="left"/>
            </w:pPr>
            <w:r>
              <w:rPr>
                <w:sz w:val="19"/>
              </w:rPr>
              <w:t>Stack Infrastructure</w:t>
            </w:r>
          </w:p>
        </w:tc>
        <w:tc>
          <w:tcPr>
            <w:tcW w:type="dxa" w:w="1170"/>
            <w:tcMar>
              <w:top w:w="100" w:type="dxa"/>
              <w:bottom w:w="100" w:type="dxa"/>
              <w:left w:w="150" w:type="dxa"/>
              <w:right w:w="150" w:type="dxa"/>
            </w:tcMar>
            <w:shd w:fill="F2F2F2"/>
          </w:tcPr>
          <w:p>
            <w:pPr>
              <w:jc w:val="left"/>
            </w:pPr>
            <w:r>
              <w:rPr>
                <w:sz w:val="19"/>
              </w:rPr>
              <w:t>VP of Infrastructure &amp; Procurement</w:t>
            </w:r>
          </w:p>
        </w:tc>
        <w:tc>
          <w:tcPr>
            <w:tcW w:type="dxa" w:w="1170"/>
            <w:tcMar>
              <w:top w:w="100" w:type="dxa"/>
              <w:bottom w:w="100" w:type="dxa"/>
              <w:left w:w="150" w:type="dxa"/>
              <w:right w:w="150" w:type="dxa"/>
            </w:tcMar>
            <w:shd w:fill="F2F2F2"/>
          </w:tcPr>
          <w:p>
            <w:pPr>
              <w:jc w:val="left"/>
            </w:pPr>
            <w:r>
              <w:rPr>
                <w:sz w:val="19"/>
              </w:rPr>
              <w:t>Lithia Springs, GA</w:t>
            </w:r>
          </w:p>
        </w:tc>
        <w:tc>
          <w:tcPr>
            <w:tcW w:type="dxa" w:w="1170"/>
            <w:tcMar>
              <w:top w:w="100" w:type="dxa"/>
              <w:bottom w:w="100" w:type="dxa"/>
              <w:left w:w="150" w:type="dxa"/>
              <w:right w:w="150" w:type="dxa"/>
            </w:tcMar>
            <w:shd w:fill="F2F2F2"/>
          </w:tcPr>
          <w:p>
            <w:pPr>
              <w:jc w:val="left"/>
            </w:pPr>
            <w:r>
              <w:rPr>
                <w:sz w:val="19"/>
              </w:rPr>
              <w:t>7x24 Exchange / NAIOP Georgia</w:t>
            </w:r>
          </w:p>
        </w:tc>
        <w:tc>
          <w:tcPr>
            <w:tcW w:type="dxa" w:w="1170"/>
            <w:tcMar>
              <w:top w:w="100" w:type="dxa"/>
              <w:bottom w:w="100" w:type="dxa"/>
              <w:left w:w="150" w:type="dxa"/>
              <w:right w:w="150" w:type="dxa"/>
            </w:tcMar>
            <w:shd w:fill="F2F2F2"/>
          </w:tcPr>
          <w:p>
            <w:pPr>
              <w:jc w:val="left"/>
            </w:pPr>
            <w:r>
              <w:rPr>
                <w:sz w:val="19"/>
              </w:rPr>
              <w:t>Hyperscale Watershed Sustainability</w:t>
            </w:r>
          </w:p>
        </w:tc>
        <w:tc>
          <w:tcPr>
            <w:tcW w:type="dxa" w:w="1170"/>
            <w:tcMar>
              <w:top w:w="100" w:type="dxa"/>
              <w:bottom w:w="100" w:type="dxa"/>
              <w:left w:w="150" w:type="dxa"/>
              <w:right w:w="150" w:type="dxa"/>
            </w:tcMar>
            <w:shd w:fill="F2F2F2"/>
          </w:tcPr>
          <w:p>
            <w:pPr>
              <w:jc w:val="left"/>
            </w:pPr>
            <w:r>
              <w:rPr>
                <w:sz w:val="19"/>
              </w:rPr>
              <w:t>`emily.hernandez@stackinfrastructure.com`</w:t>
            </w:r>
          </w:p>
        </w:tc>
      </w:tr>
      <w:tr>
        <w:tc>
          <w:tcPr>
            <w:tcW w:type="dxa" w:w="1170"/>
            <w:tcMar>
              <w:top w:w="100" w:type="dxa"/>
              <w:bottom w:w="100" w:type="dxa"/>
              <w:left w:w="150" w:type="dxa"/>
              <w:right w:w="150" w:type="dxa"/>
            </w:tcMar>
          </w:tcPr>
          <w:p>
            <w:pPr>
              <w:jc w:val="left"/>
            </w:pPr>
            <w:r>
              <w:rPr>
                <w:sz w:val="19"/>
              </w:rPr>
              <w:t>P101</w:t>
            </w:r>
          </w:p>
        </w:tc>
        <w:tc>
          <w:tcPr>
            <w:tcW w:type="dxa" w:w="1170"/>
            <w:tcMar>
              <w:top w:w="100" w:type="dxa"/>
              <w:bottom w:w="100" w:type="dxa"/>
              <w:left w:w="150" w:type="dxa"/>
              <w:right w:w="150" w:type="dxa"/>
            </w:tcMar>
          </w:tcPr>
          <w:p>
            <w:pPr>
              <w:jc w:val="left"/>
            </w:pPr>
            <w:r>
              <w:rPr>
                <w:sz w:val="19"/>
              </w:rPr>
              <w:t>**Betty Green**</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`betty.green@taylorenglishdumallp.com`</w:t>
            </w:r>
          </w:p>
        </w:tc>
      </w:tr>
      <w:tr>
        <w:tc>
          <w:tcPr>
            <w:tcW w:type="dxa" w:w="1170"/>
            <w:tcMar>
              <w:top w:w="100" w:type="dxa"/>
              <w:bottom w:w="100" w:type="dxa"/>
              <w:left w:w="150" w:type="dxa"/>
              <w:right w:w="150" w:type="dxa"/>
            </w:tcMar>
            <w:shd w:fill="F2F2F2"/>
          </w:tcPr>
          <w:p>
            <w:pPr>
              <w:jc w:val="left"/>
            </w:pPr>
            <w:r>
              <w:rPr>
                <w:sz w:val="19"/>
              </w:rPr>
              <w:t>P102</w:t>
            </w:r>
          </w:p>
        </w:tc>
        <w:tc>
          <w:tcPr>
            <w:tcW w:type="dxa" w:w="1170"/>
            <w:tcMar>
              <w:top w:w="100" w:type="dxa"/>
              <w:bottom w:w="100" w:type="dxa"/>
              <w:left w:w="150" w:type="dxa"/>
              <w:right w:w="150" w:type="dxa"/>
            </w:tcMar>
            <w:shd w:fill="F2F2F2"/>
          </w:tcPr>
          <w:p>
            <w:pPr>
              <w:jc w:val="left"/>
            </w:pPr>
            <w:r>
              <w:rPr>
                <w:sz w:val="19"/>
              </w:rPr>
              <w:t>**Sandra Martin**</w:t>
            </w:r>
          </w:p>
        </w:tc>
        <w:tc>
          <w:tcPr>
            <w:tcW w:type="dxa" w:w="1170"/>
            <w:tcMar>
              <w:top w:w="100" w:type="dxa"/>
              <w:bottom w:w="100" w:type="dxa"/>
              <w:left w:w="150" w:type="dxa"/>
              <w:right w:w="150" w:type="dxa"/>
            </w:tcMar>
            <w:shd w:fill="F2F2F2"/>
          </w:tcPr>
          <w:p>
            <w:pPr>
              <w:jc w:val="left"/>
            </w:pPr>
            <w:r>
              <w:rPr>
                <w:sz w:val="19"/>
              </w:rPr>
              <w:t>Alston &amp; Bird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`sandra.martin@alstonbirdllp.com`</w:t>
            </w:r>
          </w:p>
        </w:tc>
      </w:tr>
      <w:tr>
        <w:tc>
          <w:tcPr>
            <w:tcW w:type="dxa" w:w="1170"/>
            <w:tcMar>
              <w:top w:w="100" w:type="dxa"/>
              <w:bottom w:w="100" w:type="dxa"/>
              <w:left w:w="150" w:type="dxa"/>
              <w:right w:w="150" w:type="dxa"/>
            </w:tcMar>
          </w:tcPr>
          <w:p>
            <w:pPr>
              <w:jc w:val="left"/>
            </w:pPr>
            <w:r>
              <w:rPr>
                <w:sz w:val="19"/>
              </w:rPr>
              <w:t>P103</w:t>
            </w:r>
          </w:p>
        </w:tc>
        <w:tc>
          <w:tcPr>
            <w:tcW w:type="dxa" w:w="1170"/>
            <w:tcMar>
              <w:top w:w="100" w:type="dxa"/>
              <w:bottom w:w="100" w:type="dxa"/>
              <w:left w:w="150" w:type="dxa"/>
              <w:right w:w="150" w:type="dxa"/>
            </w:tcMar>
          </w:tcPr>
          <w:p>
            <w:pPr>
              <w:jc w:val="left"/>
            </w:pPr>
            <w:r>
              <w:rPr>
                <w:sz w:val="19"/>
              </w:rPr>
              <w:t>**Robert Thomas**</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`robert.thomas@arnallgoldengregoryllp.com`</w:t>
            </w:r>
          </w:p>
        </w:tc>
      </w:tr>
      <w:tr>
        <w:tc>
          <w:tcPr>
            <w:tcW w:type="dxa" w:w="1170"/>
            <w:tcMar>
              <w:top w:w="100" w:type="dxa"/>
              <w:bottom w:w="100" w:type="dxa"/>
              <w:left w:w="150" w:type="dxa"/>
              <w:right w:w="150" w:type="dxa"/>
            </w:tcMar>
            <w:shd w:fill="F2F2F2"/>
          </w:tcPr>
          <w:p>
            <w:pPr>
              <w:jc w:val="left"/>
            </w:pPr>
            <w:r>
              <w:rPr>
                <w:sz w:val="19"/>
              </w:rPr>
              <w:t>P104</w:t>
            </w:r>
          </w:p>
        </w:tc>
        <w:tc>
          <w:tcPr>
            <w:tcW w:type="dxa" w:w="1170"/>
            <w:tcMar>
              <w:top w:w="100" w:type="dxa"/>
              <w:bottom w:w="100" w:type="dxa"/>
              <w:left w:w="150" w:type="dxa"/>
              <w:right w:w="150" w:type="dxa"/>
            </w:tcMar>
            <w:shd w:fill="F2F2F2"/>
          </w:tcPr>
          <w:p>
            <w:pPr>
              <w:jc w:val="left"/>
            </w:pPr>
            <w:r>
              <w:rPr>
                <w:sz w:val="19"/>
              </w:rPr>
              <w:t>**Edward Green**</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`edward.green@taylorenglishdumallp.com`</w:t>
            </w:r>
          </w:p>
        </w:tc>
      </w:tr>
      <w:tr>
        <w:tc>
          <w:tcPr>
            <w:tcW w:type="dxa" w:w="1170"/>
            <w:tcMar>
              <w:top w:w="100" w:type="dxa"/>
              <w:bottom w:w="100" w:type="dxa"/>
              <w:left w:w="150" w:type="dxa"/>
              <w:right w:w="150" w:type="dxa"/>
            </w:tcMar>
          </w:tcPr>
          <w:p>
            <w:pPr>
              <w:jc w:val="left"/>
            </w:pPr>
            <w:r>
              <w:rPr>
                <w:sz w:val="19"/>
              </w:rPr>
              <w:t>P105</w:t>
            </w:r>
          </w:p>
        </w:tc>
        <w:tc>
          <w:tcPr>
            <w:tcW w:type="dxa" w:w="1170"/>
            <w:tcMar>
              <w:top w:w="100" w:type="dxa"/>
              <w:bottom w:w="100" w:type="dxa"/>
              <w:left w:w="150" w:type="dxa"/>
              <w:right w:w="150" w:type="dxa"/>
            </w:tcMar>
          </w:tcPr>
          <w:p>
            <w:pPr>
              <w:jc w:val="left"/>
            </w:pPr>
            <w:r>
              <w:rPr>
                <w:sz w:val="19"/>
              </w:rPr>
              <w:t>**Ronald Thomas**</w:t>
            </w:r>
          </w:p>
        </w:tc>
        <w:tc>
          <w:tcPr>
            <w:tcW w:type="dxa" w:w="1170"/>
            <w:tcMar>
              <w:top w:w="100" w:type="dxa"/>
              <w:bottom w:w="100" w:type="dxa"/>
              <w:left w:w="150" w:type="dxa"/>
              <w:right w:w="150" w:type="dxa"/>
            </w:tcMar>
          </w:tcPr>
          <w:p>
            <w:pPr>
              <w:jc w:val="left"/>
            </w:pPr>
            <w:r>
              <w:rPr>
                <w:sz w:val="19"/>
              </w:rPr>
              <w:t>Smith Gambrell &amp; Russell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`ronald.thomas@smithgambrellrussellllp.com`</w:t>
            </w:r>
          </w:p>
        </w:tc>
      </w:tr>
      <w:tr>
        <w:tc>
          <w:tcPr>
            <w:tcW w:type="dxa" w:w="1170"/>
            <w:tcMar>
              <w:top w:w="100" w:type="dxa"/>
              <w:bottom w:w="100" w:type="dxa"/>
              <w:left w:w="150" w:type="dxa"/>
              <w:right w:w="150" w:type="dxa"/>
            </w:tcMar>
            <w:shd w:fill="F2F2F2"/>
          </w:tcPr>
          <w:p>
            <w:pPr>
              <w:jc w:val="left"/>
            </w:pPr>
            <w:r>
              <w:rPr>
                <w:sz w:val="19"/>
              </w:rPr>
              <w:t>P106</w:t>
            </w:r>
          </w:p>
        </w:tc>
        <w:tc>
          <w:tcPr>
            <w:tcW w:type="dxa" w:w="1170"/>
            <w:tcMar>
              <w:top w:w="100" w:type="dxa"/>
              <w:bottom w:w="100" w:type="dxa"/>
              <w:left w:w="150" w:type="dxa"/>
              <w:right w:w="150" w:type="dxa"/>
            </w:tcMar>
            <w:shd w:fill="F2F2F2"/>
          </w:tcPr>
          <w:p>
            <w:pPr>
              <w:jc w:val="left"/>
            </w:pPr>
            <w:r>
              <w:rPr>
                <w:sz w:val="19"/>
              </w:rPr>
              <w:t>**Mark Lopez**</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`mark.lopez@chamberlainhrdlicka.com`</w:t>
            </w:r>
          </w:p>
        </w:tc>
      </w:tr>
      <w:tr>
        <w:tc>
          <w:tcPr>
            <w:tcW w:type="dxa" w:w="1170"/>
            <w:tcMar>
              <w:top w:w="100" w:type="dxa"/>
              <w:bottom w:w="100" w:type="dxa"/>
              <w:left w:w="150" w:type="dxa"/>
              <w:right w:w="150" w:type="dxa"/>
            </w:tcMar>
          </w:tcPr>
          <w:p>
            <w:pPr>
              <w:jc w:val="left"/>
            </w:pPr>
            <w:r>
              <w:rPr>
                <w:sz w:val="19"/>
              </w:rPr>
              <w:t>P107</w:t>
            </w:r>
          </w:p>
        </w:tc>
        <w:tc>
          <w:tcPr>
            <w:tcW w:type="dxa" w:w="1170"/>
            <w:tcMar>
              <w:top w:w="100" w:type="dxa"/>
              <w:bottom w:w="100" w:type="dxa"/>
              <w:left w:w="150" w:type="dxa"/>
              <w:right w:w="150" w:type="dxa"/>
            </w:tcMar>
          </w:tcPr>
          <w:p>
            <w:pPr>
              <w:jc w:val="left"/>
            </w:pPr>
            <w:r>
              <w:rPr>
                <w:sz w:val="19"/>
              </w:rPr>
              <w:t>**Donald Davis**</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`donald.davis@arnallgoldengregoryllp.com`</w:t>
            </w:r>
          </w:p>
        </w:tc>
      </w:tr>
      <w:tr>
        <w:tc>
          <w:tcPr>
            <w:tcW w:type="dxa" w:w="1170"/>
            <w:tcMar>
              <w:top w:w="100" w:type="dxa"/>
              <w:bottom w:w="100" w:type="dxa"/>
              <w:left w:w="150" w:type="dxa"/>
              <w:right w:w="150" w:type="dxa"/>
            </w:tcMar>
            <w:shd w:fill="F2F2F2"/>
          </w:tcPr>
          <w:p>
            <w:pPr>
              <w:jc w:val="left"/>
            </w:pPr>
            <w:r>
              <w:rPr>
                <w:sz w:val="19"/>
              </w:rPr>
              <w:t>P108</w:t>
            </w:r>
          </w:p>
        </w:tc>
        <w:tc>
          <w:tcPr>
            <w:tcW w:type="dxa" w:w="1170"/>
            <w:tcMar>
              <w:top w:w="100" w:type="dxa"/>
              <w:bottom w:w="100" w:type="dxa"/>
              <w:left w:w="150" w:type="dxa"/>
              <w:right w:w="150" w:type="dxa"/>
            </w:tcMar>
            <w:shd w:fill="F2F2F2"/>
          </w:tcPr>
          <w:p>
            <w:pPr>
              <w:jc w:val="left"/>
            </w:pPr>
            <w:r>
              <w:rPr>
                <w:sz w:val="19"/>
              </w:rPr>
              <w:t>**Barbara Hill**</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`barbara.hill@troutmanpepperllp.com`</w:t>
            </w:r>
          </w:p>
        </w:tc>
      </w:tr>
      <w:tr>
        <w:tc>
          <w:tcPr>
            <w:tcW w:type="dxa" w:w="1170"/>
            <w:tcMar>
              <w:top w:w="100" w:type="dxa"/>
              <w:bottom w:w="100" w:type="dxa"/>
              <w:left w:w="150" w:type="dxa"/>
              <w:right w:w="150" w:type="dxa"/>
            </w:tcMar>
          </w:tcPr>
          <w:p>
            <w:pPr>
              <w:jc w:val="left"/>
            </w:pPr>
            <w:r>
              <w:rPr>
                <w:sz w:val="19"/>
              </w:rPr>
              <w:t>P109</w:t>
            </w:r>
          </w:p>
        </w:tc>
        <w:tc>
          <w:tcPr>
            <w:tcW w:type="dxa" w:w="1170"/>
            <w:tcMar>
              <w:top w:w="100" w:type="dxa"/>
              <w:bottom w:w="100" w:type="dxa"/>
              <w:left w:w="150" w:type="dxa"/>
              <w:right w:w="150" w:type="dxa"/>
            </w:tcMar>
          </w:tcPr>
          <w:p>
            <w:pPr>
              <w:jc w:val="left"/>
            </w:pPr>
            <w:r>
              <w:rPr>
                <w:sz w:val="19"/>
              </w:rPr>
              <w:t>**Jeffrey Hernandez**</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`jeffrey.hernandez@arnallgoldengregoryllp.com`</w:t>
            </w:r>
          </w:p>
        </w:tc>
      </w:tr>
      <w:tr>
        <w:tc>
          <w:tcPr>
            <w:tcW w:type="dxa" w:w="1170"/>
            <w:tcMar>
              <w:top w:w="100" w:type="dxa"/>
              <w:bottom w:w="100" w:type="dxa"/>
              <w:left w:w="150" w:type="dxa"/>
              <w:right w:w="150" w:type="dxa"/>
            </w:tcMar>
            <w:shd w:fill="F2F2F2"/>
          </w:tcPr>
          <w:p>
            <w:pPr>
              <w:jc w:val="left"/>
            </w:pPr>
            <w:r>
              <w:rPr>
                <w:sz w:val="19"/>
              </w:rPr>
              <w:t>P110</w:t>
            </w:r>
          </w:p>
        </w:tc>
        <w:tc>
          <w:tcPr>
            <w:tcW w:type="dxa" w:w="1170"/>
            <w:tcMar>
              <w:top w:w="100" w:type="dxa"/>
              <w:bottom w:w="100" w:type="dxa"/>
              <w:left w:w="150" w:type="dxa"/>
              <w:right w:w="150" w:type="dxa"/>
            </w:tcMar>
            <w:shd w:fill="F2F2F2"/>
          </w:tcPr>
          <w:p>
            <w:pPr>
              <w:jc w:val="left"/>
            </w:pPr>
            <w:r>
              <w:rPr>
                <w:sz w:val="19"/>
              </w:rPr>
              <w:t>**Lisa Moore**</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`lisa.moore@chamberlainhrdlicka.com`</w:t>
            </w:r>
          </w:p>
        </w:tc>
      </w:tr>
      <w:tr>
        <w:tc>
          <w:tcPr>
            <w:tcW w:type="dxa" w:w="1170"/>
            <w:tcMar>
              <w:top w:w="100" w:type="dxa"/>
              <w:bottom w:w="100" w:type="dxa"/>
              <w:left w:w="150" w:type="dxa"/>
              <w:right w:w="150" w:type="dxa"/>
            </w:tcMar>
          </w:tcPr>
          <w:p>
            <w:pPr>
              <w:jc w:val="left"/>
            </w:pPr>
            <w:r>
              <w:rPr>
                <w:sz w:val="19"/>
              </w:rPr>
              <w:t>P111</w:t>
            </w:r>
          </w:p>
        </w:tc>
        <w:tc>
          <w:tcPr>
            <w:tcW w:type="dxa" w:w="1170"/>
            <w:tcMar>
              <w:top w:w="100" w:type="dxa"/>
              <w:bottom w:w="100" w:type="dxa"/>
              <w:left w:w="150" w:type="dxa"/>
              <w:right w:w="150" w:type="dxa"/>
            </w:tcMar>
          </w:tcPr>
          <w:p>
            <w:pPr>
              <w:jc w:val="left"/>
            </w:pPr>
            <w:r>
              <w:rPr>
                <w:sz w:val="19"/>
              </w:rPr>
              <w:t>**Jeffrey Jones**</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`jeffrey.jones@kingspaldingllp.com`</w:t>
            </w:r>
          </w:p>
        </w:tc>
      </w:tr>
      <w:tr>
        <w:tc>
          <w:tcPr>
            <w:tcW w:type="dxa" w:w="1170"/>
            <w:tcMar>
              <w:top w:w="100" w:type="dxa"/>
              <w:bottom w:w="100" w:type="dxa"/>
              <w:left w:w="150" w:type="dxa"/>
              <w:right w:w="150" w:type="dxa"/>
            </w:tcMar>
            <w:shd w:fill="F2F2F2"/>
          </w:tcPr>
          <w:p>
            <w:pPr>
              <w:jc w:val="left"/>
            </w:pPr>
            <w:r>
              <w:rPr>
                <w:sz w:val="19"/>
              </w:rPr>
              <w:t>P112</w:t>
            </w:r>
          </w:p>
        </w:tc>
        <w:tc>
          <w:tcPr>
            <w:tcW w:type="dxa" w:w="1170"/>
            <w:tcMar>
              <w:top w:w="100" w:type="dxa"/>
              <w:bottom w:w="100" w:type="dxa"/>
              <w:left w:w="150" w:type="dxa"/>
              <w:right w:w="150" w:type="dxa"/>
            </w:tcMar>
            <w:shd w:fill="F2F2F2"/>
          </w:tcPr>
          <w:p>
            <w:pPr>
              <w:jc w:val="left"/>
            </w:pPr>
            <w:r>
              <w:rPr>
                <w:sz w:val="19"/>
              </w:rPr>
              <w:t>**Kenneth Wright**</w:t>
            </w:r>
          </w:p>
        </w:tc>
        <w:tc>
          <w:tcPr>
            <w:tcW w:type="dxa" w:w="1170"/>
            <w:tcMar>
              <w:top w:w="100" w:type="dxa"/>
              <w:bottom w:w="100" w:type="dxa"/>
              <w:left w:w="150" w:type="dxa"/>
              <w:right w:w="150" w:type="dxa"/>
            </w:tcMar>
            <w:shd w:fill="F2F2F2"/>
          </w:tcPr>
          <w:p>
            <w:pPr>
              <w:jc w:val="left"/>
            </w:pPr>
            <w:r>
              <w:rPr>
                <w:sz w:val="19"/>
              </w:rPr>
              <w:t>Morris Manning &amp; Martin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`kenneth.wright@morrismanningmartinllp.com`</w:t>
            </w:r>
          </w:p>
        </w:tc>
      </w:tr>
      <w:tr>
        <w:tc>
          <w:tcPr>
            <w:tcW w:type="dxa" w:w="1170"/>
            <w:tcMar>
              <w:top w:w="100" w:type="dxa"/>
              <w:bottom w:w="100" w:type="dxa"/>
              <w:left w:w="150" w:type="dxa"/>
              <w:right w:w="150" w:type="dxa"/>
            </w:tcMar>
          </w:tcPr>
          <w:p>
            <w:pPr>
              <w:jc w:val="left"/>
            </w:pPr>
            <w:r>
              <w:rPr>
                <w:sz w:val="19"/>
              </w:rPr>
              <w:t>P113</w:t>
            </w:r>
          </w:p>
        </w:tc>
        <w:tc>
          <w:tcPr>
            <w:tcW w:type="dxa" w:w="1170"/>
            <w:tcMar>
              <w:top w:w="100" w:type="dxa"/>
              <w:bottom w:w="100" w:type="dxa"/>
              <w:left w:w="150" w:type="dxa"/>
              <w:right w:w="150" w:type="dxa"/>
            </w:tcMar>
          </w:tcPr>
          <w:p>
            <w:pPr>
              <w:jc w:val="left"/>
            </w:pPr>
            <w:r>
              <w:rPr>
                <w:sz w:val="19"/>
              </w:rPr>
              <w:t>**Timothy Hall**</w:t>
            </w:r>
          </w:p>
        </w:tc>
        <w:tc>
          <w:tcPr>
            <w:tcW w:type="dxa" w:w="1170"/>
            <w:tcMar>
              <w:top w:w="100" w:type="dxa"/>
              <w:bottom w:w="100" w:type="dxa"/>
              <w:left w:w="150" w:type="dxa"/>
              <w:right w:w="150" w:type="dxa"/>
            </w:tcMar>
          </w:tcPr>
          <w:p>
            <w:pPr>
              <w:jc w:val="left"/>
            </w:pPr>
            <w:r>
              <w:rPr>
                <w:sz w:val="19"/>
              </w:rPr>
              <w:t>Smith Gambrell &amp; Russell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`timothy.hall@smithgambrellrussellllp.com`</w:t>
            </w:r>
          </w:p>
        </w:tc>
      </w:tr>
      <w:tr>
        <w:tc>
          <w:tcPr>
            <w:tcW w:type="dxa" w:w="1170"/>
            <w:tcMar>
              <w:top w:w="100" w:type="dxa"/>
              <w:bottom w:w="100" w:type="dxa"/>
              <w:left w:w="150" w:type="dxa"/>
              <w:right w:w="150" w:type="dxa"/>
            </w:tcMar>
            <w:shd w:fill="F2F2F2"/>
          </w:tcPr>
          <w:p>
            <w:pPr>
              <w:jc w:val="left"/>
            </w:pPr>
            <w:r>
              <w:rPr>
                <w:sz w:val="19"/>
              </w:rPr>
              <w:t>P114</w:t>
            </w:r>
          </w:p>
        </w:tc>
        <w:tc>
          <w:tcPr>
            <w:tcW w:type="dxa" w:w="1170"/>
            <w:tcMar>
              <w:top w:w="100" w:type="dxa"/>
              <w:bottom w:w="100" w:type="dxa"/>
              <w:left w:w="150" w:type="dxa"/>
              <w:right w:w="150" w:type="dxa"/>
            </w:tcMar>
            <w:shd w:fill="F2F2F2"/>
          </w:tcPr>
          <w:p>
            <w:pPr>
              <w:jc w:val="left"/>
            </w:pPr>
            <w:r>
              <w:rPr>
                <w:sz w:val="19"/>
              </w:rPr>
              <w:t>**Edward Perez**</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`edward.perez@chamberlainhrdlicka.com`</w:t>
            </w:r>
          </w:p>
        </w:tc>
      </w:tr>
      <w:tr>
        <w:tc>
          <w:tcPr>
            <w:tcW w:type="dxa" w:w="1170"/>
            <w:tcMar>
              <w:top w:w="100" w:type="dxa"/>
              <w:bottom w:w="100" w:type="dxa"/>
              <w:left w:w="150" w:type="dxa"/>
              <w:right w:w="150" w:type="dxa"/>
            </w:tcMar>
          </w:tcPr>
          <w:p>
            <w:pPr>
              <w:jc w:val="left"/>
            </w:pPr>
            <w:r>
              <w:rPr>
                <w:sz w:val="19"/>
              </w:rPr>
              <w:t>P115</w:t>
            </w:r>
          </w:p>
        </w:tc>
        <w:tc>
          <w:tcPr>
            <w:tcW w:type="dxa" w:w="1170"/>
            <w:tcMar>
              <w:top w:w="100" w:type="dxa"/>
              <w:bottom w:w="100" w:type="dxa"/>
              <w:left w:w="150" w:type="dxa"/>
              <w:right w:w="150" w:type="dxa"/>
            </w:tcMar>
          </w:tcPr>
          <w:p>
            <w:pPr>
              <w:jc w:val="left"/>
            </w:pPr>
            <w:r>
              <w:rPr>
                <w:sz w:val="19"/>
              </w:rPr>
              <w:t>**Anthony Clark**</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`anthony.clark@balchbinghamllp.com`</w:t>
            </w:r>
          </w:p>
        </w:tc>
      </w:tr>
      <w:tr>
        <w:tc>
          <w:tcPr>
            <w:tcW w:type="dxa" w:w="1170"/>
            <w:tcMar>
              <w:top w:w="100" w:type="dxa"/>
              <w:bottom w:w="100" w:type="dxa"/>
              <w:left w:w="150" w:type="dxa"/>
              <w:right w:w="150" w:type="dxa"/>
            </w:tcMar>
            <w:shd w:fill="F2F2F2"/>
          </w:tcPr>
          <w:p>
            <w:pPr>
              <w:jc w:val="left"/>
            </w:pPr>
            <w:r>
              <w:rPr>
                <w:sz w:val="19"/>
              </w:rPr>
              <w:t>P116</w:t>
            </w:r>
          </w:p>
        </w:tc>
        <w:tc>
          <w:tcPr>
            <w:tcW w:type="dxa" w:w="1170"/>
            <w:tcMar>
              <w:top w:w="100" w:type="dxa"/>
              <w:bottom w:w="100" w:type="dxa"/>
              <w:left w:w="150" w:type="dxa"/>
              <w:right w:w="150" w:type="dxa"/>
            </w:tcMar>
            <w:shd w:fill="F2F2F2"/>
          </w:tcPr>
          <w:p>
            <w:pPr>
              <w:jc w:val="left"/>
            </w:pPr>
            <w:r>
              <w:rPr>
                <w:sz w:val="19"/>
              </w:rPr>
              <w:t>**Timothy Walker**</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`timothy.walker@kmclllp.com`</w:t>
            </w:r>
          </w:p>
        </w:tc>
      </w:tr>
      <w:tr>
        <w:tc>
          <w:tcPr>
            <w:tcW w:type="dxa" w:w="1170"/>
            <w:tcMar>
              <w:top w:w="100" w:type="dxa"/>
              <w:bottom w:w="100" w:type="dxa"/>
              <w:left w:w="150" w:type="dxa"/>
              <w:right w:w="150" w:type="dxa"/>
            </w:tcMar>
          </w:tcPr>
          <w:p>
            <w:pPr>
              <w:jc w:val="left"/>
            </w:pPr>
            <w:r>
              <w:rPr>
                <w:sz w:val="19"/>
              </w:rPr>
              <w:t>P117</w:t>
            </w:r>
          </w:p>
        </w:tc>
        <w:tc>
          <w:tcPr>
            <w:tcW w:type="dxa" w:w="1170"/>
            <w:tcMar>
              <w:top w:w="100" w:type="dxa"/>
              <w:bottom w:w="100" w:type="dxa"/>
              <w:left w:w="150" w:type="dxa"/>
              <w:right w:w="150" w:type="dxa"/>
            </w:tcMar>
          </w:tcPr>
          <w:p>
            <w:pPr>
              <w:jc w:val="left"/>
            </w:pPr>
            <w:r>
              <w:rPr>
                <w:sz w:val="19"/>
              </w:rPr>
              <w:t>**Edward Wright**</w:t>
            </w:r>
          </w:p>
        </w:tc>
        <w:tc>
          <w:tcPr>
            <w:tcW w:type="dxa" w:w="1170"/>
            <w:tcMar>
              <w:top w:w="100" w:type="dxa"/>
              <w:bottom w:w="100" w:type="dxa"/>
              <w:left w:w="150" w:type="dxa"/>
              <w:right w:w="150" w:type="dxa"/>
            </w:tcMar>
          </w:tcPr>
          <w:p>
            <w:pPr>
              <w:jc w:val="left"/>
            </w:pPr>
            <w:r>
              <w:rPr>
                <w:sz w:val="19"/>
              </w:rPr>
              <w:t>Chamberlain Hrdlicka</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`edward.wright@chamberlainhrdlicka.com`</w:t>
            </w:r>
          </w:p>
        </w:tc>
      </w:tr>
      <w:tr>
        <w:tc>
          <w:tcPr>
            <w:tcW w:type="dxa" w:w="1170"/>
            <w:tcMar>
              <w:top w:w="100" w:type="dxa"/>
              <w:bottom w:w="100" w:type="dxa"/>
              <w:left w:w="150" w:type="dxa"/>
              <w:right w:w="150" w:type="dxa"/>
            </w:tcMar>
            <w:shd w:fill="F2F2F2"/>
          </w:tcPr>
          <w:p>
            <w:pPr>
              <w:jc w:val="left"/>
            </w:pPr>
            <w:r>
              <w:rPr>
                <w:sz w:val="19"/>
              </w:rPr>
              <w:t>P118</w:t>
            </w:r>
          </w:p>
        </w:tc>
        <w:tc>
          <w:tcPr>
            <w:tcW w:type="dxa" w:w="1170"/>
            <w:tcMar>
              <w:top w:w="100" w:type="dxa"/>
              <w:bottom w:w="100" w:type="dxa"/>
              <w:left w:w="150" w:type="dxa"/>
              <w:right w:w="150" w:type="dxa"/>
            </w:tcMar>
            <w:shd w:fill="F2F2F2"/>
          </w:tcPr>
          <w:p>
            <w:pPr>
              <w:jc w:val="left"/>
            </w:pPr>
            <w:r>
              <w:rPr>
                <w:sz w:val="19"/>
              </w:rPr>
              <w:t>**Mark Moore**</w:t>
            </w:r>
          </w:p>
        </w:tc>
        <w:tc>
          <w:tcPr>
            <w:tcW w:type="dxa" w:w="1170"/>
            <w:tcMar>
              <w:top w:w="100" w:type="dxa"/>
              <w:bottom w:w="100" w:type="dxa"/>
              <w:left w:w="150" w:type="dxa"/>
              <w:right w:w="150" w:type="dxa"/>
            </w:tcMar>
            <w:shd w:fill="F2F2F2"/>
          </w:tcPr>
          <w:p>
            <w:pPr>
              <w:jc w:val="left"/>
            </w:pPr>
            <w:r>
              <w:rPr>
                <w:sz w:val="19"/>
              </w:rPr>
              <w:t>Balch &amp; Bingham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`mark.moore@balchbinghamllp.com`</w:t>
            </w:r>
          </w:p>
        </w:tc>
      </w:tr>
      <w:tr>
        <w:tc>
          <w:tcPr>
            <w:tcW w:type="dxa" w:w="1170"/>
            <w:tcMar>
              <w:top w:w="100" w:type="dxa"/>
              <w:bottom w:w="100" w:type="dxa"/>
              <w:left w:w="150" w:type="dxa"/>
              <w:right w:w="150" w:type="dxa"/>
            </w:tcMar>
          </w:tcPr>
          <w:p>
            <w:pPr>
              <w:jc w:val="left"/>
            </w:pPr>
            <w:r>
              <w:rPr>
                <w:sz w:val="19"/>
              </w:rPr>
              <w:t>P119</w:t>
            </w:r>
          </w:p>
        </w:tc>
        <w:tc>
          <w:tcPr>
            <w:tcW w:type="dxa" w:w="1170"/>
            <w:tcMar>
              <w:top w:w="100" w:type="dxa"/>
              <w:bottom w:w="100" w:type="dxa"/>
              <w:left w:w="150" w:type="dxa"/>
              <w:right w:w="150" w:type="dxa"/>
            </w:tcMar>
          </w:tcPr>
          <w:p>
            <w:pPr>
              <w:jc w:val="left"/>
            </w:pPr>
            <w:r>
              <w:rPr>
                <w:sz w:val="19"/>
              </w:rPr>
              <w:t>**Kevin Nelson**</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`kevin.nelson@balchbinghamllp.com`</w:t>
            </w:r>
          </w:p>
        </w:tc>
      </w:tr>
      <w:tr>
        <w:tc>
          <w:tcPr>
            <w:tcW w:type="dxa" w:w="1170"/>
            <w:tcMar>
              <w:top w:w="100" w:type="dxa"/>
              <w:bottom w:w="100" w:type="dxa"/>
              <w:left w:w="150" w:type="dxa"/>
              <w:right w:w="150" w:type="dxa"/>
            </w:tcMar>
            <w:shd w:fill="F2F2F2"/>
          </w:tcPr>
          <w:p>
            <w:pPr>
              <w:jc w:val="left"/>
            </w:pPr>
            <w:r>
              <w:rPr>
                <w:sz w:val="19"/>
              </w:rPr>
              <w:t>P120</w:t>
            </w:r>
          </w:p>
        </w:tc>
        <w:tc>
          <w:tcPr>
            <w:tcW w:type="dxa" w:w="1170"/>
            <w:tcMar>
              <w:top w:w="100" w:type="dxa"/>
              <w:bottom w:w="100" w:type="dxa"/>
              <w:left w:w="150" w:type="dxa"/>
              <w:right w:w="150" w:type="dxa"/>
            </w:tcMar>
            <w:shd w:fill="F2F2F2"/>
          </w:tcPr>
          <w:p>
            <w:pPr>
              <w:jc w:val="left"/>
            </w:pPr>
            <w:r>
              <w:rPr>
                <w:sz w:val="19"/>
              </w:rPr>
              <w:t>**Karen Wright**</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`karen.wright@kmclllp.com`</w:t>
            </w:r>
          </w:p>
        </w:tc>
      </w:tr>
      <w:tr>
        <w:tc>
          <w:tcPr>
            <w:tcW w:type="dxa" w:w="1170"/>
            <w:tcMar>
              <w:top w:w="100" w:type="dxa"/>
              <w:bottom w:w="100" w:type="dxa"/>
              <w:left w:w="150" w:type="dxa"/>
              <w:right w:w="150" w:type="dxa"/>
            </w:tcMar>
          </w:tcPr>
          <w:p>
            <w:pPr>
              <w:jc w:val="left"/>
            </w:pPr>
            <w:r>
              <w:rPr>
                <w:sz w:val="19"/>
              </w:rPr>
              <w:t>P121</w:t>
            </w:r>
          </w:p>
        </w:tc>
        <w:tc>
          <w:tcPr>
            <w:tcW w:type="dxa" w:w="1170"/>
            <w:tcMar>
              <w:top w:w="100" w:type="dxa"/>
              <w:bottom w:w="100" w:type="dxa"/>
              <w:left w:w="150" w:type="dxa"/>
              <w:right w:w="150" w:type="dxa"/>
            </w:tcMar>
          </w:tcPr>
          <w:p>
            <w:pPr>
              <w:jc w:val="left"/>
            </w:pPr>
            <w:r>
              <w:rPr>
                <w:sz w:val="19"/>
              </w:rPr>
              <w:t>**Nancy Ramirez**</w:t>
            </w:r>
          </w:p>
        </w:tc>
        <w:tc>
          <w:tcPr>
            <w:tcW w:type="dxa" w:w="1170"/>
            <w:tcMar>
              <w:top w:w="100" w:type="dxa"/>
              <w:bottom w:w="100" w:type="dxa"/>
              <w:left w:w="150" w:type="dxa"/>
              <w:right w:w="150" w:type="dxa"/>
            </w:tcMar>
          </w:tcPr>
          <w:p>
            <w:pPr>
              <w:jc w:val="left"/>
            </w:pPr>
            <w:r>
              <w:rPr>
                <w:sz w:val="19"/>
              </w:rPr>
              <w:t>Smith Gambrell &amp; Russell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`nancy.ramirez@smithgambrellrussellllp.com`</w:t>
            </w:r>
          </w:p>
        </w:tc>
      </w:tr>
      <w:tr>
        <w:tc>
          <w:tcPr>
            <w:tcW w:type="dxa" w:w="1170"/>
            <w:tcMar>
              <w:top w:w="100" w:type="dxa"/>
              <w:bottom w:w="100" w:type="dxa"/>
              <w:left w:w="150" w:type="dxa"/>
              <w:right w:w="150" w:type="dxa"/>
            </w:tcMar>
            <w:shd w:fill="F2F2F2"/>
          </w:tcPr>
          <w:p>
            <w:pPr>
              <w:jc w:val="left"/>
            </w:pPr>
            <w:r>
              <w:rPr>
                <w:sz w:val="19"/>
              </w:rPr>
              <w:t>P122</w:t>
            </w:r>
          </w:p>
        </w:tc>
        <w:tc>
          <w:tcPr>
            <w:tcW w:type="dxa" w:w="1170"/>
            <w:tcMar>
              <w:top w:w="100" w:type="dxa"/>
              <w:bottom w:w="100" w:type="dxa"/>
              <w:left w:w="150" w:type="dxa"/>
              <w:right w:w="150" w:type="dxa"/>
            </w:tcMar>
            <w:shd w:fill="F2F2F2"/>
          </w:tcPr>
          <w:p>
            <w:pPr>
              <w:jc w:val="left"/>
            </w:pPr>
            <w:r>
              <w:rPr>
                <w:sz w:val="19"/>
              </w:rPr>
              <w:t>**Steven Harris**</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`steven.harris@troutmanpepperllp.com`</w:t>
            </w:r>
          </w:p>
        </w:tc>
      </w:tr>
      <w:tr>
        <w:tc>
          <w:tcPr>
            <w:tcW w:type="dxa" w:w="1170"/>
            <w:tcMar>
              <w:top w:w="100" w:type="dxa"/>
              <w:bottom w:w="100" w:type="dxa"/>
              <w:left w:w="150" w:type="dxa"/>
              <w:right w:w="150" w:type="dxa"/>
            </w:tcMar>
          </w:tcPr>
          <w:p>
            <w:pPr>
              <w:jc w:val="left"/>
            </w:pPr>
            <w:r>
              <w:rPr>
                <w:sz w:val="19"/>
              </w:rPr>
              <w:t>P123</w:t>
            </w:r>
          </w:p>
        </w:tc>
        <w:tc>
          <w:tcPr>
            <w:tcW w:type="dxa" w:w="1170"/>
            <w:tcMar>
              <w:top w:w="100" w:type="dxa"/>
              <w:bottom w:w="100" w:type="dxa"/>
              <w:left w:w="150" w:type="dxa"/>
              <w:right w:w="150" w:type="dxa"/>
            </w:tcMar>
          </w:tcPr>
          <w:p>
            <w:pPr>
              <w:jc w:val="left"/>
            </w:pPr>
            <w:r>
              <w:rPr>
                <w:sz w:val="19"/>
              </w:rPr>
              <w:t>**Kevin Carter**</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`kevin.carter@balchbinghamllp.com`</w:t>
            </w:r>
          </w:p>
        </w:tc>
      </w:tr>
      <w:tr>
        <w:tc>
          <w:tcPr>
            <w:tcW w:type="dxa" w:w="1170"/>
            <w:tcMar>
              <w:top w:w="100" w:type="dxa"/>
              <w:bottom w:w="100" w:type="dxa"/>
              <w:left w:w="150" w:type="dxa"/>
              <w:right w:w="150" w:type="dxa"/>
            </w:tcMar>
            <w:shd w:fill="F2F2F2"/>
          </w:tcPr>
          <w:p>
            <w:pPr>
              <w:jc w:val="left"/>
            </w:pPr>
            <w:r>
              <w:rPr>
                <w:sz w:val="19"/>
              </w:rPr>
              <w:t>P124</w:t>
            </w:r>
          </w:p>
        </w:tc>
        <w:tc>
          <w:tcPr>
            <w:tcW w:type="dxa" w:w="1170"/>
            <w:tcMar>
              <w:top w:w="100" w:type="dxa"/>
              <w:bottom w:w="100" w:type="dxa"/>
              <w:left w:w="150" w:type="dxa"/>
              <w:right w:w="150" w:type="dxa"/>
            </w:tcMar>
            <w:shd w:fill="F2F2F2"/>
          </w:tcPr>
          <w:p>
            <w:pPr>
              <w:jc w:val="left"/>
            </w:pPr>
            <w:r>
              <w:rPr>
                <w:sz w:val="19"/>
              </w:rPr>
              <w:t>**David Walker**</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Land Use Partner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`david.walker@kmclllp.com`</w:t>
            </w:r>
          </w:p>
        </w:tc>
      </w:tr>
      <w:tr>
        <w:tc>
          <w:tcPr>
            <w:tcW w:type="dxa" w:w="1170"/>
            <w:tcMar>
              <w:top w:w="100" w:type="dxa"/>
              <w:bottom w:w="100" w:type="dxa"/>
              <w:left w:w="150" w:type="dxa"/>
              <w:right w:w="150" w:type="dxa"/>
            </w:tcMar>
          </w:tcPr>
          <w:p>
            <w:pPr>
              <w:jc w:val="left"/>
            </w:pPr>
            <w:r>
              <w:rPr>
                <w:sz w:val="19"/>
              </w:rPr>
              <w:t>P125</w:t>
            </w:r>
          </w:p>
        </w:tc>
        <w:tc>
          <w:tcPr>
            <w:tcW w:type="dxa" w:w="1170"/>
            <w:tcMar>
              <w:top w:w="100" w:type="dxa"/>
              <w:bottom w:w="100" w:type="dxa"/>
              <w:left w:w="150" w:type="dxa"/>
              <w:right w:w="150" w:type="dxa"/>
            </w:tcMar>
          </w:tcPr>
          <w:p>
            <w:pPr>
              <w:jc w:val="left"/>
            </w:pPr>
            <w:r>
              <w:rPr>
                <w:sz w:val="19"/>
              </w:rPr>
              <w:t>**Mark Adams**</w:t>
            </w:r>
          </w:p>
        </w:tc>
        <w:tc>
          <w:tcPr>
            <w:tcW w:type="dxa" w:w="1170"/>
            <w:tcMar>
              <w:top w:w="100" w:type="dxa"/>
              <w:bottom w:w="100" w:type="dxa"/>
              <w:left w:w="150" w:type="dxa"/>
              <w:right w:w="150" w:type="dxa"/>
            </w:tcMar>
          </w:tcPr>
          <w:p>
            <w:pPr>
              <w:jc w:val="left"/>
            </w:pPr>
            <w:r>
              <w:rPr>
                <w:sz w:val="19"/>
              </w:rPr>
              <w:t>Morris Manning &amp; Martin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`mark.adams@morrismanningmartinllp.com`</w:t>
            </w:r>
          </w:p>
        </w:tc>
      </w:tr>
      <w:tr>
        <w:tc>
          <w:tcPr>
            <w:tcW w:type="dxa" w:w="1170"/>
            <w:tcMar>
              <w:top w:w="100" w:type="dxa"/>
              <w:bottom w:w="100" w:type="dxa"/>
              <w:left w:w="150" w:type="dxa"/>
              <w:right w:w="150" w:type="dxa"/>
            </w:tcMar>
            <w:shd w:fill="F2F2F2"/>
          </w:tcPr>
          <w:p>
            <w:pPr>
              <w:jc w:val="left"/>
            </w:pPr>
            <w:r>
              <w:rPr>
                <w:sz w:val="19"/>
              </w:rPr>
              <w:t>P126</w:t>
            </w:r>
          </w:p>
        </w:tc>
        <w:tc>
          <w:tcPr>
            <w:tcW w:type="dxa" w:w="1170"/>
            <w:tcMar>
              <w:top w:w="100" w:type="dxa"/>
              <w:bottom w:w="100" w:type="dxa"/>
              <w:left w:w="150" w:type="dxa"/>
              <w:right w:w="150" w:type="dxa"/>
            </w:tcMar>
            <w:shd w:fill="F2F2F2"/>
          </w:tcPr>
          <w:p>
            <w:pPr>
              <w:jc w:val="left"/>
            </w:pPr>
            <w:r>
              <w:rPr>
                <w:sz w:val="19"/>
              </w:rPr>
              <w:t>**Matthew Johnson**</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`matthew.johnson@taylorenglishdumallp.com`</w:t>
            </w:r>
          </w:p>
        </w:tc>
      </w:tr>
      <w:tr>
        <w:tc>
          <w:tcPr>
            <w:tcW w:type="dxa" w:w="1170"/>
            <w:tcMar>
              <w:top w:w="100" w:type="dxa"/>
              <w:bottom w:w="100" w:type="dxa"/>
              <w:left w:w="150" w:type="dxa"/>
              <w:right w:w="150" w:type="dxa"/>
            </w:tcMar>
          </w:tcPr>
          <w:p>
            <w:pPr>
              <w:jc w:val="left"/>
            </w:pPr>
            <w:r>
              <w:rPr>
                <w:sz w:val="19"/>
              </w:rPr>
              <w:t>P127</w:t>
            </w:r>
          </w:p>
        </w:tc>
        <w:tc>
          <w:tcPr>
            <w:tcW w:type="dxa" w:w="1170"/>
            <w:tcMar>
              <w:top w:w="100" w:type="dxa"/>
              <w:bottom w:w="100" w:type="dxa"/>
              <w:left w:w="150" w:type="dxa"/>
              <w:right w:w="150" w:type="dxa"/>
            </w:tcMar>
          </w:tcPr>
          <w:p>
            <w:pPr>
              <w:jc w:val="left"/>
            </w:pPr>
            <w:r>
              <w:rPr>
                <w:sz w:val="19"/>
              </w:rPr>
              <w:t>**Mary Nelson**</w:t>
            </w:r>
          </w:p>
        </w:tc>
        <w:tc>
          <w:tcPr>
            <w:tcW w:type="dxa" w:w="1170"/>
            <w:tcMar>
              <w:top w:w="100" w:type="dxa"/>
              <w:bottom w:w="100" w:type="dxa"/>
              <w:left w:w="150" w:type="dxa"/>
              <w:right w:w="150" w:type="dxa"/>
            </w:tcMar>
          </w:tcPr>
          <w:p>
            <w:pPr>
              <w:jc w:val="left"/>
            </w:pPr>
            <w:r>
              <w:rPr>
                <w:sz w:val="19"/>
              </w:rPr>
              <w:t>Morris Manning &amp; Martin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`mary.nelson@morrismanningmartinllp.com`</w:t>
            </w:r>
          </w:p>
        </w:tc>
      </w:tr>
      <w:tr>
        <w:tc>
          <w:tcPr>
            <w:tcW w:type="dxa" w:w="1170"/>
            <w:tcMar>
              <w:top w:w="100" w:type="dxa"/>
              <w:bottom w:w="100" w:type="dxa"/>
              <w:left w:w="150" w:type="dxa"/>
              <w:right w:w="150" w:type="dxa"/>
            </w:tcMar>
            <w:shd w:fill="F2F2F2"/>
          </w:tcPr>
          <w:p>
            <w:pPr>
              <w:jc w:val="left"/>
            </w:pPr>
            <w:r>
              <w:rPr>
                <w:sz w:val="19"/>
              </w:rPr>
              <w:t>P128</w:t>
            </w:r>
          </w:p>
        </w:tc>
        <w:tc>
          <w:tcPr>
            <w:tcW w:type="dxa" w:w="1170"/>
            <w:tcMar>
              <w:top w:w="100" w:type="dxa"/>
              <w:bottom w:w="100" w:type="dxa"/>
              <w:left w:w="150" w:type="dxa"/>
              <w:right w:w="150" w:type="dxa"/>
            </w:tcMar>
            <w:shd w:fill="F2F2F2"/>
          </w:tcPr>
          <w:p>
            <w:pPr>
              <w:jc w:val="left"/>
            </w:pPr>
            <w:r>
              <w:rPr>
                <w:sz w:val="19"/>
              </w:rPr>
              <w:t>**Margaret Taylor**</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`margaret.taylor@troutmanpepperllp.com`</w:t>
            </w:r>
          </w:p>
        </w:tc>
      </w:tr>
      <w:tr>
        <w:tc>
          <w:tcPr>
            <w:tcW w:type="dxa" w:w="1170"/>
            <w:tcMar>
              <w:top w:w="100" w:type="dxa"/>
              <w:bottom w:w="100" w:type="dxa"/>
              <w:left w:w="150" w:type="dxa"/>
              <w:right w:w="150" w:type="dxa"/>
            </w:tcMar>
          </w:tcPr>
          <w:p>
            <w:pPr>
              <w:jc w:val="left"/>
            </w:pPr>
            <w:r>
              <w:rPr>
                <w:sz w:val="19"/>
              </w:rPr>
              <w:t>P129</w:t>
            </w:r>
          </w:p>
        </w:tc>
        <w:tc>
          <w:tcPr>
            <w:tcW w:type="dxa" w:w="1170"/>
            <w:tcMar>
              <w:top w:w="100" w:type="dxa"/>
              <w:bottom w:w="100" w:type="dxa"/>
              <w:left w:w="150" w:type="dxa"/>
              <w:right w:w="150" w:type="dxa"/>
            </w:tcMar>
          </w:tcPr>
          <w:p>
            <w:pPr>
              <w:jc w:val="left"/>
            </w:pPr>
            <w:r>
              <w:rPr>
                <w:sz w:val="19"/>
              </w:rPr>
              <w:t>**Joshua Miller**</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`joshua.miller@taylorenglishdumallp.com`</w:t>
            </w:r>
          </w:p>
        </w:tc>
      </w:tr>
      <w:tr>
        <w:tc>
          <w:tcPr>
            <w:tcW w:type="dxa" w:w="1170"/>
            <w:tcMar>
              <w:top w:w="100" w:type="dxa"/>
              <w:bottom w:w="100" w:type="dxa"/>
              <w:left w:w="150" w:type="dxa"/>
              <w:right w:w="150" w:type="dxa"/>
            </w:tcMar>
            <w:shd w:fill="F2F2F2"/>
          </w:tcPr>
          <w:p>
            <w:pPr>
              <w:jc w:val="left"/>
            </w:pPr>
            <w:r>
              <w:rPr>
                <w:sz w:val="19"/>
              </w:rPr>
              <w:t>P130</w:t>
            </w:r>
          </w:p>
        </w:tc>
        <w:tc>
          <w:tcPr>
            <w:tcW w:type="dxa" w:w="1170"/>
            <w:tcMar>
              <w:top w:w="100" w:type="dxa"/>
              <w:bottom w:w="100" w:type="dxa"/>
              <w:left w:w="150" w:type="dxa"/>
              <w:right w:w="150" w:type="dxa"/>
            </w:tcMar>
            <w:shd w:fill="F2F2F2"/>
          </w:tcPr>
          <w:p>
            <w:pPr>
              <w:jc w:val="left"/>
            </w:pPr>
            <w:r>
              <w:rPr>
                <w:sz w:val="19"/>
              </w:rPr>
              <w:t>**Sandra Harris**</w:t>
            </w:r>
          </w:p>
        </w:tc>
        <w:tc>
          <w:tcPr>
            <w:tcW w:type="dxa" w:w="1170"/>
            <w:tcMar>
              <w:top w:w="100" w:type="dxa"/>
              <w:bottom w:w="100" w:type="dxa"/>
              <w:left w:w="150" w:type="dxa"/>
              <w:right w:w="150" w:type="dxa"/>
            </w:tcMar>
            <w:shd w:fill="F2F2F2"/>
          </w:tcPr>
          <w:p>
            <w:pPr>
              <w:jc w:val="left"/>
            </w:pPr>
            <w:r>
              <w:rPr>
                <w:sz w:val="19"/>
              </w:rPr>
              <w:t>Balch &amp; Bingham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`sandra.harris@balchbinghamllp.com`</w:t>
            </w:r>
          </w:p>
        </w:tc>
      </w:tr>
      <w:tr>
        <w:tc>
          <w:tcPr>
            <w:tcW w:type="dxa" w:w="1170"/>
            <w:tcMar>
              <w:top w:w="100" w:type="dxa"/>
              <w:bottom w:w="100" w:type="dxa"/>
              <w:left w:w="150" w:type="dxa"/>
              <w:right w:w="150" w:type="dxa"/>
            </w:tcMar>
          </w:tcPr>
          <w:p>
            <w:pPr>
              <w:jc w:val="left"/>
            </w:pPr>
            <w:r>
              <w:rPr>
                <w:sz w:val="19"/>
              </w:rPr>
              <w:t>P131</w:t>
            </w:r>
          </w:p>
        </w:tc>
        <w:tc>
          <w:tcPr>
            <w:tcW w:type="dxa" w:w="1170"/>
            <w:tcMar>
              <w:top w:w="100" w:type="dxa"/>
              <w:bottom w:w="100" w:type="dxa"/>
              <w:left w:w="150" w:type="dxa"/>
              <w:right w:w="150" w:type="dxa"/>
            </w:tcMar>
          </w:tcPr>
          <w:p>
            <w:pPr>
              <w:jc w:val="left"/>
            </w:pPr>
            <w:r>
              <w:rPr>
                <w:sz w:val="19"/>
              </w:rPr>
              <w:t>**Margaret Green**</w:t>
            </w:r>
          </w:p>
        </w:tc>
        <w:tc>
          <w:tcPr>
            <w:tcW w:type="dxa" w:w="1170"/>
            <w:tcMar>
              <w:top w:w="100" w:type="dxa"/>
              <w:bottom w:w="100" w:type="dxa"/>
              <w:left w:w="150" w:type="dxa"/>
              <w:right w:w="150" w:type="dxa"/>
            </w:tcMar>
          </w:tcPr>
          <w:p>
            <w:pPr>
              <w:jc w:val="left"/>
            </w:pPr>
            <w:r>
              <w:rPr>
                <w:sz w:val="19"/>
              </w:rPr>
              <w:t>Alston &amp; Bird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`margaret.green@alstonbirdllp.com`</w:t>
            </w:r>
          </w:p>
        </w:tc>
      </w:tr>
      <w:tr>
        <w:tc>
          <w:tcPr>
            <w:tcW w:type="dxa" w:w="1170"/>
            <w:tcMar>
              <w:top w:w="100" w:type="dxa"/>
              <w:bottom w:w="100" w:type="dxa"/>
              <w:left w:w="150" w:type="dxa"/>
              <w:right w:w="150" w:type="dxa"/>
            </w:tcMar>
            <w:shd w:fill="F2F2F2"/>
          </w:tcPr>
          <w:p>
            <w:pPr>
              <w:jc w:val="left"/>
            </w:pPr>
            <w:r>
              <w:rPr>
                <w:sz w:val="19"/>
              </w:rPr>
              <w:t>P132</w:t>
            </w:r>
          </w:p>
        </w:tc>
        <w:tc>
          <w:tcPr>
            <w:tcW w:type="dxa" w:w="1170"/>
            <w:tcMar>
              <w:top w:w="100" w:type="dxa"/>
              <w:bottom w:w="100" w:type="dxa"/>
              <w:left w:w="150" w:type="dxa"/>
              <w:right w:w="150" w:type="dxa"/>
            </w:tcMar>
            <w:shd w:fill="F2F2F2"/>
          </w:tcPr>
          <w:p>
            <w:pPr>
              <w:jc w:val="left"/>
            </w:pPr>
            <w:r>
              <w:rPr>
                <w:sz w:val="19"/>
              </w:rPr>
              <w:t>**Joseph Torres**</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`joseph.torres@kmclllp.com`</w:t>
            </w:r>
          </w:p>
        </w:tc>
      </w:tr>
      <w:tr>
        <w:tc>
          <w:tcPr>
            <w:tcW w:type="dxa" w:w="1170"/>
            <w:tcMar>
              <w:top w:w="100" w:type="dxa"/>
              <w:bottom w:w="100" w:type="dxa"/>
              <w:left w:w="150" w:type="dxa"/>
              <w:right w:w="150" w:type="dxa"/>
            </w:tcMar>
          </w:tcPr>
          <w:p>
            <w:pPr>
              <w:jc w:val="left"/>
            </w:pPr>
            <w:r>
              <w:rPr>
                <w:sz w:val="19"/>
              </w:rPr>
              <w:t>P133</w:t>
            </w:r>
          </w:p>
        </w:tc>
        <w:tc>
          <w:tcPr>
            <w:tcW w:type="dxa" w:w="1170"/>
            <w:tcMar>
              <w:top w:w="100" w:type="dxa"/>
              <w:bottom w:w="100" w:type="dxa"/>
              <w:left w:w="150" w:type="dxa"/>
              <w:right w:w="150" w:type="dxa"/>
            </w:tcMar>
          </w:tcPr>
          <w:p>
            <w:pPr>
              <w:jc w:val="left"/>
            </w:pPr>
            <w:r>
              <w:rPr>
                <w:sz w:val="19"/>
              </w:rPr>
              <w:t>**William Allen**</w:t>
            </w:r>
          </w:p>
        </w:tc>
        <w:tc>
          <w:tcPr>
            <w:tcW w:type="dxa" w:w="1170"/>
            <w:tcMar>
              <w:top w:w="100" w:type="dxa"/>
              <w:bottom w:w="100" w:type="dxa"/>
              <w:left w:w="150" w:type="dxa"/>
              <w:right w:w="150" w:type="dxa"/>
            </w:tcMar>
          </w:tcPr>
          <w:p>
            <w:pPr>
              <w:jc w:val="left"/>
            </w:pPr>
            <w:r>
              <w:rPr>
                <w:sz w:val="19"/>
              </w:rPr>
              <w:t>Troutman Pepper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`william.allen@troutmanpepperllp.com`</w:t>
            </w:r>
          </w:p>
        </w:tc>
      </w:tr>
      <w:tr>
        <w:tc>
          <w:tcPr>
            <w:tcW w:type="dxa" w:w="1170"/>
            <w:tcMar>
              <w:top w:w="100" w:type="dxa"/>
              <w:bottom w:w="100" w:type="dxa"/>
              <w:left w:w="150" w:type="dxa"/>
              <w:right w:w="150" w:type="dxa"/>
            </w:tcMar>
            <w:shd w:fill="F2F2F2"/>
          </w:tcPr>
          <w:p>
            <w:pPr>
              <w:jc w:val="left"/>
            </w:pPr>
            <w:r>
              <w:rPr>
                <w:sz w:val="19"/>
              </w:rPr>
              <w:t>P134</w:t>
            </w:r>
          </w:p>
        </w:tc>
        <w:tc>
          <w:tcPr>
            <w:tcW w:type="dxa" w:w="1170"/>
            <w:tcMar>
              <w:top w:w="100" w:type="dxa"/>
              <w:bottom w:w="100" w:type="dxa"/>
              <w:left w:w="150" w:type="dxa"/>
              <w:right w:w="150" w:type="dxa"/>
            </w:tcMar>
            <w:shd w:fill="F2F2F2"/>
          </w:tcPr>
          <w:p>
            <w:pPr>
              <w:jc w:val="left"/>
            </w:pPr>
            <w:r>
              <w:rPr>
                <w:sz w:val="19"/>
              </w:rPr>
              <w:t>**Richard Ramirez**</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`richard.ramirez@troutmanpepperllp.com`</w:t>
            </w:r>
          </w:p>
        </w:tc>
      </w:tr>
      <w:tr>
        <w:tc>
          <w:tcPr>
            <w:tcW w:type="dxa" w:w="1170"/>
            <w:tcMar>
              <w:top w:w="100" w:type="dxa"/>
              <w:bottom w:w="100" w:type="dxa"/>
              <w:left w:w="150" w:type="dxa"/>
              <w:right w:w="150" w:type="dxa"/>
            </w:tcMar>
          </w:tcPr>
          <w:p>
            <w:pPr>
              <w:jc w:val="left"/>
            </w:pPr>
            <w:r>
              <w:rPr>
                <w:sz w:val="19"/>
              </w:rPr>
              <w:t>P135</w:t>
            </w:r>
          </w:p>
        </w:tc>
        <w:tc>
          <w:tcPr>
            <w:tcW w:type="dxa" w:w="1170"/>
            <w:tcMar>
              <w:top w:w="100" w:type="dxa"/>
              <w:bottom w:w="100" w:type="dxa"/>
              <w:left w:w="150" w:type="dxa"/>
              <w:right w:w="150" w:type="dxa"/>
            </w:tcMar>
          </w:tcPr>
          <w:p>
            <w:pPr>
              <w:jc w:val="left"/>
            </w:pPr>
            <w:r>
              <w:rPr>
                <w:sz w:val="19"/>
              </w:rPr>
              <w:t>**Daniel Campbell**</w:t>
            </w:r>
          </w:p>
        </w:tc>
        <w:tc>
          <w:tcPr>
            <w:tcW w:type="dxa" w:w="1170"/>
            <w:tcMar>
              <w:top w:w="100" w:type="dxa"/>
              <w:bottom w:w="100" w:type="dxa"/>
              <w:left w:w="150" w:type="dxa"/>
              <w:right w:w="150" w:type="dxa"/>
            </w:tcMar>
          </w:tcPr>
          <w:p>
            <w:pPr>
              <w:jc w:val="left"/>
            </w:pPr>
            <w:r>
              <w:rPr>
                <w:sz w:val="19"/>
              </w:rPr>
              <w:t>Chamberlain Hrdlicka</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`daniel.campbell@chamberlainhrdlicka.com`</w:t>
            </w:r>
          </w:p>
        </w:tc>
      </w:tr>
      <w:tr>
        <w:tc>
          <w:tcPr>
            <w:tcW w:type="dxa" w:w="1170"/>
            <w:tcMar>
              <w:top w:w="100" w:type="dxa"/>
              <w:bottom w:w="100" w:type="dxa"/>
              <w:left w:w="150" w:type="dxa"/>
              <w:right w:w="150" w:type="dxa"/>
            </w:tcMar>
            <w:shd w:fill="F2F2F2"/>
          </w:tcPr>
          <w:p>
            <w:pPr>
              <w:jc w:val="left"/>
            </w:pPr>
            <w:r>
              <w:rPr>
                <w:sz w:val="19"/>
              </w:rPr>
              <w:t>P136</w:t>
            </w:r>
          </w:p>
        </w:tc>
        <w:tc>
          <w:tcPr>
            <w:tcW w:type="dxa" w:w="1170"/>
            <w:tcMar>
              <w:top w:w="100" w:type="dxa"/>
              <w:bottom w:w="100" w:type="dxa"/>
              <w:left w:w="150" w:type="dxa"/>
              <w:right w:w="150" w:type="dxa"/>
            </w:tcMar>
            <w:shd w:fill="F2F2F2"/>
          </w:tcPr>
          <w:p>
            <w:pPr>
              <w:jc w:val="left"/>
            </w:pPr>
            <w:r>
              <w:rPr>
                <w:sz w:val="19"/>
              </w:rPr>
              <w:t>**Jason Campbell**</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`jason.campbell@taylorenglishdumallp.com`</w:t>
            </w:r>
          </w:p>
        </w:tc>
      </w:tr>
      <w:tr>
        <w:tc>
          <w:tcPr>
            <w:tcW w:type="dxa" w:w="1170"/>
            <w:tcMar>
              <w:top w:w="100" w:type="dxa"/>
              <w:bottom w:w="100" w:type="dxa"/>
              <w:left w:w="150" w:type="dxa"/>
              <w:right w:w="150" w:type="dxa"/>
            </w:tcMar>
          </w:tcPr>
          <w:p>
            <w:pPr>
              <w:jc w:val="left"/>
            </w:pPr>
            <w:r>
              <w:rPr>
                <w:sz w:val="19"/>
              </w:rPr>
              <w:t>P137</w:t>
            </w:r>
          </w:p>
        </w:tc>
        <w:tc>
          <w:tcPr>
            <w:tcW w:type="dxa" w:w="1170"/>
            <w:tcMar>
              <w:top w:w="100" w:type="dxa"/>
              <w:bottom w:w="100" w:type="dxa"/>
              <w:left w:w="150" w:type="dxa"/>
              <w:right w:w="150" w:type="dxa"/>
            </w:tcMar>
          </w:tcPr>
          <w:p>
            <w:pPr>
              <w:jc w:val="left"/>
            </w:pPr>
            <w:r>
              <w:rPr>
                <w:sz w:val="19"/>
              </w:rPr>
              <w:t>**David Moore**</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`david.moore@arnallgoldengregoryllp.com`</w:t>
            </w:r>
          </w:p>
        </w:tc>
      </w:tr>
      <w:tr>
        <w:tc>
          <w:tcPr>
            <w:tcW w:type="dxa" w:w="1170"/>
            <w:tcMar>
              <w:top w:w="100" w:type="dxa"/>
              <w:bottom w:w="100" w:type="dxa"/>
              <w:left w:w="150" w:type="dxa"/>
              <w:right w:w="150" w:type="dxa"/>
            </w:tcMar>
            <w:shd w:fill="F2F2F2"/>
          </w:tcPr>
          <w:p>
            <w:pPr>
              <w:jc w:val="left"/>
            </w:pPr>
            <w:r>
              <w:rPr>
                <w:sz w:val="19"/>
              </w:rPr>
              <w:t>P138</w:t>
            </w:r>
          </w:p>
        </w:tc>
        <w:tc>
          <w:tcPr>
            <w:tcW w:type="dxa" w:w="1170"/>
            <w:tcMar>
              <w:top w:w="100" w:type="dxa"/>
              <w:bottom w:w="100" w:type="dxa"/>
              <w:left w:w="150" w:type="dxa"/>
              <w:right w:w="150" w:type="dxa"/>
            </w:tcMar>
            <w:shd w:fill="F2F2F2"/>
          </w:tcPr>
          <w:p>
            <w:pPr>
              <w:jc w:val="left"/>
            </w:pPr>
            <w:r>
              <w:rPr>
                <w:sz w:val="19"/>
              </w:rPr>
              <w:t>**Karen Nelson**</w:t>
            </w:r>
          </w:p>
        </w:tc>
        <w:tc>
          <w:tcPr>
            <w:tcW w:type="dxa" w:w="1170"/>
            <w:tcMar>
              <w:top w:w="100" w:type="dxa"/>
              <w:bottom w:w="100" w:type="dxa"/>
              <w:left w:w="150" w:type="dxa"/>
              <w:right w:w="150" w:type="dxa"/>
            </w:tcMar>
            <w:shd w:fill="F2F2F2"/>
          </w:tcPr>
          <w:p>
            <w:pPr>
              <w:jc w:val="left"/>
            </w:pPr>
            <w:r>
              <w:rPr>
                <w:sz w:val="19"/>
              </w:rPr>
              <w:t>Balch &amp; Bingham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`karen.nelson@balchbinghamllp.com`</w:t>
            </w:r>
          </w:p>
        </w:tc>
      </w:tr>
      <w:tr>
        <w:tc>
          <w:tcPr>
            <w:tcW w:type="dxa" w:w="1170"/>
            <w:tcMar>
              <w:top w:w="100" w:type="dxa"/>
              <w:bottom w:w="100" w:type="dxa"/>
              <w:left w:w="150" w:type="dxa"/>
              <w:right w:w="150" w:type="dxa"/>
            </w:tcMar>
          </w:tcPr>
          <w:p>
            <w:pPr>
              <w:jc w:val="left"/>
            </w:pPr>
            <w:r>
              <w:rPr>
                <w:sz w:val="19"/>
              </w:rPr>
              <w:t>P139</w:t>
            </w:r>
          </w:p>
        </w:tc>
        <w:tc>
          <w:tcPr>
            <w:tcW w:type="dxa" w:w="1170"/>
            <w:tcMar>
              <w:top w:w="100" w:type="dxa"/>
              <w:bottom w:w="100" w:type="dxa"/>
              <w:left w:w="150" w:type="dxa"/>
              <w:right w:w="150" w:type="dxa"/>
            </w:tcMar>
          </w:tcPr>
          <w:p>
            <w:pPr>
              <w:jc w:val="left"/>
            </w:pPr>
            <w:r>
              <w:rPr>
                <w:sz w:val="19"/>
              </w:rPr>
              <w:t>**Kenneth Lopez**</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`kenneth.lopez@arnallgoldengregoryllp.com`</w:t>
            </w:r>
          </w:p>
        </w:tc>
      </w:tr>
      <w:tr>
        <w:tc>
          <w:tcPr>
            <w:tcW w:type="dxa" w:w="1170"/>
            <w:tcMar>
              <w:top w:w="100" w:type="dxa"/>
              <w:bottom w:w="100" w:type="dxa"/>
              <w:left w:w="150" w:type="dxa"/>
              <w:right w:w="150" w:type="dxa"/>
            </w:tcMar>
            <w:shd w:fill="F2F2F2"/>
          </w:tcPr>
          <w:p>
            <w:pPr>
              <w:jc w:val="left"/>
            </w:pPr>
            <w:r>
              <w:rPr>
                <w:sz w:val="19"/>
              </w:rPr>
              <w:t>P140</w:t>
            </w:r>
          </w:p>
        </w:tc>
        <w:tc>
          <w:tcPr>
            <w:tcW w:type="dxa" w:w="1170"/>
            <w:tcMar>
              <w:top w:w="100" w:type="dxa"/>
              <w:bottom w:w="100" w:type="dxa"/>
              <w:left w:w="150" w:type="dxa"/>
              <w:right w:w="150" w:type="dxa"/>
            </w:tcMar>
            <w:shd w:fill="F2F2F2"/>
          </w:tcPr>
          <w:p>
            <w:pPr>
              <w:jc w:val="left"/>
            </w:pPr>
            <w:r>
              <w:rPr>
                <w:sz w:val="19"/>
              </w:rPr>
              <w:t>**Kevin Moore**</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`kevin.moore@taylorenglishdumallp.com`</w:t>
            </w:r>
          </w:p>
        </w:tc>
      </w:tr>
      <w:tr>
        <w:tc>
          <w:tcPr>
            <w:tcW w:type="dxa" w:w="1170"/>
            <w:tcMar>
              <w:top w:w="100" w:type="dxa"/>
              <w:bottom w:w="100" w:type="dxa"/>
              <w:left w:w="150" w:type="dxa"/>
              <w:right w:w="150" w:type="dxa"/>
            </w:tcMar>
          </w:tcPr>
          <w:p>
            <w:pPr>
              <w:jc w:val="left"/>
            </w:pPr>
            <w:r>
              <w:rPr>
                <w:sz w:val="19"/>
              </w:rPr>
              <w:t>P141</w:t>
            </w:r>
          </w:p>
        </w:tc>
        <w:tc>
          <w:tcPr>
            <w:tcW w:type="dxa" w:w="1170"/>
            <w:tcMar>
              <w:top w:w="100" w:type="dxa"/>
              <w:bottom w:w="100" w:type="dxa"/>
              <w:left w:w="150" w:type="dxa"/>
              <w:right w:w="150" w:type="dxa"/>
            </w:tcMar>
          </w:tcPr>
          <w:p>
            <w:pPr>
              <w:jc w:val="left"/>
            </w:pPr>
            <w:r>
              <w:rPr>
                <w:sz w:val="19"/>
              </w:rPr>
              <w:t>**Matthew Garcia**</w:t>
            </w:r>
          </w:p>
        </w:tc>
        <w:tc>
          <w:tcPr>
            <w:tcW w:type="dxa" w:w="1170"/>
            <w:tcMar>
              <w:top w:w="100" w:type="dxa"/>
              <w:bottom w:w="100" w:type="dxa"/>
              <w:left w:w="150" w:type="dxa"/>
              <w:right w:w="150" w:type="dxa"/>
            </w:tcMar>
          </w:tcPr>
          <w:p>
            <w:pPr>
              <w:jc w:val="left"/>
            </w:pPr>
            <w:r>
              <w:rPr>
                <w:sz w:val="19"/>
              </w:rPr>
              <w:t>Alston &amp; Bird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`matthew.garcia@alstonbirdllp.com`</w:t>
            </w:r>
          </w:p>
        </w:tc>
      </w:tr>
      <w:tr>
        <w:tc>
          <w:tcPr>
            <w:tcW w:type="dxa" w:w="1170"/>
            <w:tcMar>
              <w:top w:w="100" w:type="dxa"/>
              <w:bottom w:w="100" w:type="dxa"/>
              <w:left w:w="150" w:type="dxa"/>
              <w:right w:w="150" w:type="dxa"/>
            </w:tcMar>
            <w:shd w:fill="F2F2F2"/>
          </w:tcPr>
          <w:p>
            <w:pPr>
              <w:jc w:val="left"/>
            </w:pPr>
            <w:r>
              <w:rPr>
                <w:sz w:val="19"/>
              </w:rPr>
              <w:t>P142</w:t>
            </w:r>
          </w:p>
        </w:tc>
        <w:tc>
          <w:tcPr>
            <w:tcW w:type="dxa" w:w="1170"/>
            <w:tcMar>
              <w:top w:w="100" w:type="dxa"/>
              <w:bottom w:w="100" w:type="dxa"/>
              <w:left w:w="150" w:type="dxa"/>
              <w:right w:w="150" w:type="dxa"/>
            </w:tcMar>
            <w:shd w:fill="F2F2F2"/>
          </w:tcPr>
          <w:p>
            <w:pPr>
              <w:jc w:val="left"/>
            </w:pPr>
            <w:r>
              <w:rPr>
                <w:sz w:val="19"/>
              </w:rPr>
              <w:t>**Donna Thomas**</w:t>
            </w:r>
          </w:p>
        </w:tc>
        <w:tc>
          <w:tcPr>
            <w:tcW w:type="dxa" w:w="1170"/>
            <w:tcMar>
              <w:top w:w="100" w:type="dxa"/>
              <w:bottom w:w="100" w:type="dxa"/>
              <w:left w:w="150" w:type="dxa"/>
              <w:right w:w="150" w:type="dxa"/>
            </w:tcMar>
            <w:shd w:fill="F2F2F2"/>
          </w:tcPr>
          <w:p>
            <w:pPr>
              <w:jc w:val="left"/>
            </w:pPr>
            <w:r>
              <w:rPr>
                <w:sz w:val="19"/>
              </w:rPr>
              <w:t>Arnall Golden Gregory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`donna.thomas@arnallgoldengregoryllp.com`</w:t>
            </w:r>
          </w:p>
        </w:tc>
      </w:tr>
      <w:tr>
        <w:tc>
          <w:tcPr>
            <w:tcW w:type="dxa" w:w="1170"/>
            <w:tcMar>
              <w:top w:w="100" w:type="dxa"/>
              <w:bottom w:w="100" w:type="dxa"/>
              <w:left w:w="150" w:type="dxa"/>
              <w:right w:w="150" w:type="dxa"/>
            </w:tcMar>
          </w:tcPr>
          <w:p>
            <w:pPr>
              <w:jc w:val="left"/>
            </w:pPr>
            <w:r>
              <w:rPr>
                <w:sz w:val="19"/>
              </w:rPr>
              <w:t>P143</w:t>
            </w:r>
          </w:p>
        </w:tc>
        <w:tc>
          <w:tcPr>
            <w:tcW w:type="dxa" w:w="1170"/>
            <w:tcMar>
              <w:top w:w="100" w:type="dxa"/>
              <w:bottom w:w="100" w:type="dxa"/>
              <w:left w:w="150" w:type="dxa"/>
              <w:right w:w="150" w:type="dxa"/>
            </w:tcMar>
          </w:tcPr>
          <w:p>
            <w:pPr>
              <w:jc w:val="left"/>
            </w:pPr>
            <w:r>
              <w:rPr>
                <w:sz w:val="19"/>
              </w:rPr>
              <w:t>**David Jackson**</w:t>
            </w:r>
          </w:p>
        </w:tc>
        <w:tc>
          <w:tcPr>
            <w:tcW w:type="dxa" w:w="1170"/>
            <w:tcMar>
              <w:top w:w="100" w:type="dxa"/>
              <w:bottom w:w="100" w:type="dxa"/>
              <w:left w:w="150" w:type="dxa"/>
              <w:right w:w="150" w:type="dxa"/>
            </w:tcMar>
          </w:tcPr>
          <w:p>
            <w:pPr>
              <w:jc w:val="left"/>
            </w:pPr>
            <w:r>
              <w:rPr>
                <w:sz w:val="19"/>
              </w:rPr>
              <w:t>Alston &amp; Bird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`david.jackson@alstonbirdllp.com`</w:t>
            </w:r>
          </w:p>
        </w:tc>
      </w:tr>
      <w:tr>
        <w:tc>
          <w:tcPr>
            <w:tcW w:type="dxa" w:w="1170"/>
            <w:tcMar>
              <w:top w:w="100" w:type="dxa"/>
              <w:bottom w:w="100" w:type="dxa"/>
              <w:left w:w="150" w:type="dxa"/>
              <w:right w:w="150" w:type="dxa"/>
            </w:tcMar>
            <w:shd w:fill="F2F2F2"/>
          </w:tcPr>
          <w:p>
            <w:pPr>
              <w:jc w:val="left"/>
            </w:pPr>
            <w:r>
              <w:rPr>
                <w:sz w:val="19"/>
              </w:rPr>
              <w:t>P144</w:t>
            </w:r>
          </w:p>
        </w:tc>
        <w:tc>
          <w:tcPr>
            <w:tcW w:type="dxa" w:w="1170"/>
            <w:tcMar>
              <w:top w:w="100" w:type="dxa"/>
              <w:bottom w:w="100" w:type="dxa"/>
              <w:left w:w="150" w:type="dxa"/>
              <w:right w:w="150" w:type="dxa"/>
            </w:tcMar>
            <w:shd w:fill="F2F2F2"/>
          </w:tcPr>
          <w:p>
            <w:pPr>
              <w:jc w:val="left"/>
            </w:pPr>
            <w:r>
              <w:rPr>
                <w:sz w:val="19"/>
              </w:rPr>
              <w:t>**Betty Nguyen**</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`betty.nguyen@troutmanpepperllp.com`</w:t>
            </w:r>
          </w:p>
        </w:tc>
      </w:tr>
      <w:tr>
        <w:tc>
          <w:tcPr>
            <w:tcW w:type="dxa" w:w="1170"/>
            <w:tcMar>
              <w:top w:w="100" w:type="dxa"/>
              <w:bottom w:w="100" w:type="dxa"/>
              <w:left w:w="150" w:type="dxa"/>
              <w:right w:w="150" w:type="dxa"/>
            </w:tcMar>
          </w:tcPr>
          <w:p>
            <w:pPr>
              <w:jc w:val="left"/>
            </w:pPr>
            <w:r>
              <w:rPr>
                <w:sz w:val="19"/>
              </w:rPr>
              <w:t>P145</w:t>
            </w:r>
          </w:p>
        </w:tc>
        <w:tc>
          <w:tcPr>
            <w:tcW w:type="dxa" w:w="1170"/>
            <w:tcMar>
              <w:top w:w="100" w:type="dxa"/>
              <w:bottom w:w="100" w:type="dxa"/>
              <w:left w:w="150" w:type="dxa"/>
              <w:right w:w="150" w:type="dxa"/>
            </w:tcMar>
          </w:tcPr>
          <w:p>
            <w:pPr>
              <w:jc w:val="left"/>
            </w:pPr>
            <w:r>
              <w:rPr>
                <w:sz w:val="19"/>
              </w:rPr>
              <w:t>**Emily Scott**</w:t>
            </w:r>
          </w:p>
        </w:tc>
        <w:tc>
          <w:tcPr>
            <w:tcW w:type="dxa" w:w="1170"/>
            <w:tcMar>
              <w:top w:w="100" w:type="dxa"/>
              <w:bottom w:w="100" w:type="dxa"/>
              <w:left w:w="150" w:type="dxa"/>
              <w:right w:w="150" w:type="dxa"/>
            </w:tcMar>
          </w:tcPr>
          <w:p>
            <w:pPr>
              <w:jc w:val="left"/>
            </w:pPr>
            <w:r>
              <w:rPr>
                <w:sz w:val="19"/>
              </w:rPr>
              <w:t>Troutman Pepper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`emily.scott@troutmanpepperllp.com`</w:t>
            </w:r>
          </w:p>
        </w:tc>
      </w:tr>
      <w:tr>
        <w:tc>
          <w:tcPr>
            <w:tcW w:type="dxa" w:w="1170"/>
            <w:tcMar>
              <w:top w:w="100" w:type="dxa"/>
              <w:bottom w:w="100" w:type="dxa"/>
              <w:left w:w="150" w:type="dxa"/>
              <w:right w:w="150" w:type="dxa"/>
            </w:tcMar>
            <w:shd w:fill="F2F2F2"/>
          </w:tcPr>
          <w:p>
            <w:pPr>
              <w:jc w:val="left"/>
            </w:pPr>
            <w:r>
              <w:rPr>
                <w:sz w:val="19"/>
              </w:rPr>
              <w:t>P146</w:t>
            </w:r>
          </w:p>
        </w:tc>
        <w:tc>
          <w:tcPr>
            <w:tcW w:type="dxa" w:w="1170"/>
            <w:tcMar>
              <w:top w:w="100" w:type="dxa"/>
              <w:bottom w:w="100" w:type="dxa"/>
              <w:left w:w="150" w:type="dxa"/>
              <w:right w:w="150" w:type="dxa"/>
            </w:tcMar>
            <w:shd w:fill="F2F2F2"/>
          </w:tcPr>
          <w:p>
            <w:pPr>
              <w:jc w:val="left"/>
            </w:pPr>
            <w:r>
              <w:rPr>
                <w:sz w:val="19"/>
              </w:rPr>
              <w:t>**Joshua Taylor**</w:t>
            </w:r>
          </w:p>
        </w:tc>
        <w:tc>
          <w:tcPr>
            <w:tcW w:type="dxa" w:w="1170"/>
            <w:tcMar>
              <w:top w:w="100" w:type="dxa"/>
              <w:bottom w:w="100" w:type="dxa"/>
              <w:left w:w="150" w:type="dxa"/>
              <w:right w:w="150" w:type="dxa"/>
            </w:tcMar>
            <w:shd w:fill="F2F2F2"/>
          </w:tcPr>
          <w:p>
            <w:pPr>
              <w:jc w:val="left"/>
            </w:pPr>
            <w:r>
              <w:rPr>
                <w:sz w:val="19"/>
              </w:rPr>
              <w:t>Alston &amp; Bird LLP</w:t>
            </w:r>
          </w:p>
        </w:tc>
        <w:tc>
          <w:tcPr>
            <w:tcW w:type="dxa" w:w="1170"/>
            <w:tcMar>
              <w:top w:w="100" w:type="dxa"/>
              <w:bottom w:w="100" w:type="dxa"/>
              <w:left w:w="150" w:type="dxa"/>
              <w:right w:w="150" w:type="dxa"/>
            </w:tcMar>
            <w:shd w:fill="F2F2F2"/>
          </w:tcPr>
          <w:p>
            <w:pPr>
              <w:jc w:val="left"/>
            </w:pPr>
            <w:r>
              <w:rPr>
                <w:sz w:val="19"/>
              </w:rPr>
              <w:t>Senior Environmental Partner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`joshua.taylor@alstonbirdllp.com`</w:t>
            </w:r>
          </w:p>
        </w:tc>
      </w:tr>
      <w:tr>
        <w:tc>
          <w:tcPr>
            <w:tcW w:type="dxa" w:w="1170"/>
            <w:tcMar>
              <w:top w:w="100" w:type="dxa"/>
              <w:bottom w:w="100" w:type="dxa"/>
              <w:left w:w="150" w:type="dxa"/>
              <w:right w:w="150" w:type="dxa"/>
            </w:tcMar>
          </w:tcPr>
          <w:p>
            <w:pPr>
              <w:jc w:val="left"/>
            </w:pPr>
            <w:r>
              <w:rPr>
                <w:sz w:val="19"/>
              </w:rPr>
              <w:t>P147</w:t>
            </w:r>
          </w:p>
        </w:tc>
        <w:tc>
          <w:tcPr>
            <w:tcW w:type="dxa" w:w="1170"/>
            <w:tcMar>
              <w:top w:w="100" w:type="dxa"/>
              <w:bottom w:w="100" w:type="dxa"/>
              <w:left w:w="150" w:type="dxa"/>
              <w:right w:w="150" w:type="dxa"/>
            </w:tcMar>
          </w:tcPr>
          <w:p>
            <w:pPr>
              <w:jc w:val="left"/>
            </w:pPr>
            <w:r>
              <w:rPr>
                <w:sz w:val="19"/>
              </w:rPr>
              <w:t>**Joseph Mitchell**</w:t>
            </w:r>
          </w:p>
        </w:tc>
        <w:tc>
          <w:tcPr>
            <w:tcW w:type="dxa" w:w="1170"/>
            <w:tcMar>
              <w:top w:w="100" w:type="dxa"/>
              <w:bottom w:w="100" w:type="dxa"/>
              <w:left w:w="150" w:type="dxa"/>
              <w:right w:w="150" w:type="dxa"/>
            </w:tcMar>
          </w:tcPr>
          <w:p>
            <w:pPr>
              <w:jc w:val="left"/>
            </w:pPr>
            <w:r>
              <w:rPr>
                <w:sz w:val="19"/>
              </w:rPr>
              <w:t>Chamberlain Hrdlicka</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`joseph.mitchell@chamberlainhrdlicka.com`</w:t>
            </w:r>
          </w:p>
        </w:tc>
      </w:tr>
      <w:tr>
        <w:tc>
          <w:tcPr>
            <w:tcW w:type="dxa" w:w="1170"/>
            <w:tcMar>
              <w:top w:w="100" w:type="dxa"/>
              <w:bottom w:w="100" w:type="dxa"/>
              <w:left w:w="150" w:type="dxa"/>
              <w:right w:w="150" w:type="dxa"/>
            </w:tcMar>
            <w:shd w:fill="F2F2F2"/>
          </w:tcPr>
          <w:p>
            <w:pPr>
              <w:jc w:val="left"/>
            </w:pPr>
            <w:r>
              <w:rPr>
                <w:sz w:val="19"/>
              </w:rPr>
              <w:t>P148</w:t>
            </w:r>
          </w:p>
        </w:tc>
        <w:tc>
          <w:tcPr>
            <w:tcW w:type="dxa" w:w="1170"/>
            <w:tcMar>
              <w:top w:w="100" w:type="dxa"/>
              <w:bottom w:w="100" w:type="dxa"/>
              <w:left w:w="150" w:type="dxa"/>
              <w:right w:w="150" w:type="dxa"/>
            </w:tcMar>
            <w:shd w:fill="F2F2F2"/>
          </w:tcPr>
          <w:p>
            <w:pPr>
              <w:jc w:val="left"/>
            </w:pPr>
            <w:r>
              <w:rPr>
                <w:sz w:val="19"/>
              </w:rPr>
              <w:t>**Emily Walker**</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Land Use Partner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`emily.walker@kingspaldingllp.com`</w:t>
            </w:r>
          </w:p>
        </w:tc>
      </w:tr>
      <w:tr>
        <w:tc>
          <w:tcPr>
            <w:tcW w:type="dxa" w:w="1170"/>
            <w:tcMar>
              <w:top w:w="100" w:type="dxa"/>
              <w:bottom w:w="100" w:type="dxa"/>
              <w:left w:w="150" w:type="dxa"/>
              <w:right w:w="150" w:type="dxa"/>
            </w:tcMar>
          </w:tcPr>
          <w:p>
            <w:pPr>
              <w:jc w:val="left"/>
            </w:pPr>
            <w:r>
              <w:rPr>
                <w:sz w:val="19"/>
              </w:rPr>
              <w:t>P149</w:t>
            </w:r>
          </w:p>
        </w:tc>
        <w:tc>
          <w:tcPr>
            <w:tcW w:type="dxa" w:w="1170"/>
            <w:tcMar>
              <w:top w:w="100" w:type="dxa"/>
              <w:bottom w:w="100" w:type="dxa"/>
              <w:left w:w="150" w:type="dxa"/>
              <w:right w:w="150" w:type="dxa"/>
            </w:tcMar>
          </w:tcPr>
          <w:p>
            <w:pPr>
              <w:jc w:val="left"/>
            </w:pPr>
            <w:r>
              <w:rPr>
                <w:sz w:val="19"/>
              </w:rPr>
              <w:t>**Matthew Jackson**</w:t>
            </w:r>
          </w:p>
        </w:tc>
        <w:tc>
          <w:tcPr>
            <w:tcW w:type="dxa" w:w="1170"/>
            <w:tcMar>
              <w:top w:w="100" w:type="dxa"/>
              <w:bottom w:w="100" w:type="dxa"/>
              <w:left w:w="150" w:type="dxa"/>
              <w:right w:w="150" w:type="dxa"/>
            </w:tcMar>
          </w:tcPr>
          <w:p>
            <w:pPr>
              <w:jc w:val="left"/>
            </w:pPr>
            <w:r>
              <w:rPr>
                <w:sz w:val="19"/>
              </w:rPr>
              <w:t>Alston &amp; Bird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`matthew.jackson@alstonbirdllp.com`</w:t>
            </w:r>
          </w:p>
        </w:tc>
      </w:tr>
      <w:tr>
        <w:tc>
          <w:tcPr>
            <w:tcW w:type="dxa" w:w="1170"/>
            <w:tcMar>
              <w:top w:w="100" w:type="dxa"/>
              <w:bottom w:w="100" w:type="dxa"/>
              <w:left w:w="150" w:type="dxa"/>
              <w:right w:w="150" w:type="dxa"/>
            </w:tcMar>
            <w:shd w:fill="F2F2F2"/>
          </w:tcPr>
          <w:p>
            <w:pPr>
              <w:jc w:val="left"/>
            </w:pPr>
            <w:r>
              <w:rPr>
                <w:sz w:val="19"/>
              </w:rPr>
              <w:t>P150</w:t>
            </w:r>
          </w:p>
        </w:tc>
        <w:tc>
          <w:tcPr>
            <w:tcW w:type="dxa" w:w="1170"/>
            <w:tcMar>
              <w:top w:w="100" w:type="dxa"/>
              <w:bottom w:w="100" w:type="dxa"/>
              <w:left w:w="150" w:type="dxa"/>
              <w:right w:w="150" w:type="dxa"/>
            </w:tcMar>
            <w:shd w:fill="F2F2F2"/>
          </w:tcPr>
          <w:p>
            <w:pPr>
              <w:jc w:val="left"/>
            </w:pPr>
            <w:r>
              <w:rPr>
                <w:sz w:val="19"/>
              </w:rPr>
              <w:t>**James Rivera**</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`james.rivera@chamberlainhrdlicka.com`</w:t>
            </w:r>
          </w:p>
        </w:tc>
      </w:tr>
      <w:tr>
        <w:tc>
          <w:tcPr>
            <w:tcW w:type="dxa" w:w="1170"/>
            <w:tcMar>
              <w:top w:w="100" w:type="dxa"/>
              <w:bottom w:w="100" w:type="dxa"/>
              <w:left w:w="150" w:type="dxa"/>
              <w:right w:w="150" w:type="dxa"/>
            </w:tcMar>
          </w:tcPr>
          <w:p>
            <w:pPr>
              <w:jc w:val="left"/>
            </w:pPr>
            <w:r>
              <w:rPr>
                <w:sz w:val="19"/>
              </w:rPr>
              <w:t>P151</w:t>
            </w:r>
          </w:p>
        </w:tc>
        <w:tc>
          <w:tcPr>
            <w:tcW w:type="dxa" w:w="1170"/>
            <w:tcMar>
              <w:top w:w="100" w:type="dxa"/>
              <w:bottom w:w="100" w:type="dxa"/>
              <w:left w:w="150" w:type="dxa"/>
              <w:right w:w="150" w:type="dxa"/>
            </w:tcMar>
          </w:tcPr>
          <w:p>
            <w:pPr>
              <w:jc w:val="left"/>
            </w:pPr>
            <w:r>
              <w:rPr>
                <w:sz w:val="19"/>
              </w:rPr>
              <w:t>**Michael Scott**</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`michael.scott@kingspaldingllp.com`</w:t>
            </w:r>
          </w:p>
        </w:tc>
      </w:tr>
      <w:tr>
        <w:tc>
          <w:tcPr>
            <w:tcW w:type="dxa" w:w="1170"/>
            <w:tcMar>
              <w:top w:w="100" w:type="dxa"/>
              <w:bottom w:w="100" w:type="dxa"/>
              <w:left w:w="150" w:type="dxa"/>
              <w:right w:w="150" w:type="dxa"/>
            </w:tcMar>
            <w:shd w:fill="F2F2F2"/>
          </w:tcPr>
          <w:p>
            <w:pPr>
              <w:jc w:val="left"/>
            </w:pPr>
            <w:r>
              <w:rPr>
                <w:sz w:val="19"/>
              </w:rPr>
              <w:t>P152</w:t>
            </w:r>
          </w:p>
        </w:tc>
        <w:tc>
          <w:tcPr>
            <w:tcW w:type="dxa" w:w="1170"/>
            <w:tcMar>
              <w:top w:w="100" w:type="dxa"/>
              <w:bottom w:w="100" w:type="dxa"/>
              <w:left w:w="150" w:type="dxa"/>
              <w:right w:w="150" w:type="dxa"/>
            </w:tcMar>
            <w:shd w:fill="F2F2F2"/>
          </w:tcPr>
          <w:p>
            <w:pPr>
              <w:jc w:val="left"/>
            </w:pPr>
            <w:r>
              <w:rPr>
                <w:sz w:val="19"/>
              </w:rPr>
              <w:t>**James Torres**</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`james.torres@kingspaldingllp.com`</w:t>
            </w:r>
          </w:p>
        </w:tc>
      </w:tr>
      <w:tr>
        <w:tc>
          <w:tcPr>
            <w:tcW w:type="dxa" w:w="1170"/>
            <w:tcMar>
              <w:top w:w="100" w:type="dxa"/>
              <w:bottom w:w="100" w:type="dxa"/>
              <w:left w:w="150" w:type="dxa"/>
              <w:right w:w="150" w:type="dxa"/>
            </w:tcMar>
          </w:tcPr>
          <w:p>
            <w:pPr>
              <w:jc w:val="left"/>
            </w:pPr>
            <w:r>
              <w:rPr>
                <w:sz w:val="19"/>
              </w:rPr>
              <w:t>P153</w:t>
            </w:r>
          </w:p>
        </w:tc>
        <w:tc>
          <w:tcPr>
            <w:tcW w:type="dxa" w:w="1170"/>
            <w:tcMar>
              <w:top w:w="100" w:type="dxa"/>
              <w:bottom w:w="100" w:type="dxa"/>
              <w:left w:w="150" w:type="dxa"/>
              <w:right w:w="150" w:type="dxa"/>
            </w:tcMar>
          </w:tcPr>
          <w:p>
            <w:pPr>
              <w:jc w:val="left"/>
            </w:pPr>
            <w:r>
              <w:rPr>
                <w:sz w:val="19"/>
              </w:rPr>
              <w:t>**Kevin Lopez**</w:t>
            </w:r>
          </w:p>
        </w:tc>
        <w:tc>
          <w:tcPr>
            <w:tcW w:type="dxa" w:w="1170"/>
            <w:tcMar>
              <w:top w:w="100" w:type="dxa"/>
              <w:bottom w:w="100" w:type="dxa"/>
              <w:left w:w="150" w:type="dxa"/>
              <w:right w:w="150" w:type="dxa"/>
            </w:tcMar>
          </w:tcPr>
          <w:p>
            <w:pPr>
              <w:jc w:val="left"/>
            </w:pPr>
            <w:r>
              <w:rPr>
                <w:sz w:val="19"/>
              </w:rPr>
              <w:t>KMCL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`kevin.lopez@kmclllp.com`</w:t>
            </w:r>
          </w:p>
        </w:tc>
      </w:tr>
      <w:tr>
        <w:tc>
          <w:tcPr>
            <w:tcW w:type="dxa" w:w="1170"/>
            <w:tcMar>
              <w:top w:w="100" w:type="dxa"/>
              <w:bottom w:w="100" w:type="dxa"/>
              <w:left w:w="150" w:type="dxa"/>
              <w:right w:w="150" w:type="dxa"/>
            </w:tcMar>
            <w:shd w:fill="F2F2F2"/>
          </w:tcPr>
          <w:p>
            <w:pPr>
              <w:jc w:val="left"/>
            </w:pPr>
            <w:r>
              <w:rPr>
                <w:sz w:val="19"/>
              </w:rPr>
              <w:t>P154</w:t>
            </w:r>
          </w:p>
        </w:tc>
        <w:tc>
          <w:tcPr>
            <w:tcW w:type="dxa" w:w="1170"/>
            <w:tcMar>
              <w:top w:w="100" w:type="dxa"/>
              <w:bottom w:w="100" w:type="dxa"/>
              <w:left w:w="150" w:type="dxa"/>
              <w:right w:w="150" w:type="dxa"/>
            </w:tcMar>
            <w:shd w:fill="F2F2F2"/>
          </w:tcPr>
          <w:p>
            <w:pPr>
              <w:jc w:val="left"/>
            </w:pPr>
            <w:r>
              <w:rPr>
                <w:sz w:val="19"/>
              </w:rPr>
              <w:t>**William Sanchez**</w:t>
            </w:r>
          </w:p>
        </w:tc>
        <w:tc>
          <w:tcPr>
            <w:tcW w:type="dxa" w:w="1170"/>
            <w:tcMar>
              <w:top w:w="100" w:type="dxa"/>
              <w:bottom w:w="100" w:type="dxa"/>
              <w:left w:w="150" w:type="dxa"/>
              <w:right w:w="150" w:type="dxa"/>
            </w:tcMar>
            <w:shd w:fill="F2F2F2"/>
          </w:tcPr>
          <w:p>
            <w:pPr>
              <w:jc w:val="left"/>
            </w:pPr>
            <w:r>
              <w:rPr>
                <w:sz w:val="19"/>
              </w:rPr>
              <w:t>Arnall Golden Gregory LLP</w:t>
            </w:r>
          </w:p>
        </w:tc>
        <w:tc>
          <w:tcPr>
            <w:tcW w:type="dxa" w:w="1170"/>
            <w:tcMar>
              <w:top w:w="100" w:type="dxa"/>
              <w:bottom w:w="100" w:type="dxa"/>
              <w:left w:w="150" w:type="dxa"/>
              <w:right w:w="150" w:type="dxa"/>
            </w:tcMar>
            <w:shd w:fill="F2F2F2"/>
          </w:tcPr>
          <w:p>
            <w:pPr>
              <w:jc w:val="left"/>
            </w:pPr>
            <w:r>
              <w:rPr>
                <w:sz w:val="19"/>
              </w:rPr>
              <w:t>Senior Environmental Partner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`william.sanchez@arnallgoldengregoryllp.com`</w:t>
            </w:r>
          </w:p>
        </w:tc>
      </w:tr>
      <w:tr>
        <w:tc>
          <w:tcPr>
            <w:tcW w:type="dxa" w:w="1170"/>
            <w:tcMar>
              <w:top w:w="100" w:type="dxa"/>
              <w:bottom w:w="100" w:type="dxa"/>
              <w:left w:w="150" w:type="dxa"/>
              <w:right w:w="150" w:type="dxa"/>
            </w:tcMar>
          </w:tcPr>
          <w:p>
            <w:pPr>
              <w:jc w:val="left"/>
            </w:pPr>
            <w:r>
              <w:rPr>
                <w:sz w:val="19"/>
              </w:rPr>
              <w:t>P155</w:t>
            </w:r>
          </w:p>
        </w:tc>
        <w:tc>
          <w:tcPr>
            <w:tcW w:type="dxa" w:w="1170"/>
            <w:tcMar>
              <w:top w:w="100" w:type="dxa"/>
              <w:bottom w:w="100" w:type="dxa"/>
              <w:left w:w="150" w:type="dxa"/>
              <w:right w:w="150" w:type="dxa"/>
            </w:tcMar>
          </w:tcPr>
          <w:p>
            <w:pPr>
              <w:jc w:val="left"/>
            </w:pPr>
            <w:r>
              <w:rPr>
                <w:sz w:val="19"/>
              </w:rPr>
              <w:t>**Charles Torres**</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`charles.torres@kingspaldingllp.com`</w:t>
            </w:r>
          </w:p>
        </w:tc>
      </w:tr>
      <w:tr>
        <w:tc>
          <w:tcPr>
            <w:tcW w:type="dxa" w:w="1170"/>
            <w:tcMar>
              <w:top w:w="100" w:type="dxa"/>
              <w:bottom w:w="100" w:type="dxa"/>
              <w:left w:w="150" w:type="dxa"/>
              <w:right w:w="150" w:type="dxa"/>
            </w:tcMar>
            <w:shd w:fill="F2F2F2"/>
          </w:tcPr>
          <w:p>
            <w:pPr>
              <w:jc w:val="left"/>
            </w:pPr>
            <w:r>
              <w:rPr>
                <w:sz w:val="19"/>
              </w:rPr>
              <w:t>P156</w:t>
            </w:r>
          </w:p>
        </w:tc>
        <w:tc>
          <w:tcPr>
            <w:tcW w:type="dxa" w:w="1170"/>
            <w:tcMar>
              <w:top w:w="100" w:type="dxa"/>
              <w:bottom w:w="100" w:type="dxa"/>
              <w:left w:w="150" w:type="dxa"/>
              <w:right w:w="150" w:type="dxa"/>
            </w:tcMar>
            <w:shd w:fill="F2F2F2"/>
          </w:tcPr>
          <w:p>
            <w:pPr>
              <w:jc w:val="left"/>
            </w:pPr>
            <w:r>
              <w:rPr>
                <w:sz w:val="19"/>
              </w:rPr>
              <w:t>**Barbara Carter**</w:t>
            </w:r>
          </w:p>
        </w:tc>
        <w:tc>
          <w:tcPr>
            <w:tcW w:type="dxa" w:w="1170"/>
            <w:tcMar>
              <w:top w:w="100" w:type="dxa"/>
              <w:bottom w:w="100" w:type="dxa"/>
              <w:left w:w="150" w:type="dxa"/>
              <w:right w:w="150" w:type="dxa"/>
            </w:tcMar>
            <w:shd w:fill="F2F2F2"/>
          </w:tcPr>
          <w:p>
            <w:pPr>
              <w:jc w:val="left"/>
            </w:pPr>
            <w:r>
              <w:rPr>
                <w:sz w:val="19"/>
              </w:rPr>
              <w:t>Balch &amp; Bingham LLP</w:t>
            </w:r>
          </w:p>
        </w:tc>
        <w:tc>
          <w:tcPr>
            <w:tcW w:type="dxa" w:w="1170"/>
            <w:tcMar>
              <w:top w:w="100" w:type="dxa"/>
              <w:bottom w:w="100" w:type="dxa"/>
              <w:left w:w="150" w:type="dxa"/>
              <w:right w:w="150" w:type="dxa"/>
            </w:tcMar>
            <w:shd w:fill="F2F2F2"/>
          </w:tcPr>
          <w:p>
            <w:pPr>
              <w:jc w:val="left"/>
            </w:pPr>
            <w:r>
              <w:rPr>
                <w:sz w:val="19"/>
              </w:rPr>
              <w:t>Land Use Partner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`barbara.carter@balchbinghamllp.com`</w:t>
            </w:r>
          </w:p>
        </w:tc>
      </w:tr>
      <w:tr>
        <w:tc>
          <w:tcPr>
            <w:tcW w:type="dxa" w:w="1170"/>
            <w:tcMar>
              <w:top w:w="100" w:type="dxa"/>
              <w:bottom w:w="100" w:type="dxa"/>
              <w:left w:w="150" w:type="dxa"/>
              <w:right w:w="150" w:type="dxa"/>
            </w:tcMar>
          </w:tcPr>
          <w:p>
            <w:pPr>
              <w:jc w:val="left"/>
            </w:pPr>
            <w:r>
              <w:rPr>
                <w:sz w:val="19"/>
              </w:rPr>
              <w:t>P157</w:t>
            </w:r>
          </w:p>
        </w:tc>
        <w:tc>
          <w:tcPr>
            <w:tcW w:type="dxa" w:w="1170"/>
            <w:tcMar>
              <w:top w:w="100" w:type="dxa"/>
              <w:bottom w:w="100" w:type="dxa"/>
              <w:left w:w="150" w:type="dxa"/>
              <w:right w:w="150" w:type="dxa"/>
            </w:tcMar>
          </w:tcPr>
          <w:p>
            <w:pPr>
              <w:jc w:val="left"/>
            </w:pPr>
            <w:r>
              <w:rPr>
                <w:sz w:val="19"/>
              </w:rPr>
              <w:t>**Timothy Lewis**</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`timothy.lewis@arnallgoldengregoryllp.com`</w:t>
            </w:r>
          </w:p>
        </w:tc>
      </w:tr>
      <w:tr>
        <w:tc>
          <w:tcPr>
            <w:tcW w:type="dxa" w:w="1170"/>
            <w:tcMar>
              <w:top w:w="100" w:type="dxa"/>
              <w:bottom w:w="100" w:type="dxa"/>
              <w:left w:w="150" w:type="dxa"/>
              <w:right w:w="150" w:type="dxa"/>
            </w:tcMar>
            <w:shd w:fill="F2F2F2"/>
          </w:tcPr>
          <w:p>
            <w:pPr>
              <w:jc w:val="left"/>
            </w:pPr>
            <w:r>
              <w:rPr>
                <w:sz w:val="19"/>
              </w:rPr>
              <w:t>P158</w:t>
            </w:r>
          </w:p>
        </w:tc>
        <w:tc>
          <w:tcPr>
            <w:tcW w:type="dxa" w:w="1170"/>
            <w:tcMar>
              <w:top w:w="100" w:type="dxa"/>
              <w:bottom w:w="100" w:type="dxa"/>
              <w:left w:w="150" w:type="dxa"/>
              <w:right w:w="150" w:type="dxa"/>
            </w:tcMar>
            <w:shd w:fill="F2F2F2"/>
          </w:tcPr>
          <w:p>
            <w:pPr>
              <w:jc w:val="left"/>
            </w:pPr>
            <w:r>
              <w:rPr>
                <w:sz w:val="19"/>
              </w:rPr>
              <w:t>**Susan Flores**</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Land Use Partner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`susan.flores@kmclllp.com`</w:t>
            </w:r>
          </w:p>
        </w:tc>
      </w:tr>
      <w:tr>
        <w:tc>
          <w:tcPr>
            <w:tcW w:type="dxa" w:w="1170"/>
            <w:tcMar>
              <w:top w:w="100" w:type="dxa"/>
              <w:bottom w:w="100" w:type="dxa"/>
              <w:left w:w="150" w:type="dxa"/>
              <w:right w:w="150" w:type="dxa"/>
            </w:tcMar>
          </w:tcPr>
          <w:p>
            <w:pPr>
              <w:jc w:val="left"/>
            </w:pPr>
            <w:r>
              <w:rPr>
                <w:sz w:val="19"/>
              </w:rPr>
              <w:t>P159</w:t>
            </w:r>
          </w:p>
        </w:tc>
        <w:tc>
          <w:tcPr>
            <w:tcW w:type="dxa" w:w="1170"/>
            <w:tcMar>
              <w:top w:w="100" w:type="dxa"/>
              <w:bottom w:w="100" w:type="dxa"/>
              <w:left w:w="150" w:type="dxa"/>
              <w:right w:w="150" w:type="dxa"/>
            </w:tcMar>
          </w:tcPr>
          <w:p>
            <w:pPr>
              <w:jc w:val="left"/>
            </w:pPr>
            <w:r>
              <w:rPr>
                <w:sz w:val="19"/>
              </w:rPr>
              <w:t>**Lisa Wilson**</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`lisa.wilson@kingspaldingllp.com`</w:t>
            </w:r>
          </w:p>
        </w:tc>
      </w:tr>
      <w:tr>
        <w:tc>
          <w:tcPr>
            <w:tcW w:type="dxa" w:w="1170"/>
            <w:tcMar>
              <w:top w:w="100" w:type="dxa"/>
              <w:bottom w:w="100" w:type="dxa"/>
              <w:left w:w="150" w:type="dxa"/>
              <w:right w:w="150" w:type="dxa"/>
            </w:tcMar>
            <w:shd w:fill="F2F2F2"/>
          </w:tcPr>
          <w:p>
            <w:pPr>
              <w:jc w:val="left"/>
            </w:pPr>
            <w:r>
              <w:rPr>
                <w:sz w:val="19"/>
              </w:rPr>
              <w:t>P160</w:t>
            </w:r>
          </w:p>
        </w:tc>
        <w:tc>
          <w:tcPr>
            <w:tcW w:type="dxa" w:w="1170"/>
            <w:tcMar>
              <w:top w:w="100" w:type="dxa"/>
              <w:bottom w:w="100" w:type="dxa"/>
              <w:left w:w="150" w:type="dxa"/>
              <w:right w:w="150" w:type="dxa"/>
            </w:tcMar>
            <w:shd w:fill="F2F2F2"/>
          </w:tcPr>
          <w:p>
            <w:pPr>
              <w:jc w:val="left"/>
            </w:pPr>
            <w:r>
              <w:rPr>
                <w:sz w:val="19"/>
              </w:rPr>
              <w:t>**Daniel Scott**</w:t>
            </w:r>
          </w:p>
        </w:tc>
        <w:tc>
          <w:tcPr>
            <w:tcW w:type="dxa" w:w="1170"/>
            <w:tcMar>
              <w:top w:w="100" w:type="dxa"/>
              <w:bottom w:w="100" w:type="dxa"/>
              <w:left w:w="150" w:type="dxa"/>
              <w:right w:w="150" w:type="dxa"/>
            </w:tcMar>
            <w:shd w:fill="F2F2F2"/>
          </w:tcPr>
          <w:p>
            <w:pPr>
              <w:jc w:val="left"/>
            </w:pPr>
            <w:r>
              <w:rPr>
                <w:sz w:val="19"/>
              </w:rPr>
              <w:t>Morris Manning &amp; Martin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`daniel.scott@morrismanningmartinllp.com`</w:t>
            </w:r>
          </w:p>
        </w:tc>
      </w:tr>
      <w:tr>
        <w:tc>
          <w:tcPr>
            <w:tcW w:type="dxa" w:w="1170"/>
            <w:tcMar>
              <w:top w:w="100" w:type="dxa"/>
              <w:bottom w:w="100" w:type="dxa"/>
              <w:left w:w="150" w:type="dxa"/>
              <w:right w:w="150" w:type="dxa"/>
            </w:tcMar>
          </w:tcPr>
          <w:p>
            <w:pPr>
              <w:jc w:val="left"/>
            </w:pPr>
            <w:r>
              <w:rPr>
                <w:sz w:val="19"/>
              </w:rPr>
              <w:t>P161</w:t>
            </w:r>
          </w:p>
        </w:tc>
        <w:tc>
          <w:tcPr>
            <w:tcW w:type="dxa" w:w="1170"/>
            <w:tcMar>
              <w:top w:w="100" w:type="dxa"/>
              <w:bottom w:w="100" w:type="dxa"/>
              <w:left w:w="150" w:type="dxa"/>
              <w:right w:w="150" w:type="dxa"/>
            </w:tcMar>
          </w:tcPr>
          <w:p>
            <w:pPr>
              <w:jc w:val="left"/>
            </w:pPr>
            <w:r>
              <w:rPr>
                <w:sz w:val="19"/>
              </w:rPr>
              <w:t>**Jeffrey Hall**</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`jeffrey.hall@taylorenglishdumallp.com`</w:t>
            </w:r>
          </w:p>
        </w:tc>
      </w:tr>
      <w:tr>
        <w:tc>
          <w:tcPr>
            <w:tcW w:type="dxa" w:w="1170"/>
            <w:tcMar>
              <w:top w:w="100" w:type="dxa"/>
              <w:bottom w:w="100" w:type="dxa"/>
              <w:left w:w="150" w:type="dxa"/>
              <w:right w:w="150" w:type="dxa"/>
            </w:tcMar>
            <w:shd w:fill="F2F2F2"/>
          </w:tcPr>
          <w:p>
            <w:pPr>
              <w:jc w:val="left"/>
            </w:pPr>
            <w:r>
              <w:rPr>
                <w:sz w:val="19"/>
              </w:rPr>
              <w:t>P162</w:t>
            </w:r>
          </w:p>
        </w:tc>
        <w:tc>
          <w:tcPr>
            <w:tcW w:type="dxa" w:w="1170"/>
            <w:tcMar>
              <w:top w:w="100" w:type="dxa"/>
              <w:bottom w:w="100" w:type="dxa"/>
              <w:left w:w="150" w:type="dxa"/>
              <w:right w:w="150" w:type="dxa"/>
            </w:tcMar>
            <w:shd w:fill="F2F2F2"/>
          </w:tcPr>
          <w:p>
            <w:pPr>
              <w:jc w:val="left"/>
            </w:pPr>
            <w:r>
              <w:rPr>
                <w:sz w:val="19"/>
              </w:rPr>
              <w:t>**Mark Jackson**</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`mark.jackson@kingspaldingllp.com`</w:t>
            </w:r>
          </w:p>
        </w:tc>
      </w:tr>
      <w:tr>
        <w:tc>
          <w:tcPr>
            <w:tcW w:type="dxa" w:w="1170"/>
            <w:tcMar>
              <w:top w:w="100" w:type="dxa"/>
              <w:bottom w:w="100" w:type="dxa"/>
              <w:left w:w="150" w:type="dxa"/>
              <w:right w:w="150" w:type="dxa"/>
            </w:tcMar>
          </w:tcPr>
          <w:p>
            <w:pPr>
              <w:jc w:val="left"/>
            </w:pPr>
            <w:r>
              <w:rPr>
                <w:sz w:val="19"/>
              </w:rPr>
              <w:t>P163</w:t>
            </w:r>
          </w:p>
        </w:tc>
        <w:tc>
          <w:tcPr>
            <w:tcW w:type="dxa" w:w="1170"/>
            <w:tcMar>
              <w:top w:w="100" w:type="dxa"/>
              <w:bottom w:w="100" w:type="dxa"/>
              <w:left w:w="150" w:type="dxa"/>
              <w:right w:w="150" w:type="dxa"/>
            </w:tcMar>
          </w:tcPr>
          <w:p>
            <w:pPr>
              <w:jc w:val="left"/>
            </w:pPr>
            <w:r>
              <w:rPr>
                <w:sz w:val="19"/>
              </w:rPr>
              <w:t>**Steven Green**</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`steven.green@taylorenglishdumallp.com`</w:t>
            </w:r>
          </w:p>
        </w:tc>
      </w:tr>
      <w:tr>
        <w:tc>
          <w:tcPr>
            <w:tcW w:type="dxa" w:w="1170"/>
            <w:tcMar>
              <w:top w:w="100" w:type="dxa"/>
              <w:bottom w:w="100" w:type="dxa"/>
              <w:left w:w="150" w:type="dxa"/>
              <w:right w:w="150" w:type="dxa"/>
            </w:tcMar>
            <w:shd w:fill="F2F2F2"/>
          </w:tcPr>
          <w:p>
            <w:pPr>
              <w:jc w:val="left"/>
            </w:pPr>
            <w:r>
              <w:rPr>
                <w:sz w:val="19"/>
              </w:rPr>
              <w:t>P164</w:t>
            </w:r>
          </w:p>
        </w:tc>
        <w:tc>
          <w:tcPr>
            <w:tcW w:type="dxa" w:w="1170"/>
            <w:tcMar>
              <w:top w:w="100" w:type="dxa"/>
              <w:bottom w:w="100" w:type="dxa"/>
              <w:left w:w="150" w:type="dxa"/>
              <w:right w:w="150" w:type="dxa"/>
            </w:tcMar>
            <w:shd w:fill="F2F2F2"/>
          </w:tcPr>
          <w:p>
            <w:pPr>
              <w:jc w:val="left"/>
            </w:pPr>
            <w:r>
              <w:rPr>
                <w:sz w:val="19"/>
              </w:rPr>
              <w:t>**Elizabeth Anderson**</w:t>
            </w:r>
          </w:p>
        </w:tc>
        <w:tc>
          <w:tcPr>
            <w:tcW w:type="dxa" w:w="1170"/>
            <w:tcMar>
              <w:top w:w="100" w:type="dxa"/>
              <w:bottom w:w="100" w:type="dxa"/>
              <w:left w:w="150" w:type="dxa"/>
              <w:right w:w="150" w:type="dxa"/>
            </w:tcMar>
            <w:shd w:fill="F2F2F2"/>
          </w:tcPr>
          <w:p>
            <w:pPr>
              <w:jc w:val="left"/>
            </w:pPr>
            <w:r>
              <w:rPr>
                <w:sz w:val="19"/>
              </w:rPr>
              <w:t>Smith Gambrell &amp; Russell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`elizabeth.anderson@smithgambrellrussellllp.com`</w:t>
            </w:r>
          </w:p>
        </w:tc>
      </w:tr>
      <w:tr>
        <w:tc>
          <w:tcPr>
            <w:tcW w:type="dxa" w:w="1170"/>
            <w:tcMar>
              <w:top w:w="100" w:type="dxa"/>
              <w:bottom w:w="100" w:type="dxa"/>
              <w:left w:w="150" w:type="dxa"/>
              <w:right w:w="150" w:type="dxa"/>
            </w:tcMar>
          </w:tcPr>
          <w:p>
            <w:pPr>
              <w:jc w:val="left"/>
            </w:pPr>
            <w:r>
              <w:rPr>
                <w:sz w:val="19"/>
              </w:rPr>
              <w:t>P165</w:t>
            </w:r>
          </w:p>
        </w:tc>
        <w:tc>
          <w:tcPr>
            <w:tcW w:type="dxa" w:w="1170"/>
            <w:tcMar>
              <w:top w:w="100" w:type="dxa"/>
              <w:bottom w:w="100" w:type="dxa"/>
              <w:left w:w="150" w:type="dxa"/>
              <w:right w:w="150" w:type="dxa"/>
            </w:tcMar>
          </w:tcPr>
          <w:p>
            <w:pPr>
              <w:jc w:val="left"/>
            </w:pPr>
            <w:r>
              <w:rPr>
                <w:sz w:val="19"/>
              </w:rPr>
              <w:t>**Michael Hernandez**</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`michael.hernandez@kingspaldingllp.com`</w:t>
            </w:r>
          </w:p>
        </w:tc>
      </w:tr>
      <w:tr>
        <w:tc>
          <w:tcPr>
            <w:tcW w:type="dxa" w:w="1170"/>
            <w:tcMar>
              <w:top w:w="100" w:type="dxa"/>
              <w:bottom w:w="100" w:type="dxa"/>
              <w:left w:w="150" w:type="dxa"/>
              <w:right w:w="150" w:type="dxa"/>
            </w:tcMar>
            <w:shd w:fill="F2F2F2"/>
          </w:tcPr>
          <w:p>
            <w:pPr>
              <w:jc w:val="left"/>
            </w:pPr>
            <w:r>
              <w:rPr>
                <w:sz w:val="19"/>
              </w:rPr>
              <w:t>P166</w:t>
            </w:r>
          </w:p>
        </w:tc>
        <w:tc>
          <w:tcPr>
            <w:tcW w:type="dxa" w:w="1170"/>
            <w:tcMar>
              <w:top w:w="100" w:type="dxa"/>
              <w:bottom w:w="100" w:type="dxa"/>
              <w:left w:w="150" w:type="dxa"/>
              <w:right w:w="150" w:type="dxa"/>
            </w:tcMar>
            <w:shd w:fill="F2F2F2"/>
          </w:tcPr>
          <w:p>
            <w:pPr>
              <w:jc w:val="left"/>
            </w:pPr>
            <w:r>
              <w:rPr>
                <w:sz w:val="19"/>
              </w:rPr>
              <w:t>**Joseph Robinson**</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`joseph.robinson@kingspaldingllp.com`</w:t>
            </w:r>
          </w:p>
        </w:tc>
      </w:tr>
      <w:tr>
        <w:tc>
          <w:tcPr>
            <w:tcW w:type="dxa" w:w="1170"/>
            <w:tcMar>
              <w:top w:w="100" w:type="dxa"/>
              <w:bottom w:w="100" w:type="dxa"/>
              <w:left w:w="150" w:type="dxa"/>
              <w:right w:w="150" w:type="dxa"/>
            </w:tcMar>
          </w:tcPr>
          <w:p>
            <w:pPr>
              <w:jc w:val="left"/>
            </w:pPr>
            <w:r>
              <w:rPr>
                <w:sz w:val="19"/>
              </w:rPr>
              <w:t>P167</w:t>
            </w:r>
          </w:p>
        </w:tc>
        <w:tc>
          <w:tcPr>
            <w:tcW w:type="dxa" w:w="1170"/>
            <w:tcMar>
              <w:top w:w="100" w:type="dxa"/>
              <w:bottom w:w="100" w:type="dxa"/>
              <w:left w:w="150" w:type="dxa"/>
              <w:right w:w="150" w:type="dxa"/>
            </w:tcMar>
          </w:tcPr>
          <w:p>
            <w:pPr>
              <w:jc w:val="left"/>
            </w:pPr>
            <w:r>
              <w:rPr>
                <w:sz w:val="19"/>
              </w:rPr>
              <w:t>**Elizabeth Young**</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`elizabeth.young@arnallgoldengregoryllp.com`</w:t>
            </w:r>
          </w:p>
        </w:tc>
      </w:tr>
      <w:tr>
        <w:tc>
          <w:tcPr>
            <w:tcW w:type="dxa" w:w="1170"/>
            <w:tcMar>
              <w:top w:w="100" w:type="dxa"/>
              <w:bottom w:w="100" w:type="dxa"/>
              <w:left w:w="150" w:type="dxa"/>
              <w:right w:w="150" w:type="dxa"/>
            </w:tcMar>
            <w:shd w:fill="F2F2F2"/>
          </w:tcPr>
          <w:p>
            <w:pPr>
              <w:jc w:val="left"/>
            </w:pPr>
            <w:r>
              <w:rPr>
                <w:sz w:val="19"/>
              </w:rPr>
              <w:t>P168</w:t>
            </w:r>
          </w:p>
        </w:tc>
        <w:tc>
          <w:tcPr>
            <w:tcW w:type="dxa" w:w="1170"/>
            <w:tcMar>
              <w:top w:w="100" w:type="dxa"/>
              <w:bottom w:w="100" w:type="dxa"/>
              <w:left w:w="150" w:type="dxa"/>
              <w:right w:w="150" w:type="dxa"/>
            </w:tcMar>
            <w:shd w:fill="F2F2F2"/>
          </w:tcPr>
          <w:p>
            <w:pPr>
              <w:jc w:val="left"/>
            </w:pPr>
            <w:r>
              <w:rPr>
                <w:sz w:val="19"/>
              </w:rPr>
              <w:t>**Emily Lee**</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`emily.lee@taylorenglishdumallp.com`</w:t>
            </w:r>
          </w:p>
        </w:tc>
      </w:tr>
      <w:tr>
        <w:tc>
          <w:tcPr>
            <w:tcW w:type="dxa" w:w="1170"/>
            <w:tcMar>
              <w:top w:w="100" w:type="dxa"/>
              <w:bottom w:w="100" w:type="dxa"/>
              <w:left w:w="150" w:type="dxa"/>
              <w:right w:w="150" w:type="dxa"/>
            </w:tcMar>
          </w:tcPr>
          <w:p>
            <w:pPr>
              <w:jc w:val="left"/>
            </w:pPr>
            <w:r>
              <w:rPr>
                <w:sz w:val="19"/>
              </w:rPr>
              <w:t>P169</w:t>
            </w:r>
          </w:p>
        </w:tc>
        <w:tc>
          <w:tcPr>
            <w:tcW w:type="dxa" w:w="1170"/>
            <w:tcMar>
              <w:top w:w="100" w:type="dxa"/>
              <w:bottom w:w="100" w:type="dxa"/>
              <w:left w:w="150" w:type="dxa"/>
              <w:right w:w="150" w:type="dxa"/>
            </w:tcMar>
          </w:tcPr>
          <w:p>
            <w:pPr>
              <w:jc w:val="left"/>
            </w:pPr>
            <w:r>
              <w:rPr>
                <w:sz w:val="19"/>
              </w:rPr>
              <w:t>**Mark Baker**</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`mark.baker@taylorenglishdumallp.com`</w:t>
            </w:r>
          </w:p>
        </w:tc>
      </w:tr>
      <w:tr>
        <w:tc>
          <w:tcPr>
            <w:tcW w:type="dxa" w:w="1170"/>
            <w:tcMar>
              <w:top w:w="100" w:type="dxa"/>
              <w:bottom w:w="100" w:type="dxa"/>
              <w:left w:w="150" w:type="dxa"/>
              <w:right w:w="150" w:type="dxa"/>
            </w:tcMar>
            <w:shd w:fill="F2F2F2"/>
          </w:tcPr>
          <w:p>
            <w:pPr>
              <w:jc w:val="left"/>
            </w:pPr>
            <w:r>
              <w:rPr>
                <w:sz w:val="19"/>
              </w:rPr>
              <w:t>P170</w:t>
            </w:r>
          </w:p>
        </w:tc>
        <w:tc>
          <w:tcPr>
            <w:tcW w:type="dxa" w:w="1170"/>
            <w:tcMar>
              <w:top w:w="100" w:type="dxa"/>
              <w:bottom w:w="100" w:type="dxa"/>
              <w:left w:w="150" w:type="dxa"/>
              <w:right w:w="150" w:type="dxa"/>
            </w:tcMar>
            <w:shd w:fill="F2F2F2"/>
          </w:tcPr>
          <w:p>
            <w:pPr>
              <w:jc w:val="left"/>
            </w:pPr>
            <w:r>
              <w:rPr>
                <w:sz w:val="19"/>
              </w:rPr>
              <w:t>**Susan Williams**</w:t>
            </w:r>
          </w:p>
        </w:tc>
        <w:tc>
          <w:tcPr>
            <w:tcW w:type="dxa" w:w="1170"/>
            <w:tcMar>
              <w:top w:w="100" w:type="dxa"/>
              <w:bottom w:w="100" w:type="dxa"/>
              <w:left w:w="150" w:type="dxa"/>
              <w:right w:w="150" w:type="dxa"/>
            </w:tcMar>
            <w:shd w:fill="F2F2F2"/>
          </w:tcPr>
          <w:p>
            <w:pPr>
              <w:jc w:val="left"/>
            </w:pPr>
            <w:r>
              <w:rPr>
                <w:sz w:val="19"/>
              </w:rPr>
              <w:t>Smith Gambrell &amp; Russell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`susan.williams@smithgambrellrussellllp.com`</w:t>
            </w:r>
          </w:p>
        </w:tc>
      </w:tr>
      <w:tr>
        <w:tc>
          <w:tcPr>
            <w:tcW w:type="dxa" w:w="1170"/>
            <w:tcMar>
              <w:top w:w="100" w:type="dxa"/>
              <w:bottom w:w="100" w:type="dxa"/>
              <w:left w:w="150" w:type="dxa"/>
              <w:right w:w="150" w:type="dxa"/>
            </w:tcMar>
          </w:tcPr>
          <w:p>
            <w:pPr>
              <w:jc w:val="left"/>
            </w:pPr>
            <w:r>
              <w:rPr>
                <w:sz w:val="19"/>
              </w:rPr>
              <w:t>P171</w:t>
            </w:r>
          </w:p>
        </w:tc>
        <w:tc>
          <w:tcPr>
            <w:tcW w:type="dxa" w:w="1170"/>
            <w:tcMar>
              <w:top w:w="100" w:type="dxa"/>
              <w:bottom w:w="100" w:type="dxa"/>
              <w:left w:w="150" w:type="dxa"/>
              <w:right w:w="150" w:type="dxa"/>
            </w:tcMar>
          </w:tcPr>
          <w:p>
            <w:pPr>
              <w:jc w:val="left"/>
            </w:pPr>
            <w:r>
              <w:rPr>
                <w:sz w:val="19"/>
              </w:rPr>
              <w:t>**Daniel Nguyen**</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USACE Regulatory Associate</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`daniel.nguyen@balchbinghamllp.com`</w:t>
            </w:r>
          </w:p>
        </w:tc>
      </w:tr>
      <w:tr>
        <w:tc>
          <w:tcPr>
            <w:tcW w:type="dxa" w:w="1170"/>
            <w:tcMar>
              <w:top w:w="100" w:type="dxa"/>
              <w:bottom w:w="100" w:type="dxa"/>
              <w:left w:w="150" w:type="dxa"/>
              <w:right w:w="150" w:type="dxa"/>
            </w:tcMar>
            <w:shd w:fill="F2F2F2"/>
          </w:tcPr>
          <w:p>
            <w:pPr>
              <w:jc w:val="left"/>
            </w:pPr>
            <w:r>
              <w:rPr>
                <w:sz w:val="19"/>
              </w:rPr>
              <w:t>P172</w:t>
            </w:r>
          </w:p>
        </w:tc>
        <w:tc>
          <w:tcPr>
            <w:tcW w:type="dxa" w:w="1170"/>
            <w:tcMar>
              <w:top w:w="100" w:type="dxa"/>
              <w:bottom w:w="100" w:type="dxa"/>
              <w:left w:w="150" w:type="dxa"/>
              <w:right w:w="150" w:type="dxa"/>
            </w:tcMar>
            <w:shd w:fill="F2F2F2"/>
          </w:tcPr>
          <w:p>
            <w:pPr>
              <w:jc w:val="left"/>
            </w:pPr>
            <w:r>
              <w:rPr>
                <w:sz w:val="19"/>
              </w:rPr>
              <w:t>**Brian Clark**</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`brian.clark@troutmanpepperllp.com`</w:t>
            </w:r>
          </w:p>
        </w:tc>
      </w:tr>
      <w:tr>
        <w:tc>
          <w:tcPr>
            <w:tcW w:type="dxa" w:w="1170"/>
            <w:tcMar>
              <w:top w:w="100" w:type="dxa"/>
              <w:bottom w:w="100" w:type="dxa"/>
              <w:left w:w="150" w:type="dxa"/>
              <w:right w:w="150" w:type="dxa"/>
            </w:tcMar>
          </w:tcPr>
          <w:p>
            <w:pPr>
              <w:jc w:val="left"/>
            </w:pPr>
            <w:r>
              <w:rPr>
                <w:sz w:val="19"/>
              </w:rPr>
              <w:t>P173</w:t>
            </w:r>
          </w:p>
        </w:tc>
        <w:tc>
          <w:tcPr>
            <w:tcW w:type="dxa" w:w="1170"/>
            <w:tcMar>
              <w:top w:w="100" w:type="dxa"/>
              <w:bottom w:w="100" w:type="dxa"/>
              <w:left w:w="150" w:type="dxa"/>
              <w:right w:w="150" w:type="dxa"/>
            </w:tcMar>
          </w:tcPr>
          <w:p>
            <w:pPr>
              <w:jc w:val="left"/>
            </w:pPr>
            <w:r>
              <w:rPr>
                <w:sz w:val="19"/>
              </w:rPr>
              <w:t>**Kevin Clark**</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`kevin.clark@arnallgoldengregoryllp.com`</w:t>
            </w:r>
          </w:p>
        </w:tc>
      </w:tr>
      <w:tr>
        <w:tc>
          <w:tcPr>
            <w:tcW w:type="dxa" w:w="1170"/>
            <w:tcMar>
              <w:top w:w="100" w:type="dxa"/>
              <w:bottom w:w="100" w:type="dxa"/>
              <w:left w:w="150" w:type="dxa"/>
              <w:right w:w="150" w:type="dxa"/>
            </w:tcMar>
            <w:shd w:fill="F2F2F2"/>
          </w:tcPr>
          <w:p>
            <w:pPr>
              <w:jc w:val="left"/>
            </w:pPr>
            <w:r>
              <w:rPr>
                <w:sz w:val="19"/>
              </w:rPr>
              <w:t>P174</w:t>
            </w:r>
          </w:p>
        </w:tc>
        <w:tc>
          <w:tcPr>
            <w:tcW w:type="dxa" w:w="1170"/>
            <w:tcMar>
              <w:top w:w="100" w:type="dxa"/>
              <w:bottom w:w="100" w:type="dxa"/>
              <w:left w:w="150" w:type="dxa"/>
              <w:right w:w="150" w:type="dxa"/>
            </w:tcMar>
            <w:shd w:fill="F2F2F2"/>
          </w:tcPr>
          <w:p>
            <w:pPr>
              <w:jc w:val="left"/>
            </w:pPr>
            <w:r>
              <w:rPr>
                <w:sz w:val="19"/>
              </w:rPr>
              <w:t>**Robert Robinson**</w:t>
            </w:r>
          </w:p>
        </w:tc>
        <w:tc>
          <w:tcPr>
            <w:tcW w:type="dxa" w:w="1170"/>
            <w:tcMar>
              <w:top w:w="100" w:type="dxa"/>
              <w:bottom w:w="100" w:type="dxa"/>
              <w:left w:w="150" w:type="dxa"/>
              <w:right w:w="150" w:type="dxa"/>
            </w:tcMar>
            <w:shd w:fill="F2F2F2"/>
          </w:tcPr>
          <w:p>
            <w:pPr>
              <w:jc w:val="left"/>
            </w:pPr>
            <w:r>
              <w:rPr>
                <w:sz w:val="19"/>
              </w:rPr>
              <w:t>Morris Manning &amp; Martin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Conservation Easement Transactions</w:t>
            </w:r>
          </w:p>
        </w:tc>
        <w:tc>
          <w:tcPr>
            <w:tcW w:type="dxa" w:w="1170"/>
            <w:tcMar>
              <w:top w:w="100" w:type="dxa"/>
              <w:bottom w:w="100" w:type="dxa"/>
              <w:left w:w="150" w:type="dxa"/>
              <w:right w:w="150" w:type="dxa"/>
            </w:tcMar>
            <w:shd w:fill="F2F2F2"/>
          </w:tcPr>
          <w:p>
            <w:pPr>
              <w:jc w:val="left"/>
            </w:pPr>
            <w:r>
              <w:rPr>
                <w:sz w:val="19"/>
              </w:rPr>
              <w:t>`robert.robinson@morrismanningmartinllp.com`</w:t>
            </w:r>
          </w:p>
        </w:tc>
      </w:tr>
      <w:tr>
        <w:tc>
          <w:tcPr>
            <w:tcW w:type="dxa" w:w="1170"/>
            <w:tcMar>
              <w:top w:w="100" w:type="dxa"/>
              <w:bottom w:w="100" w:type="dxa"/>
              <w:left w:w="150" w:type="dxa"/>
              <w:right w:w="150" w:type="dxa"/>
            </w:tcMar>
          </w:tcPr>
          <w:p>
            <w:pPr>
              <w:jc w:val="left"/>
            </w:pPr>
            <w:r>
              <w:rPr>
                <w:sz w:val="19"/>
              </w:rPr>
              <w:t>P175</w:t>
            </w:r>
          </w:p>
        </w:tc>
        <w:tc>
          <w:tcPr>
            <w:tcW w:type="dxa" w:w="1170"/>
            <w:tcMar>
              <w:top w:w="100" w:type="dxa"/>
              <w:bottom w:w="100" w:type="dxa"/>
              <w:left w:w="150" w:type="dxa"/>
              <w:right w:w="150" w:type="dxa"/>
            </w:tcMar>
          </w:tcPr>
          <w:p>
            <w:pPr>
              <w:jc w:val="left"/>
            </w:pPr>
            <w:r>
              <w:rPr>
                <w:sz w:val="19"/>
              </w:rPr>
              <w:t>**Joseph Roberts**</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Wetland Mitigation Advisory</w:t>
            </w:r>
          </w:p>
        </w:tc>
        <w:tc>
          <w:tcPr>
            <w:tcW w:type="dxa" w:w="1170"/>
            <w:tcMar>
              <w:top w:w="100" w:type="dxa"/>
              <w:bottom w:w="100" w:type="dxa"/>
              <w:left w:w="150" w:type="dxa"/>
              <w:right w:w="150" w:type="dxa"/>
            </w:tcMar>
          </w:tcPr>
          <w:p>
            <w:pPr>
              <w:jc w:val="left"/>
            </w:pPr>
            <w:r>
              <w:rPr>
                <w:sz w:val="19"/>
              </w:rPr>
              <w:t>`joseph.roberts@balchbinghamllp.com`</w:t>
            </w:r>
          </w:p>
        </w:tc>
      </w:tr>
      <w:tr>
        <w:tc>
          <w:tcPr>
            <w:tcW w:type="dxa" w:w="1170"/>
            <w:tcMar>
              <w:top w:w="100" w:type="dxa"/>
              <w:bottom w:w="100" w:type="dxa"/>
              <w:left w:w="150" w:type="dxa"/>
              <w:right w:w="150" w:type="dxa"/>
            </w:tcMar>
            <w:shd w:fill="F2F2F2"/>
          </w:tcPr>
          <w:p>
            <w:pPr>
              <w:jc w:val="left"/>
            </w:pPr>
            <w:r>
              <w:rPr>
                <w:sz w:val="19"/>
              </w:rPr>
              <w:t>P176</w:t>
            </w:r>
          </w:p>
        </w:tc>
        <w:tc>
          <w:tcPr>
            <w:tcW w:type="dxa" w:w="1170"/>
            <w:tcMar>
              <w:top w:w="100" w:type="dxa"/>
              <w:bottom w:w="100" w:type="dxa"/>
              <w:left w:w="150" w:type="dxa"/>
              <w:right w:w="150" w:type="dxa"/>
            </w:tcMar>
            <w:shd w:fill="F2F2F2"/>
          </w:tcPr>
          <w:p>
            <w:pPr>
              <w:jc w:val="left"/>
            </w:pPr>
            <w:r>
              <w:rPr>
                <w:sz w:val="19"/>
              </w:rPr>
              <w:t>**Ryan Clark**</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`ryan.clark@kmclllp.com`</w:t>
            </w:r>
          </w:p>
        </w:tc>
      </w:tr>
      <w:tr>
        <w:tc>
          <w:tcPr>
            <w:tcW w:type="dxa" w:w="1170"/>
            <w:tcMar>
              <w:top w:w="100" w:type="dxa"/>
              <w:bottom w:w="100" w:type="dxa"/>
              <w:left w:w="150" w:type="dxa"/>
              <w:right w:w="150" w:type="dxa"/>
            </w:tcMar>
          </w:tcPr>
          <w:p>
            <w:pPr>
              <w:jc w:val="left"/>
            </w:pPr>
            <w:r>
              <w:rPr>
                <w:sz w:val="19"/>
              </w:rPr>
              <w:t>P177</w:t>
            </w:r>
          </w:p>
        </w:tc>
        <w:tc>
          <w:tcPr>
            <w:tcW w:type="dxa" w:w="1170"/>
            <w:tcMar>
              <w:top w:w="100" w:type="dxa"/>
              <w:bottom w:w="100" w:type="dxa"/>
              <w:left w:w="150" w:type="dxa"/>
              <w:right w:w="150" w:type="dxa"/>
            </w:tcMar>
          </w:tcPr>
          <w:p>
            <w:pPr>
              <w:jc w:val="left"/>
            </w:pPr>
            <w:r>
              <w:rPr>
                <w:sz w:val="19"/>
              </w:rPr>
              <w:t>**Donna Young**</w:t>
            </w:r>
          </w:p>
        </w:tc>
        <w:tc>
          <w:tcPr>
            <w:tcW w:type="dxa" w:w="1170"/>
            <w:tcMar>
              <w:top w:w="100" w:type="dxa"/>
              <w:bottom w:w="100" w:type="dxa"/>
              <w:left w:w="150" w:type="dxa"/>
              <w:right w:w="150" w:type="dxa"/>
            </w:tcMar>
          </w:tcPr>
          <w:p>
            <w:pPr>
              <w:jc w:val="left"/>
            </w:pPr>
            <w:r>
              <w:rPr>
                <w:sz w:val="19"/>
              </w:rPr>
              <w:t>Arnall Golden Gregory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`donna.young@arnallgoldengregoryllp.com`</w:t>
            </w:r>
          </w:p>
        </w:tc>
      </w:tr>
      <w:tr>
        <w:tc>
          <w:tcPr>
            <w:tcW w:type="dxa" w:w="1170"/>
            <w:tcMar>
              <w:top w:w="100" w:type="dxa"/>
              <w:bottom w:w="100" w:type="dxa"/>
              <w:left w:w="150" w:type="dxa"/>
              <w:right w:w="150" w:type="dxa"/>
            </w:tcMar>
            <w:shd w:fill="F2F2F2"/>
          </w:tcPr>
          <w:p>
            <w:pPr>
              <w:jc w:val="left"/>
            </w:pPr>
            <w:r>
              <w:rPr>
                <w:sz w:val="19"/>
              </w:rPr>
              <w:t>P178</w:t>
            </w:r>
          </w:p>
        </w:tc>
        <w:tc>
          <w:tcPr>
            <w:tcW w:type="dxa" w:w="1170"/>
            <w:tcMar>
              <w:top w:w="100" w:type="dxa"/>
              <w:bottom w:w="100" w:type="dxa"/>
              <w:left w:w="150" w:type="dxa"/>
              <w:right w:w="150" w:type="dxa"/>
            </w:tcMar>
            <w:shd w:fill="F2F2F2"/>
          </w:tcPr>
          <w:p>
            <w:pPr>
              <w:jc w:val="left"/>
            </w:pPr>
            <w:r>
              <w:rPr>
                <w:sz w:val="19"/>
              </w:rPr>
              <w:t>**Barbara Rodriguez**</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`barbara.rodriguez@kingspaldingllp.com`</w:t>
            </w:r>
          </w:p>
        </w:tc>
      </w:tr>
      <w:tr>
        <w:tc>
          <w:tcPr>
            <w:tcW w:type="dxa" w:w="1170"/>
            <w:tcMar>
              <w:top w:w="100" w:type="dxa"/>
              <w:bottom w:w="100" w:type="dxa"/>
              <w:left w:w="150" w:type="dxa"/>
              <w:right w:w="150" w:type="dxa"/>
            </w:tcMar>
          </w:tcPr>
          <w:p>
            <w:pPr>
              <w:jc w:val="left"/>
            </w:pPr>
            <w:r>
              <w:rPr>
                <w:sz w:val="19"/>
              </w:rPr>
              <w:t>P179</w:t>
            </w:r>
          </w:p>
        </w:tc>
        <w:tc>
          <w:tcPr>
            <w:tcW w:type="dxa" w:w="1170"/>
            <w:tcMar>
              <w:top w:w="100" w:type="dxa"/>
              <w:bottom w:w="100" w:type="dxa"/>
              <w:left w:w="150" w:type="dxa"/>
              <w:right w:w="150" w:type="dxa"/>
            </w:tcMar>
          </w:tcPr>
          <w:p>
            <w:pPr>
              <w:jc w:val="left"/>
            </w:pPr>
            <w:r>
              <w:rPr>
                <w:sz w:val="19"/>
              </w:rPr>
              <w:t>**John Green**</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`john.green@taylorenglishdumallp.com`</w:t>
            </w:r>
          </w:p>
        </w:tc>
      </w:tr>
      <w:tr>
        <w:tc>
          <w:tcPr>
            <w:tcW w:type="dxa" w:w="1170"/>
            <w:tcMar>
              <w:top w:w="100" w:type="dxa"/>
              <w:bottom w:w="100" w:type="dxa"/>
              <w:left w:w="150" w:type="dxa"/>
              <w:right w:w="150" w:type="dxa"/>
            </w:tcMar>
            <w:shd w:fill="F2F2F2"/>
          </w:tcPr>
          <w:p>
            <w:pPr>
              <w:jc w:val="left"/>
            </w:pPr>
            <w:r>
              <w:rPr>
                <w:sz w:val="19"/>
              </w:rPr>
              <w:t>P180</w:t>
            </w:r>
          </w:p>
        </w:tc>
        <w:tc>
          <w:tcPr>
            <w:tcW w:type="dxa" w:w="1170"/>
            <w:tcMar>
              <w:top w:w="100" w:type="dxa"/>
              <w:bottom w:w="100" w:type="dxa"/>
              <w:left w:w="150" w:type="dxa"/>
              <w:right w:w="150" w:type="dxa"/>
            </w:tcMar>
            <w:shd w:fill="F2F2F2"/>
          </w:tcPr>
          <w:p>
            <w:pPr>
              <w:jc w:val="left"/>
            </w:pPr>
            <w:r>
              <w:rPr>
                <w:sz w:val="19"/>
              </w:rPr>
              <w:t>**Barbara Smith**</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`barbara.smith@chamberlainhrdlicka.com`</w:t>
            </w:r>
          </w:p>
        </w:tc>
      </w:tr>
      <w:tr>
        <w:tc>
          <w:tcPr>
            <w:tcW w:type="dxa" w:w="1170"/>
            <w:tcMar>
              <w:top w:w="100" w:type="dxa"/>
              <w:bottom w:w="100" w:type="dxa"/>
              <w:left w:w="150" w:type="dxa"/>
              <w:right w:w="150" w:type="dxa"/>
            </w:tcMar>
          </w:tcPr>
          <w:p>
            <w:pPr>
              <w:jc w:val="left"/>
            </w:pPr>
            <w:r>
              <w:rPr>
                <w:sz w:val="19"/>
              </w:rPr>
              <w:t>P181</w:t>
            </w:r>
          </w:p>
        </w:tc>
        <w:tc>
          <w:tcPr>
            <w:tcW w:type="dxa" w:w="1170"/>
            <w:tcMar>
              <w:top w:w="100" w:type="dxa"/>
              <w:bottom w:w="100" w:type="dxa"/>
              <w:left w:w="150" w:type="dxa"/>
              <w:right w:w="150" w:type="dxa"/>
            </w:tcMar>
          </w:tcPr>
          <w:p>
            <w:pPr>
              <w:jc w:val="left"/>
            </w:pPr>
            <w:r>
              <w:rPr>
                <w:sz w:val="19"/>
              </w:rPr>
              <w:t>**Joseph Robinson**</w:t>
            </w:r>
          </w:p>
        </w:tc>
        <w:tc>
          <w:tcPr>
            <w:tcW w:type="dxa" w:w="1170"/>
            <w:tcMar>
              <w:top w:w="100" w:type="dxa"/>
              <w:bottom w:w="100" w:type="dxa"/>
              <w:left w:w="150" w:type="dxa"/>
              <w:right w:w="150" w:type="dxa"/>
            </w:tcMar>
          </w:tcPr>
          <w:p>
            <w:pPr>
              <w:jc w:val="left"/>
            </w:pPr>
            <w:r>
              <w:rPr>
                <w:sz w:val="19"/>
              </w:rPr>
              <w:t>Morris Manning &amp; Martin LLP</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`joseph.robinson@morrismanningmartinllp.com`</w:t>
            </w:r>
          </w:p>
        </w:tc>
      </w:tr>
      <w:tr>
        <w:tc>
          <w:tcPr>
            <w:tcW w:type="dxa" w:w="1170"/>
            <w:tcMar>
              <w:top w:w="100" w:type="dxa"/>
              <w:bottom w:w="100" w:type="dxa"/>
              <w:left w:w="150" w:type="dxa"/>
              <w:right w:w="150" w:type="dxa"/>
            </w:tcMar>
            <w:shd w:fill="F2F2F2"/>
          </w:tcPr>
          <w:p>
            <w:pPr>
              <w:jc w:val="left"/>
            </w:pPr>
            <w:r>
              <w:rPr>
                <w:sz w:val="19"/>
              </w:rPr>
              <w:t>P182</w:t>
            </w:r>
          </w:p>
        </w:tc>
        <w:tc>
          <w:tcPr>
            <w:tcW w:type="dxa" w:w="1170"/>
            <w:tcMar>
              <w:top w:w="100" w:type="dxa"/>
              <w:bottom w:w="100" w:type="dxa"/>
              <w:left w:w="150" w:type="dxa"/>
              <w:right w:w="150" w:type="dxa"/>
            </w:tcMar>
            <w:shd w:fill="F2F2F2"/>
          </w:tcPr>
          <w:p>
            <w:pPr>
              <w:jc w:val="left"/>
            </w:pPr>
            <w:r>
              <w:rPr>
                <w:sz w:val="19"/>
              </w:rPr>
              <w:t>**Jennifer Rivera**</w:t>
            </w:r>
          </w:p>
        </w:tc>
        <w:tc>
          <w:tcPr>
            <w:tcW w:type="dxa" w:w="1170"/>
            <w:tcMar>
              <w:top w:w="100" w:type="dxa"/>
              <w:bottom w:w="100" w:type="dxa"/>
              <w:left w:w="150" w:type="dxa"/>
              <w:right w:w="150" w:type="dxa"/>
            </w:tcMar>
            <w:shd w:fill="F2F2F2"/>
          </w:tcPr>
          <w:p>
            <w:pPr>
              <w:jc w:val="left"/>
            </w:pPr>
            <w:r>
              <w:rPr>
                <w:sz w:val="19"/>
              </w:rPr>
              <w:t>King &amp; Spalding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`jennifer.rivera@kingspaldingllp.com`</w:t>
            </w:r>
          </w:p>
        </w:tc>
      </w:tr>
      <w:tr>
        <w:tc>
          <w:tcPr>
            <w:tcW w:type="dxa" w:w="1170"/>
            <w:tcMar>
              <w:top w:w="100" w:type="dxa"/>
              <w:bottom w:w="100" w:type="dxa"/>
              <w:left w:w="150" w:type="dxa"/>
              <w:right w:w="150" w:type="dxa"/>
            </w:tcMar>
          </w:tcPr>
          <w:p>
            <w:pPr>
              <w:jc w:val="left"/>
            </w:pPr>
            <w:r>
              <w:rPr>
                <w:sz w:val="19"/>
              </w:rPr>
              <w:t>P183</w:t>
            </w:r>
          </w:p>
        </w:tc>
        <w:tc>
          <w:tcPr>
            <w:tcW w:type="dxa" w:w="1170"/>
            <w:tcMar>
              <w:top w:w="100" w:type="dxa"/>
              <w:bottom w:w="100" w:type="dxa"/>
              <w:left w:w="150" w:type="dxa"/>
              <w:right w:w="150" w:type="dxa"/>
            </w:tcMar>
          </w:tcPr>
          <w:p>
            <w:pPr>
              <w:jc w:val="left"/>
            </w:pPr>
            <w:r>
              <w:rPr>
                <w:sz w:val="19"/>
              </w:rPr>
              <w:t>**Donald Robinson**</w:t>
            </w:r>
          </w:p>
        </w:tc>
        <w:tc>
          <w:tcPr>
            <w:tcW w:type="dxa" w:w="1170"/>
            <w:tcMar>
              <w:top w:w="100" w:type="dxa"/>
              <w:bottom w:w="100" w:type="dxa"/>
              <w:left w:w="150" w:type="dxa"/>
              <w:right w:w="150" w:type="dxa"/>
            </w:tcMar>
          </w:tcPr>
          <w:p>
            <w:pPr>
              <w:jc w:val="left"/>
            </w:pPr>
            <w:r>
              <w:rPr>
                <w:sz w:val="19"/>
              </w:rPr>
              <w:t>Chamberlain Hrdlicka</w:t>
            </w:r>
          </w:p>
        </w:tc>
        <w:tc>
          <w:tcPr>
            <w:tcW w:type="dxa" w:w="1170"/>
            <w:tcMar>
              <w:top w:w="100" w:type="dxa"/>
              <w:bottom w:w="100" w:type="dxa"/>
              <w:left w:w="150" w:type="dxa"/>
              <w:right w:w="150" w:type="dxa"/>
            </w:tcMar>
          </w:tcPr>
          <w:p>
            <w:pPr>
              <w:jc w:val="left"/>
            </w:pPr>
            <w:r>
              <w:rPr>
                <w:sz w:val="19"/>
              </w:rPr>
              <w:t>Real Estate Practice Chair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`donald.robinson@chamberlainhrdlicka.com`</w:t>
            </w:r>
          </w:p>
        </w:tc>
      </w:tr>
      <w:tr>
        <w:tc>
          <w:tcPr>
            <w:tcW w:type="dxa" w:w="1170"/>
            <w:tcMar>
              <w:top w:w="100" w:type="dxa"/>
              <w:bottom w:w="100" w:type="dxa"/>
              <w:left w:w="150" w:type="dxa"/>
              <w:right w:w="150" w:type="dxa"/>
            </w:tcMar>
            <w:shd w:fill="F2F2F2"/>
          </w:tcPr>
          <w:p>
            <w:pPr>
              <w:jc w:val="left"/>
            </w:pPr>
            <w:r>
              <w:rPr>
                <w:sz w:val="19"/>
              </w:rPr>
              <w:t>P184</w:t>
            </w:r>
          </w:p>
        </w:tc>
        <w:tc>
          <w:tcPr>
            <w:tcW w:type="dxa" w:w="1170"/>
            <w:tcMar>
              <w:top w:w="100" w:type="dxa"/>
              <w:bottom w:w="100" w:type="dxa"/>
              <w:left w:w="150" w:type="dxa"/>
              <w:right w:w="150" w:type="dxa"/>
            </w:tcMar>
            <w:shd w:fill="F2F2F2"/>
          </w:tcPr>
          <w:p>
            <w:pPr>
              <w:jc w:val="left"/>
            </w:pPr>
            <w:r>
              <w:rPr>
                <w:sz w:val="19"/>
              </w:rPr>
              <w:t>**Sarah Allen**</w:t>
            </w:r>
          </w:p>
        </w:tc>
        <w:tc>
          <w:tcPr>
            <w:tcW w:type="dxa" w:w="1170"/>
            <w:tcMar>
              <w:top w:w="100" w:type="dxa"/>
              <w:bottom w:w="100" w:type="dxa"/>
              <w:left w:w="150" w:type="dxa"/>
              <w:right w:w="150" w:type="dxa"/>
            </w:tcMar>
            <w:shd w:fill="F2F2F2"/>
          </w:tcPr>
          <w:p>
            <w:pPr>
              <w:jc w:val="left"/>
            </w:pPr>
            <w:r>
              <w:rPr>
                <w:sz w:val="19"/>
              </w:rPr>
              <w:t>Smith Gambrell &amp; Russell LLP</w:t>
            </w:r>
          </w:p>
        </w:tc>
        <w:tc>
          <w:tcPr>
            <w:tcW w:type="dxa" w:w="1170"/>
            <w:tcMar>
              <w:top w:w="100" w:type="dxa"/>
              <w:bottom w:w="100" w:type="dxa"/>
              <w:left w:w="150" w:type="dxa"/>
              <w:right w:w="150" w:type="dxa"/>
            </w:tcMar>
            <w:shd w:fill="F2F2F2"/>
          </w:tcPr>
          <w:p>
            <w:pPr>
              <w:jc w:val="left"/>
            </w:pPr>
            <w:r>
              <w:rPr>
                <w:sz w:val="19"/>
              </w:rPr>
              <w:t>Senior Environmental Partner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`sarah.allen@smithgambrellrussellllp.com`</w:t>
            </w:r>
          </w:p>
        </w:tc>
      </w:tr>
      <w:tr>
        <w:tc>
          <w:tcPr>
            <w:tcW w:type="dxa" w:w="1170"/>
            <w:tcMar>
              <w:top w:w="100" w:type="dxa"/>
              <w:bottom w:w="100" w:type="dxa"/>
              <w:left w:w="150" w:type="dxa"/>
              <w:right w:w="150" w:type="dxa"/>
            </w:tcMar>
          </w:tcPr>
          <w:p>
            <w:pPr>
              <w:jc w:val="left"/>
            </w:pPr>
            <w:r>
              <w:rPr>
                <w:sz w:val="19"/>
              </w:rPr>
              <w:t>P185</w:t>
            </w:r>
          </w:p>
        </w:tc>
        <w:tc>
          <w:tcPr>
            <w:tcW w:type="dxa" w:w="1170"/>
            <w:tcMar>
              <w:top w:w="100" w:type="dxa"/>
              <w:bottom w:w="100" w:type="dxa"/>
              <w:left w:w="150" w:type="dxa"/>
              <w:right w:w="150" w:type="dxa"/>
            </w:tcMar>
          </w:tcPr>
          <w:p>
            <w:pPr>
              <w:jc w:val="left"/>
            </w:pPr>
            <w:r>
              <w:rPr>
                <w:sz w:val="19"/>
              </w:rPr>
              <w:t>**Kevin Allen**</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`kevin.allen@kingspaldingllp.com`</w:t>
            </w:r>
          </w:p>
        </w:tc>
      </w:tr>
      <w:tr>
        <w:tc>
          <w:tcPr>
            <w:tcW w:type="dxa" w:w="1170"/>
            <w:tcMar>
              <w:top w:w="100" w:type="dxa"/>
              <w:bottom w:w="100" w:type="dxa"/>
              <w:left w:w="150" w:type="dxa"/>
              <w:right w:w="150" w:type="dxa"/>
            </w:tcMar>
            <w:shd w:fill="F2F2F2"/>
          </w:tcPr>
          <w:p>
            <w:pPr>
              <w:jc w:val="left"/>
            </w:pPr>
            <w:r>
              <w:rPr>
                <w:sz w:val="19"/>
              </w:rPr>
              <w:t>P186</w:t>
            </w:r>
          </w:p>
        </w:tc>
        <w:tc>
          <w:tcPr>
            <w:tcW w:type="dxa" w:w="1170"/>
            <w:tcMar>
              <w:top w:w="100" w:type="dxa"/>
              <w:bottom w:w="100" w:type="dxa"/>
              <w:left w:w="150" w:type="dxa"/>
              <w:right w:w="150" w:type="dxa"/>
            </w:tcMar>
            <w:shd w:fill="F2F2F2"/>
          </w:tcPr>
          <w:p>
            <w:pPr>
              <w:jc w:val="left"/>
            </w:pPr>
            <w:r>
              <w:rPr>
                <w:sz w:val="19"/>
              </w:rPr>
              <w:t>**Jessica Nguyen**</w:t>
            </w:r>
          </w:p>
        </w:tc>
        <w:tc>
          <w:tcPr>
            <w:tcW w:type="dxa" w:w="1170"/>
            <w:tcMar>
              <w:top w:w="100" w:type="dxa"/>
              <w:bottom w:w="100" w:type="dxa"/>
              <w:left w:w="150" w:type="dxa"/>
              <w:right w:w="150" w:type="dxa"/>
            </w:tcMar>
            <w:shd w:fill="F2F2F2"/>
          </w:tcPr>
          <w:p>
            <w:pPr>
              <w:jc w:val="left"/>
            </w:pPr>
            <w:r>
              <w:rPr>
                <w:sz w:val="19"/>
              </w:rPr>
              <w:t>Arnall Golden Gregory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Wetland Mitigation Advisory</w:t>
            </w:r>
          </w:p>
        </w:tc>
        <w:tc>
          <w:tcPr>
            <w:tcW w:type="dxa" w:w="1170"/>
            <w:tcMar>
              <w:top w:w="100" w:type="dxa"/>
              <w:bottom w:w="100" w:type="dxa"/>
              <w:left w:w="150" w:type="dxa"/>
              <w:right w:w="150" w:type="dxa"/>
            </w:tcMar>
            <w:shd w:fill="F2F2F2"/>
          </w:tcPr>
          <w:p>
            <w:pPr>
              <w:jc w:val="left"/>
            </w:pPr>
            <w:r>
              <w:rPr>
                <w:sz w:val="19"/>
              </w:rPr>
              <w:t>`jessica.nguyen@arnallgoldengregoryllp.com`</w:t>
            </w:r>
          </w:p>
        </w:tc>
      </w:tr>
      <w:tr>
        <w:tc>
          <w:tcPr>
            <w:tcW w:type="dxa" w:w="1170"/>
            <w:tcMar>
              <w:top w:w="100" w:type="dxa"/>
              <w:bottom w:w="100" w:type="dxa"/>
              <w:left w:w="150" w:type="dxa"/>
              <w:right w:w="150" w:type="dxa"/>
            </w:tcMar>
          </w:tcPr>
          <w:p>
            <w:pPr>
              <w:jc w:val="left"/>
            </w:pPr>
            <w:r>
              <w:rPr>
                <w:sz w:val="19"/>
              </w:rPr>
              <w:t>P187</w:t>
            </w:r>
          </w:p>
        </w:tc>
        <w:tc>
          <w:tcPr>
            <w:tcW w:type="dxa" w:w="1170"/>
            <w:tcMar>
              <w:top w:w="100" w:type="dxa"/>
              <w:bottom w:w="100" w:type="dxa"/>
              <w:left w:w="150" w:type="dxa"/>
              <w:right w:w="150" w:type="dxa"/>
            </w:tcMar>
          </w:tcPr>
          <w:p>
            <w:pPr>
              <w:jc w:val="left"/>
            </w:pPr>
            <w:r>
              <w:rPr>
                <w:sz w:val="19"/>
              </w:rPr>
              <w:t>**Mary Thompson**</w:t>
            </w:r>
          </w:p>
        </w:tc>
        <w:tc>
          <w:tcPr>
            <w:tcW w:type="dxa" w:w="1170"/>
            <w:tcMar>
              <w:top w:w="100" w:type="dxa"/>
              <w:bottom w:w="100" w:type="dxa"/>
              <w:left w:w="150" w:type="dxa"/>
              <w:right w:w="150" w:type="dxa"/>
            </w:tcMar>
          </w:tcPr>
          <w:p>
            <w:pPr>
              <w:jc w:val="left"/>
            </w:pPr>
            <w:r>
              <w:rPr>
                <w:sz w:val="19"/>
              </w:rPr>
              <w:t>Troutman Pepper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`mary.thompson@troutmanpepperllp.com`</w:t>
            </w:r>
          </w:p>
        </w:tc>
      </w:tr>
      <w:tr>
        <w:tc>
          <w:tcPr>
            <w:tcW w:type="dxa" w:w="1170"/>
            <w:tcMar>
              <w:top w:w="100" w:type="dxa"/>
              <w:bottom w:w="100" w:type="dxa"/>
              <w:left w:w="150" w:type="dxa"/>
              <w:right w:w="150" w:type="dxa"/>
            </w:tcMar>
            <w:shd w:fill="F2F2F2"/>
          </w:tcPr>
          <w:p>
            <w:pPr>
              <w:jc w:val="left"/>
            </w:pPr>
            <w:r>
              <w:rPr>
                <w:sz w:val="19"/>
              </w:rPr>
              <w:t>P188</w:t>
            </w:r>
          </w:p>
        </w:tc>
        <w:tc>
          <w:tcPr>
            <w:tcW w:type="dxa" w:w="1170"/>
            <w:tcMar>
              <w:top w:w="100" w:type="dxa"/>
              <w:bottom w:w="100" w:type="dxa"/>
              <w:left w:w="150" w:type="dxa"/>
              <w:right w:w="150" w:type="dxa"/>
            </w:tcMar>
            <w:shd w:fill="F2F2F2"/>
          </w:tcPr>
          <w:p>
            <w:pPr>
              <w:jc w:val="left"/>
            </w:pPr>
            <w:r>
              <w:rPr>
                <w:sz w:val="19"/>
              </w:rPr>
              <w:t>**Kenneth Gonzalez**</w:t>
            </w:r>
          </w:p>
        </w:tc>
        <w:tc>
          <w:tcPr>
            <w:tcW w:type="dxa" w:w="1170"/>
            <w:tcMar>
              <w:top w:w="100" w:type="dxa"/>
              <w:bottom w:w="100" w:type="dxa"/>
              <w:left w:w="150" w:type="dxa"/>
              <w:right w:w="150" w:type="dxa"/>
            </w:tcMar>
            <w:shd w:fill="F2F2F2"/>
          </w:tcPr>
          <w:p>
            <w:pPr>
              <w:jc w:val="left"/>
            </w:pPr>
            <w:r>
              <w:rPr>
                <w:sz w:val="19"/>
              </w:rPr>
              <w:t>Alston &amp; Bird LLP</w:t>
            </w:r>
          </w:p>
        </w:tc>
        <w:tc>
          <w:tcPr>
            <w:tcW w:type="dxa" w:w="1170"/>
            <w:tcMar>
              <w:top w:w="100" w:type="dxa"/>
              <w:bottom w:w="100" w:type="dxa"/>
              <w:left w:w="150" w:type="dxa"/>
              <w:right w:w="150" w:type="dxa"/>
            </w:tcMar>
            <w:shd w:fill="F2F2F2"/>
          </w:tcPr>
          <w:p>
            <w:pPr>
              <w:jc w:val="left"/>
            </w:pPr>
            <w:r>
              <w:rPr>
                <w:sz w:val="19"/>
              </w:rPr>
              <w:t>Land Use Partner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`kenneth.gonzalez@alstonbirdllp.com`</w:t>
            </w:r>
          </w:p>
        </w:tc>
      </w:tr>
      <w:tr>
        <w:tc>
          <w:tcPr>
            <w:tcW w:type="dxa" w:w="1170"/>
            <w:tcMar>
              <w:top w:w="100" w:type="dxa"/>
              <w:bottom w:w="100" w:type="dxa"/>
              <w:left w:w="150" w:type="dxa"/>
              <w:right w:w="150" w:type="dxa"/>
            </w:tcMar>
          </w:tcPr>
          <w:p>
            <w:pPr>
              <w:jc w:val="left"/>
            </w:pPr>
            <w:r>
              <w:rPr>
                <w:sz w:val="19"/>
              </w:rPr>
              <w:t>P189</w:t>
            </w:r>
          </w:p>
        </w:tc>
        <w:tc>
          <w:tcPr>
            <w:tcW w:type="dxa" w:w="1170"/>
            <w:tcMar>
              <w:top w:w="100" w:type="dxa"/>
              <w:bottom w:w="100" w:type="dxa"/>
              <w:left w:w="150" w:type="dxa"/>
              <w:right w:w="150" w:type="dxa"/>
            </w:tcMar>
          </w:tcPr>
          <w:p>
            <w:pPr>
              <w:jc w:val="left"/>
            </w:pPr>
            <w:r>
              <w:rPr>
                <w:sz w:val="19"/>
              </w:rPr>
              <w:t>**Michelle Clark**</w:t>
            </w:r>
          </w:p>
        </w:tc>
        <w:tc>
          <w:tcPr>
            <w:tcW w:type="dxa" w:w="1170"/>
            <w:tcMar>
              <w:top w:w="100" w:type="dxa"/>
              <w:bottom w:w="100" w:type="dxa"/>
              <w:left w:w="150" w:type="dxa"/>
              <w:right w:w="150" w:type="dxa"/>
            </w:tcMar>
          </w:tcPr>
          <w:p>
            <w:pPr>
              <w:jc w:val="left"/>
            </w:pPr>
            <w:r>
              <w:rPr>
                <w:sz w:val="19"/>
              </w:rPr>
              <w:t>KMCL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Real Estate JV Litigation</w:t>
            </w:r>
          </w:p>
        </w:tc>
        <w:tc>
          <w:tcPr>
            <w:tcW w:type="dxa" w:w="1170"/>
            <w:tcMar>
              <w:top w:w="100" w:type="dxa"/>
              <w:bottom w:w="100" w:type="dxa"/>
              <w:left w:w="150" w:type="dxa"/>
              <w:right w:w="150" w:type="dxa"/>
            </w:tcMar>
          </w:tcPr>
          <w:p>
            <w:pPr>
              <w:jc w:val="left"/>
            </w:pPr>
            <w:r>
              <w:rPr>
                <w:sz w:val="19"/>
              </w:rPr>
              <w:t>`michelle.clark@kmclllp.com`</w:t>
            </w:r>
          </w:p>
        </w:tc>
      </w:tr>
      <w:tr>
        <w:tc>
          <w:tcPr>
            <w:tcW w:type="dxa" w:w="1170"/>
            <w:tcMar>
              <w:top w:w="100" w:type="dxa"/>
              <w:bottom w:w="100" w:type="dxa"/>
              <w:left w:w="150" w:type="dxa"/>
              <w:right w:w="150" w:type="dxa"/>
            </w:tcMar>
            <w:shd w:fill="F2F2F2"/>
          </w:tcPr>
          <w:p>
            <w:pPr>
              <w:jc w:val="left"/>
            </w:pPr>
            <w:r>
              <w:rPr>
                <w:sz w:val="19"/>
              </w:rPr>
              <w:t>P190</w:t>
            </w:r>
          </w:p>
        </w:tc>
        <w:tc>
          <w:tcPr>
            <w:tcW w:type="dxa" w:w="1170"/>
            <w:tcMar>
              <w:top w:w="100" w:type="dxa"/>
              <w:bottom w:w="100" w:type="dxa"/>
              <w:left w:w="150" w:type="dxa"/>
              <w:right w:w="150" w:type="dxa"/>
            </w:tcMar>
            <w:shd w:fill="F2F2F2"/>
          </w:tcPr>
          <w:p>
            <w:pPr>
              <w:jc w:val="left"/>
            </w:pPr>
            <w:r>
              <w:rPr>
                <w:sz w:val="19"/>
              </w:rPr>
              <w:t>**Timothy Nelson**</w:t>
            </w:r>
          </w:p>
        </w:tc>
        <w:tc>
          <w:tcPr>
            <w:tcW w:type="dxa" w:w="1170"/>
            <w:tcMar>
              <w:top w:w="100" w:type="dxa"/>
              <w:bottom w:w="100" w:type="dxa"/>
              <w:left w:w="150" w:type="dxa"/>
              <w:right w:w="150" w:type="dxa"/>
            </w:tcMar>
            <w:shd w:fill="F2F2F2"/>
          </w:tcPr>
          <w:p>
            <w:pPr>
              <w:jc w:val="left"/>
            </w:pPr>
            <w:r>
              <w:rPr>
                <w:sz w:val="19"/>
              </w:rPr>
              <w:t>Smith Gambrell &amp; Russell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`timothy.nelson@smithgambrellrussellllp.com`</w:t>
            </w:r>
          </w:p>
        </w:tc>
      </w:tr>
      <w:tr>
        <w:tc>
          <w:tcPr>
            <w:tcW w:type="dxa" w:w="1170"/>
            <w:tcMar>
              <w:top w:w="100" w:type="dxa"/>
              <w:bottom w:w="100" w:type="dxa"/>
              <w:left w:w="150" w:type="dxa"/>
              <w:right w:w="150" w:type="dxa"/>
            </w:tcMar>
          </w:tcPr>
          <w:p>
            <w:pPr>
              <w:jc w:val="left"/>
            </w:pPr>
            <w:r>
              <w:rPr>
                <w:sz w:val="19"/>
              </w:rPr>
              <w:t>P191</w:t>
            </w:r>
          </w:p>
        </w:tc>
        <w:tc>
          <w:tcPr>
            <w:tcW w:type="dxa" w:w="1170"/>
            <w:tcMar>
              <w:top w:w="100" w:type="dxa"/>
              <w:bottom w:w="100" w:type="dxa"/>
              <w:left w:w="150" w:type="dxa"/>
              <w:right w:w="150" w:type="dxa"/>
            </w:tcMar>
          </w:tcPr>
          <w:p>
            <w:pPr>
              <w:jc w:val="left"/>
            </w:pPr>
            <w:r>
              <w:rPr>
                <w:sz w:val="19"/>
              </w:rPr>
              <w:t>**Jennifer Nguyen**</w:t>
            </w:r>
          </w:p>
        </w:tc>
        <w:tc>
          <w:tcPr>
            <w:tcW w:type="dxa" w:w="1170"/>
            <w:tcMar>
              <w:top w:w="100" w:type="dxa"/>
              <w:bottom w:w="100" w:type="dxa"/>
              <w:left w:w="150" w:type="dxa"/>
              <w:right w:w="150" w:type="dxa"/>
            </w:tcMar>
          </w:tcPr>
          <w:p>
            <w:pPr>
              <w:jc w:val="left"/>
            </w:pPr>
            <w:r>
              <w:rPr>
                <w:sz w:val="19"/>
              </w:rPr>
              <w:t>Troutman Pepper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`jennifer.nguyen@troutmanpepperllp.com`</w:t>
            </w:r>
          </w:p>
        </w:tc>
      </w:tr>
      <w:tr>
        <w:tc>
          <w:tcPr>
            <w:tcW w:type="dxa" w:w="1170"/>
            <w:tcMar>
              <w:top w:w="100" w:type="dxa"/>
              <w:bottom w:w="100" w:type="dxa"/>
              <w:left w:w="150" w:type="dxa"/>
              <w:right w:w="150" w:type="dxa"/>
            </w:tcMar>
            <w:shd w:fill="F2F2F2"/>
          </w:tcPr>
          <w:p>
            <w:pPr>
              <w:jc w:val="left"/>
            </w:pPr>
            <w:r>
              <w:rPr>
                <w:sz w:val="19"/>
              </w:rPr>
              <w:t>P192</w:t>
            </w:r>
          </w:p>
        </w:tc>
        <w:tc>
          <w:tcPr>
            <w:tcW w:type="dxa" w:w="1170"/>
            <w:tcMar>
              <w:top w:w="100" w:type="dxa"/>
              <w:bottom w:w="100" w:type="dxa"/>
              <w:left w:w="150" w:type="dxa"/>
              <w:right w:w="150" w:type="dxa"/>
            </w:tcMar>
            <w:shd w:fill="F2F2F2"/>
          </w:tcPr>
          <w:p>
            <w:pPr>
              <w:jc w:val="left"/>
            </w:pPr>
            <w:r>
              <w:rPr>
                <w:sz w:val="19"/>
              </w:rPr>
              <w:t>**Linda Robinson**</w:t>
            </w:r>
          </w:p>
        </w:tc>
        <w:tc>
          <w:tcPr>
            <w:tcW w:type="dxa" w:w="1170"/>
            <w:tcMar>
              <w:top w:w="100" w:type="dxa"/>
              <w:bottom w:w="100" w:type="dxa"/>
              <w:left w:w="150" w:type="dxa"/>
              <w:right w:w="150" w:type="dxa"/>
            </w:tcMar>
            <w:shd w:fill="F2F2F2"/>
          </w:tcPr>
          <w:p>
            <w:pPr>
              <w:jc w:val="left"/>
            </w:pPr>
            <w:r>
              <w:rPr>
                <w:sz w:val="19"/>
              </w:rPr>
              <w:t>KMCL LLP</w:t>
            </w:r>
          </w:p>
        </w:tc>
        <w:tc>
          <w:tcPr>
            <w:tcW w:type="dxa" w:w="1170"/>
            <w:tcMar>
              <w:top w:w="100" w:type="dxa"/>
              <w:bottom w:w="100" w:type="dxa"/>
              <w:left w:w="150" w:type="dxa"/>
              <w:right w:w="150" w:type="dxa"/>
            </w:tcMar>
            <w:shd w:fill="F2F2F2"/>
          </w:tcPr>
          <w:p>
            <w:pPr>
              <w:jc w:val="left"/>
            </w:pPr>
            <w:r>
              <w:rPr>
                <w:sz w:val="19"/>
              </w:rPr>
              <w:t>Real Estate Practice Chair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`linda.robinson@kmclllp.com`</w:t>
            </w:r>
          </w:p>
        </w:tc>
      </w:tr>
      <w:tr>
        <w:tc>
          <w:tcPr>
            <w:tcW w:type="dxa" w:w="1170"/>
            <w:tcMar>
              <w:top w:w="100" w:type="dxa"/>
              <w:bottom w:w="100" w:type="dxa"/>
              <w:left w:w="150" w:type="dxa"/>
              <w:right w:w="150" w:type="dxa"/>
            </w:tcMar>
          </w:tcPr>
          <w:p>
            <w:pPr>
              <w:jc w:val="left"/>
            </w:pPr>
            <w:r>
              <w:rPr>
                <w:sz w:val="19"/>
              </w:rPr>
              <w:t>P193</w:t>
            </w:r>
          </w:p>
        </w:tc>
        <w:tc>
          <w:tcPr>
            <w:tcW w:type="dxa" w:w="1170"/>
            <w:tcMar>
              <w:top w:w="100" w:type="dxa"/>
              <w:bottom w:w="100" w:type="dxa"/>
              <w:left w:w="150" w:type="dxa"/>
              <w:right w:w="150" w:type="dxa"/>
            </w:tcMar>
          </w:tcPr>
          <w:p>
            <w:pPr>
              <w:jc w:val="left"/>
            </w:pPr>
            <w:r>
              <w:rPr>
                <w:sz w:val="19"/>
              </w:rPr>
              <w:t>**William Walker**</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Eminent Domain Counsel</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CWA Section 404 Permitting</w:t>
            </w:r>
          </w:p>
        </w:tc>
        <w:tc>
          <w:tcPr>
            <w:tcW w:type="dxa" w:w="1170"/>
            <w:tcMar>
              <w:top w:w="100" w:type="dxa"/>
              <w:bottom w:w="100" w:type="dxa"/>
              <w:left w:w="150" w:type="dxa"/>
              <w:right w:w="150" w:type="dxa"/>
            </w:tcMar>
          </w:tcPr>
          <w:p>
            <w:pPr>
              <w:jc w:val="left"/>
            </w:pPr>
            <w:r>
              <w:rPr>
                <w:sz w:val="19"/>
              </w:rPr>
              <w:t>`william.walker@kingspaldingllp.com`</w:t>
            </w:r>
          </w:p>
        </w:tc>
      </w:tr>
      <w:tr>
        <w:tc>
          <w:tcPr>
            <w:tcW w:type="dxa" w:w="1170"/>
            <w:tcMar>
              <w:top w:w="100" w:type="dxa"/>
              <w:bottom w:w="100" w:type="dxa"/>
              <w:left w:w="150" w:type="dxa"/>
              <w:right w:w="150" w:type="dxa"/>
            </w:tcMar>
            <w:shd w:fill="F2F2F2"/>
          </w:tcPr>
          <w:p>
            <w:pPr>
              <w:jc w:val="left"/>
            </w:pPr>
            <w:r>
              <w:rPr>
                <w:sz w:val="19"/>
              </w:rPr>
              <w:t>P194</w:t>
            </w:r>
          </w:p>
        </w:tc>
        <w:tc>
          <w:tcPr>
            <w:tcW w:type="dxa" w:w="1170"/>
            <w:tcMar>
              <w:top w:w="100" w:type="dxa"/>
              <w:bottom w:w="100" w:type="dxa"/>
              <w:left w:w="150" w:type="dxa"/>
              <w:right w:w="150" w:type="dxa"/>
            </w:tcMar>
            <w:shd w:fill="F2F2F2"/>
          </w:tcPr>
          <w:p>
            <w:pPr>
              <w:jc w:val="left"/>
            </w:pPr>
            <w:r>
              <w:rPr>
                <w:sz w:val="19"/>
              </w:rPr>
              <w:t>**Kevin Baker**</w:t>
            </w:r>
          </w:p>
        </w:tc>
        <w:tc>
          <w:tcPr>
            <w:tcW w:type="dxa" w:w="1170"/>
            <w:tcMar>
              <w:top w:w="100" w:type="dxa"/>
              <w:bottom w:w="100" w:type="dxa"/>
              <w:left w:w="150" w:type="dxa"/>
              <w:right w:w="150" w:type="dxa"/>
            </w:tcMar>
            <w:shd w:fill="F2F2F2"/>
          </w:tcPr>
          <w:p>
            <w:pPr>
              <w:jc w:val="left"/>
            </w:pPr>
            <w:r>
              <w:rPr>
                <w:sz w:val="19"/>
              </w:rPr>
              <w:t>Chamberlain Hrdlicka</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`kevin.baker@chamberlainhrdlicka.com`</w:t>
            </w:r>
          </w:p>
        </w:tc>
      </w:tr>
      <w:tr>
        <w:tc>
          <w:tcPr>
            <w:tcW w:type="dxa" w:w="1170"/>
            <w:tcMar>
              <w:top w:w="100" w:type="dxa"/>
              <w:bottom w:w="100" w:type="dxa"/>
              <w:left w:w="150" w:type="dxa"/>
              <w:right w:w="150" w:type="dxa"/>
            </w:tcMar>
          </w:tcPr>
          <w:p>
            <w:pPr>
              <w:jc w:val="left"/>
            </w:pPr>
            <w:r>
              <w:rPr>
                <w:sz w:val="19"/>
              </w:rPr>
              <w:t>P195</w:t>
            </w:r>
          </w:p>
        </w:tc>
        <w:tc>
          <w:tcPr>
            <w:tcW w:type="dxa" w:w="1170"/>
            <w:tcMar>
              <w:top w:w="100" w:type="dxa"/>
              <w:bottom w:w="100" w:type="dxa"/>
              <w:left w:w="150" w:type="dxa"/>
              <w:right w:w="150" w:type="dxa"/>
            </w:tcMar>
          </w:tcPr>
          <w:p>
            <w:pPr>
              <w:jc w:val="left"/>
            </w:pPr>
            <w:r>
              <w:rPr>
                <w:sz w:val="19"/>
              </w:rPr>
              <w:t>**Elizabeth Williams**</w:t>
            </w:r>
          </w:p>
        </w:tc>
        <w:tc>
          <w:tcPr>
            <w:tcW w:type="dxa" w:w="1170"/>
            <w:tcMar>
              <w:top w:w="100" w:type="dxa"/>
              <w:bottom w:w="100" w:type="dxa"/>
              <w:left w:w="150" w:type="dxa"/>
              <w:right w:w="150" w:type="dxa"/>
            </w:tcMar>
          </w:tcPr>
          <w:p>
            <w:pPr>
              <w:jc w:val="left"/>
            </w:pPr>
            <w:r>
              <w:rPr>
                <w:sz w:val="19"/>
              </w:rPr>
              <w:t>Taylor English Duma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`elizabeth.williams@taylorenglishdumallp.com`</w:t>
            </w:r>
          </w:p>
        </w:tc>
      </w:tr>
      <w:tr>
        <w:tc>
          <w:tcPr>
            <w:tcW w:type="dxa" w:w="1170"/>
            <w:tcMar>
              <w:top w:w="100" w:type="dxa"/>
              <w:bottom w:w="100" w:type="dxa"/>
              <w:left w:w="150" w:type="dxa"/>
              <w:right w:w="150" w:type="dxa"/>
            </w:tcMar>
            <w:shd w:fill="F2F2F2"/>
          </w:tcPr>
          <w:p>
            <w:pPr>
              <w:jc w:val="left"/>
            </w:pPr>
            <w:r>
              <w:rPr>
                <w:sz w:val="19"/>
              </w:rPr>
              <w:t>P196</w:t>
            </w:r>
          </w:p>
        </w:tc>
        <w:tc>
          <w:tcPr>
            <w:tcW w:type="dxa" w:w="1170"/>
            <w:tcMar>
              <w:top w:w="100" w:type="dxa"/>
              <w:bottom w:w="100" w:type="dxa"/>
              <w:left w:w="150" w:type="dxa"/>
              <w:right w:w="150" w:type="dxa"/>
            </w:tcMar>
            <w:shd w:fill="F2F2F2"/>
          </w:tcPr>
          <w:p>
            <w:pPr>
              <w:jc w:val="left"/>
            </w:pPr>
            <w:r>
              <w:rPr>
                <w:sz w:val="19"/>
              </w:rPr>
              <w:t>**Mark Mitchell**</w:t>
            </w:r>
          </w:p>
        </w:tc>
        <w:tc>
          <w:tcPr>
            <w:tcW w:type="dxa" w:w="1170"/>
            <w:tcMar>
              <w:top w:w="100" w:type="dxa"/>
              <w:bottom w:w="100" w:type="dxa"/>
              <w:left w:w="150" w:type="dxa"/>
              <w:right w:w="150" w:type="dxa"/>
            </w:tcMar>
            <w:shd w:fill="F2F2F2"/>
          </w:tcPr>
          <w:p>
            <w:pPr>
              <w:jc w:val="left"/>
            </w:pPr>
            <w:r>
              <w:rPr>
                <w:sz w:val="19"/>
              </w:rPr>
              <w:t>Morris Manning &amp; Martin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CWA Section 404 Permitting</w:t>
            </w:r>
          </w:p>
        </w:tc>
        <w:tc>
          <w:tcPr>
            <w:tcW w:type="dxa" w:w="1170"/>
            <w:tcMar>
              <w:top w:w="100" w:type="dxa"/>
              <w:bottom w:w="100" w:type="dxa"/>
              <w:left w:w="150" w:type="dxa"/>
              <w:right w:w="150" w:type="dxa"/>
            </w:tcMar>
            <w:shd w:fill="F2F2F2"/>
          </w:tcPr>
          <w:p>
            <w:pPr>
              <w:jc w:val="left"/>
            </w:pPr>
            <w:r>
              <w:rPr>
                <w:sz w:val="19"/>
              </w:rPr>
              <w:t>`mark.mitchell@morrismanningmartinllp.com`</w:t>
            </w:r>
          </w:p>
        </w:tc>
      </w:tr>
      <w:tr>
        <w:tc>
          <w:tcPr>
            <w:tcW w:type="dxa" w:w="1170"/>
            <w:tcMar>
              <w:top w:w="100" w:type="dxa"/>
              <w:bottom w:w="100" w:type="dxa"/>
              <w:left w:w="150" w:type="dxa"/>
              <w:right w:w="150" w:type="dxa"/>
            </w:tcMar>
          </w:tcPr>
          <w:p>
            <w:pPr>
              <w:jc w:val="left"/>
            </w:pPr>
            <w:r>
              <w:rPr>
                <w:sz w:val="19"/>
              </w:rPr>
              <w:t>P197</w:t>
            </w:r>
          </w:p>
        </w:tc>
        <w:tc>
          <w:tcPr>
            <w:tcW w:type="dxa" w:w="1170"/>
            <w:tcMar>
              <w:top w:w="100" w:type="dxa"/>
              <w:bottom w:w="100" w:type="dxa"/>
              <w:left w:w="150" w:type="dxa"/>
              <w:right w:w="150" w:type="dxa"/>
            </w:tcMar>
          </w:tcPr>
          <w:p>
            <w:pPr>
              <w:jc w:val="left"/>
            </w:pPr>
            <w:r>
              <w:rPr>
                <w:sz w:val="19"/>
              </w:rPr>
              <w:t>**Jeffrey Hernandez**</w:t>
            </w:r>
          </w:p>
        </w:tc>
        <w:tc>
          <w:tcPr>
            <w:tcW w:type="dxa" w:w="1170"/>
            <w:tcMar>
              <w:top w:w="100" w:type="dxa"/>
              <w:bottom w:w="100" w:type="dxa"/>
              <w:left w:w="150" w:type="dxa"/>
              <w:right w:w="150" w:type="dxa"/>
            </w:tcMar>
          </w:tcPr>
          <w:p>
            <w:pPr>
              <w:jc w:val="left"/>
            </w:pPr>
            <w:r>
              <w:rPr>
                <w:sz w:val="19"/>
              </w:rPr>
              <w:t>King &amp; Spalding LLP</w:t>
            </w:r>
          </w:p>
        </w:tc>
        <w:tc>
          <w:tcPr>
            <w:tcW w:type="dxa" w:w="1170"/>
            <w:tcMar>
              <w:top w:w="100" w:type="dxa"/>
              <w:bottom w:w="100" w:type="dxa"/>
              <w:left w:w="150" w:type="dxa"/>
              <w:right w:w="150" w:type="dxa"/>
            </w:tcMar>
          </w:tcPr>
          <w:p>
            <w:pPr>
              <w:jc w:val="left"/>
            </w:pPr>
            <w:r>
              <w:rPr>
                <w:sz w:val="19"/>
              </w:rPr>
              <w:t>Senior Environmental Partner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Conservation Easement Transactions</w:t>
            </w:r>
          </w:p>
        </w:tc>
        <w:tc>
          <w:tcPr>
            <w:tcW w:type="dxa" w:w="1170"/>
            <w:tcMar>
              <w:top w:w="100" w:type="dxa"/>
              <w:bottom w:w="100" w:type="dxa"/>
              <w:left w:w="150" w:type="dxa"/>
              <w:right w:w="150" w:type="dxa"/>
            </w:tcMar>
          </w:tcPr>
          <w:p>
            <w:pPr>
              <w:jc w:val="left"/>
            </w:pPr>
            <w:r>
              <w:rPr>
                <w:sz w:val="19"/>
              </w:rPr>
              <w:t>`jeffrey.hernandez@kingspaldingllp.com`</w:t>
            </w:r>
          </w:p>
        </w:tc>
      </w:tr>
      <w:tr>
        <w:tc>
          <w:tcPr>
            <w:tcW w:type="dxa" w:w="1170"/>
            <w:tcMar>
              <w:top w:w="100" w:type="dxa"/>
              <w:bottom w:w="100" w:type="dxa"/>
              <w:left w:w="150" w:type="dxa"/>
              <w:right w:w="150" w:type="dxa"/>
            </w:tcMar>
            <w:shd w:fill="F2F2F2"/>
          </w:tcPr>
          <w:p>
            <w:pPr>
              <w:jc w:val="left"/>
            </w:pPr>
            <w:r>
              <w:rPr>
                <w:sz w:val="19"/>
              </w:rPr>
              <w:t>P198</w:t>
            </w:r>
          </w:p>
        </w:tc>
        <w:tc>
          <w:tcPr>
            <w:tcW w:type="dxa" w:w="1170"/>
            <w:tcMar>
              <w:top w:w="100" w:type="dxa"/>
              <w:bottom w:w="100" w:type="dxa"/>
              <w:left w:w="150" w:type="dxa"/>
              <w:right w:w="150" w:type="dxa"/>
            </w:tcMar>
            <w:shd w:fill="F2F2F2"/>
          </w:tcPr>
          <w:p>
            <w:pPr>
              <w:jc w:val="left"/>
            </w:pPr>
            <w:r>
              <w:rPr>
                <w:sz w:val="19"/>
              </w:rPr>
              <w:t>**Michael Jackson**</w:t>
            </w:r>
          </w:p>
        </w:tc>
        <w:tc>
          <w:tcPr>
            <w:tcW w:type="dxa" w:w="1170"/>
            <w:tcMar>
              <w:top w:w="100" w:type="dxa"/>
              <w:bottom w:w="100" w:type="dxa"/>
              <w:left w:w="150" w:type="dxa"/>
              <w:right w:w="150" w:type="dxa"/>
            </w:tcMar>
            <w:shd w:fill="F2F2F2"/>
          </w:tcPr>
          <w:p>
            <w:pPr>
              <w:jc w:val="left"/>
            </w:pPr>
            <w:r>
              <w:rPr>
                <w:sz w:val="19"/>
              </w:rPr>
              <w:t>Troutman Pepper LLP</w:t>
            </w:r>
          </w:p>
        </w:tc>
        <w:tc>
          <w:tcPr>
            <w:tcW w:type="dxa" w:w="1170"/>
            <w:tcMar>
              <w:top w:w="100" w:type="dxa"/>
              <w:bottom w:w="100" w:type="dxa"/>
              <w:left w:w="150" w:type="dxa"/>
              <w:right w:w="150" w:type="dxa"/>
            </w:tcMar>
            <w:shd w:fill="F2F2F2"/>
          </w:tcPr>
          <w:p>
            <w:pPr>
              <w:jc w:val="left"/>
            </w:pPr>
            <w:r>
              <w:rPr>
                <w:sz w:val="19"/>
              </w:rPr>
              <w:t>Eminent Domain Counsel</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EPD Stream Buffer Variances</w:t>
            </w:r>
          </w:p>
        </w:tc>
        <w:tc>
          <w:tcPr>
            <w:tcW w:type="dxa" w:w="1170"/>
            <w:tcMar>
              <w:top w:w="100" w:type="dxa"/>
              <w:bottom w:w="100" w:type="dxa"/>
              <w:left w:w="150" w:type="dxa"/>
              <w:right w:w="150" w:type="dxa"/>
            </w:tcMar>
            <w:shd w:fill="F2F2F2"/>
          </w:tcPr>
          <w:p>
            <w:pPr>
              <w:jc w:val="left"/>
            </w:pPr>
            <w:r>
              <w:rPr>
                <w:sz w:val="19"/>
              </w:rPr>
              <w:t>`michael.jackson@troutmanpepperllp.com`</w:t>
            </w:r>
          </w:p>
        </w:tc>
      </w:tr>
      <w:tr>
        <w:tc>
          <w:tcPr>
            <w:tcW w:type="dxa" w:w="1170"/>
            <w:tcMar>
              <w:top w:w="100" w:type="dxa"/>
              <w:bottom w:w="100" w:type="dxa"/>
              <w:left w:w="150" w:type="dxa"/>
              <w:right w:w="150" w:type="dxa"/>
            </w:tcMar>
          </w:tcPr>
          <w:p>
            <w:pPr>
              <w:jc w:val="left"/>
            </w:pPr>
            <w:r>
              <w:rPr>
                <w:sz w:val="19"/>
              </w:rPr>
              <w:t>P199</w:t>
            </w:r>
          </w:p>
        </w:tc>
        <w:tc>
          <w:tcPr>
            <w:tcW w:type="dxa" w:w="1170"/>
            <w:tcMar>
              <w:top w:w="100" w:type="dxa"/>
              <w:bottom w:w="100" w:type="dxa"/>
              <w:left w:w="150" w:type="dxa"/>
              <w:right w:w="150" w:type="dxa"/>
            </w:tcMar>
          </w:tcPr>
          <w:p>
            <w:pPr>
              <w:jc w:val="left"/>
            </w:pPr>
            <w:r>
              <w:rPr>
                <w:sz w:val="19"/>
              </w:rPr>
              <w:t>**Donald King**</w:t>
            </w:r>
          </w:p>
        </w:tc>
        <w:tc>
          <w:tcPr>
            <w:tcW w:type="dxa" w:w="1170"/>
            <w:tcMar>
              <w:top w:w="100" w:type="dxa"/>
              <w:bottom w:w="100" w:type="dxa"/>
              <w:left w:w="150" w:type="dxa"/>
              <w:right w:w="150" w:type="dxa"/>
            </w:tcMar>
          </w:tcPr>
          <w:p>
            <w:pPr>
              <w:jc w:val="left"/>
            </w:pPr>
            <w:r>
              <w:rPr>
                <w:sz w:val="19"/>
              </w:rPr>
              <w:t>Balch &amp; Bingham LLP</w:t>
            </w:r>
          </w:p>
        </w:tc>
        <w:tc>
          <w:tcPr>
            <w:tcW w:type="dxa" w:w="1170"/>
            <w:tcMar>
              <w:top w:w="100" w:type="dxa"/>
              <w:bottom w:w="100" w:type="dxa"/>
              <w:left w:w="150" w:type="dxa"/>
              <w:right w:w="150" w:type="dxa"/>
            </w:tcMar>
          </w:tcPr>
          <w:p>
            <w:pPr>
              <w:jc w:val="left"/>
            </w:pPr>
            <w:r>
              <w:rPr>
                <w:sz w:val="19"/>
              </w:rPr>
              <w:t>Land Use Partner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Georgia Environmental Conference (GEC)</w:t>
            </w:r>
          </w:p>
        </w:tc>
        <w:tc>
          <w:tcPr>
            <w:tcW w:type="dxa" w:w="1170"/>
            <w:tcMar>
              <w:top w:w="100" w:type="dxa"/>
              <w:bottom w:w="100" w:type="dxa"/>
              <w:left w:w="150" w:type="dxa"/>
              <w:right w:w="150" w:type="dxa"/>
            </w:tcMar>
          </w:tcPr>
          <w:p>
            <w:pPr>
              <w:jc w:val="left"/>
            </w:pPr>
            <w:r>
              <w:rPr>
                <w:sz w:val="19"/>
              </w:rPr>
              <w:t>EPD Stream Buffer Variances</w:t>
            </w:r>
          </w:p>
        </w:tc>
        <w:tc>
          <w:tcPr>
            <w:tcW w:type="dxa" w:w="1170"/>
            <w:tcMar>
              <w:top w:w="100" w:type="dxa"/>
              <w:bottom w:w="100" w:type="dxa"/>
              <w:left w:w="150" w:type="dxa"/>
              <w:right w:w="150" w:type="dxa"/>
            </w:tcMar>
          </w:tcPr>
          <w:p>
            <w:pPr>
              <w:jc w:val="left"/>
            </w:pPr>
            <w:r>
              <w:rPr>
                <w:sz w:val="19"/>
              </w:rPr>
              <w:t>`donald.king@balchbinghamllp.com`</w:t>
            </w:r>
          </w:p>
        </w:tc>
      </w:tr>
      <w:tr>
        <w:tc>
          <w:tcPr>
            <w:tcW w:type="dxa" w:w="1170"/>
            <w:tcMar>
              <w:top w:w="100" w:type="dxa"/>
              <w:bottom w:w="100" w:type="dxa"/>
              <w:left w:w="150" w:type="dxa"/>
              <w:right w:w="150" w:type="dxa"/>
            </w:tcMar>
            <w:shd w:fill="F2F2F2"/>
          </w:tcPr>
          <w:p>
            <w:pPr>
              <w:jc w:val="left"/>
            </w:pPr>
            <w:r>
              <w:rPr>
                <w:sz w:val="19"/>
              </w:rPr>
              <w:t>P200</w:t>
            </w:r>
          </w:p>
        </w:tc>
        <w:tc>
          <w:tcPr>
            <w:tcW w:type="dxa" w:w="1170"/>
            <w:tcMar>
              <w:top w:w="100" w:type="dxa"/>
              <w:bottom w:w="100" w:type="dxa"/>
              <w:left w:w="150" w:type="dxa"/>
              <w:right w:w="150" w:type="dxa"/>
            </w:tcMar>
            <w:shd w:fill="F2F2F2"/>
          </w:tcPr>
          <w:p>
            <w:pPr>
              <w:jc w:val="left"/>
            </w:pPr>
            <w:r>
              <w:rPr>
                <w:sz w:val="19"/>
              </w:rPr>
              <w:t>**Daniel Garcia**</w:t>
            </w:r>
          </w:p>
        </w:tc>
        <w:tc>
          <w:tcPr>
            <w:tcW w:type="dxa" w:w="1170"/>
            <w:tcMar>
              <w:top w:w="100" w:type="dxa"/>
              <w:bottom w:w="100" w:type="dxa"/>
              <w:left w:w="150" w:type="dxa"/>
              <w:right w:w="150" w:type="dxa"/>
            </w:tcMar>
            <w:shd w:fill="F2F2F2"/>
          </w:tcPr>
          <w:p>
            <w:pPr>
              <w:jc w:val="left"/>
            </w:pPr>
            <w:r>
              <w:rPr>
                <w:sz w:val="19"/>
              </w:rPr>
              <w:t>Taylor English Duma LLP</w:t>
            </w:r>
          </w:p>
        </w:tc>
        <w:tc>
          <w:tcPr>
            <w:tcW w:type="dxa" w:w="1170"/>
            <w:tcMar>
              <w:top w:w="100" w:type="dxa"/>
              <w:bottom w:w="100" w:type="dxa"/>
              <w:left w:w="150" w:type="dxa"/>
              <w:right w:w="150" w:type="dxa"/>
            </w:tcMar>
            <w:shd w:fill="F2F2F2"/>
          </w:tcPr>
          <w:p>
            <w:pPr>
              <w:jc w:val="left"/>
            </w:pPr>
            <w:r>
              <w:rPr>
                <w:sz w:val="19"/>
              </w:rPr>
              <w:t>USACE Regulatory Associate</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Georgia Environmental Conference (GEC)</w:t>
            </w:r>
          </w:p>
        </w:tc>
        <w:tc>
          <w:tcPr>
            <w:tcW w:type="dxa" w:w="1170"/>
            <w:tcMar>
              <w:top w:w="100" w:type="dxa"/>
              <w:bottom w:w="100" w:type="dxa"/>
              <w:left w:w="150" w:type="dxa"/>
              <w:right w:w="150" w:type="dxa"/>
            </w:tcMar>
            <w:shd w:fill="F2F2F2"/>
          </w:tcPr>
          <w:p>
            <w:pPr>
              <w:jc w:val="left"/>
            </w:pPr>
            <w:r>
              <w:rPr>
                <w:sz w:val="19"/>
              </w:rPr>
              <w:t>Real Estate JV Litigation</w:t>
            </w:r>
          </w:p>
        </w:tc>
        <w:tc>
          <w:tcPr>
            <w:tcW w:type="dxa" w:w="1170"/>
            <w:tcMar>
              <w:top w:w="100" w:type="dxa"/>
              <w:bottom w:w="100" w:type="dxa"/>
              <w:left w:w="150" w:type="dxa"/>
              <w:right w:w="150" w:type="dxa"/>
            </w:tcMar>
            <w:shd w:fill="F2F2F2"/>
          </w:tcPr>
          <w:p>
            <w:pPr>
              <w:jc w:val="left"/>
            </w:pPr>
            <w:r>
              <w:rPr>
                <w:sz w:val="19"/>
              </w:rPr>
              <w:t>`daniel.garcia@taylorenglishdumallp.com`</w:t>
            </w:r>
          </w:p>
        </w:tc>
      </w:tr>
      <w:tr>
        <w:tc>
          <w:tcPr>
            <w:tcW w:type="dxa" w:w="1170"/>
            <w:tcMar>
              <w:top w:w="100" w:type="dxa"/>
              <w:bottom w:w="100" w:type="dxa"/>
              <w:left w:w="150" w:type="dxa"/>
              <w:right w:w="150" w:type="dxa"/>
            </w:tcMar>
          </w:tcPr>
          <w:p>
            <w:pPr>
              <w:jc w:val="left"/>
            </w:pPr>
            <w:r>
              <w:rPr>
                <w:sz w:val="19"/>
              </w:rPr>
              <w:t>P201</w:t>
            </w:r>
          </w:p>
        </w:tc>
        <w:tc>
          <w:tcPr>
            <w:tcW w:type="dxa" w:w="1170"/>
            <w:tcMar>
              <w:top w:w="100" w:type="dxa"/>
              <w:bottom w:w="100" w:type="dxa"/>
              <w:left w:w="150" w:type="dxa"/>
              <w:right w:w="150" w:type="dxa"/>
            </w:tcMar>
          </w:tcPr>
          <w:p>
            <w:pPr>
              <w:jc w:val="left"/>
            </w:pPr>
            <w:r>
              <w:rPr>
                <w:sz w:val="19"/>
              </w:rPr>
              <w:t>**Jessica Martinez**</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`jessica.martinez@amerisbank.com`</w:t>
            </w:r>
          </w:p>
        </w:tc>
      </w:tr>
      <w:tr>
        <w:tc>
          <w:tcPr>
            <w:tcW w:type="dxa" w:w="1170"/>
            <w:tcMar>
              <w:top w:w="100" w:type="dxa"/>
              <w:bottom w:w="100" w:type="dxa"/>
              <w:left w:w="150" w:type="dxa"/>
              <w:right w:w="150" w:type="dxa"/>
            </w:tcMar>
            <w:shd w:fill="F2F2F2"/>
          </w:tcPr>
          <w:p>
            <w:pPr>
              <w:jc w:val="left"/>
            </w:pPr>
            <w:r>
              <w:rPr>
                <w:sz w:val="19"/>
              </w:rPr>
              <w:t>P202</w:t>
            </w:r>
          </w:p>
        </w:tc>
        <w:tc>
          <w:tcPr>
            <w:tcW w:type="dxa" w:w="1170"/>
            <w:tcMar>
              <w:top w:w="100" w:type="dxa"/>
              <w:bottom w:w="100" w:type="dxa"/>
              <w:left w:w="150" w:type="dxa"/>
              <w:right w:w="150" w:type="dxa"/>
            </w:tcMar>
            <w:shd w:fill="F2F2F2"/>
          </w:tcPr>
          <w:p>
            <w:pPr>
              <w:jc w:val="left"/>
            </w:pPr>
            <w:r>
              <w:rPr>
                <w:sz w:val="19"/>
              </w:rPr>
              <w:t>**Ryan Taylor**</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`ryan.taylor@agsouthfarmcredit.com`</w:t>
            </w:r>
          </w:p>
        </w:tc>
      </w:tr>
      <w:tr>
        <w:tc>
          <w:tcPr>
            <w:tcW w:type="dxa" w:w="1170"/>
            <w:tcMar>
              <w:top w:w="100" w:type="dxa"/>
              <w:bottom w:w="100" w:type="dxa"/>
              <w:left w:w="150" w:type="dxa"/>
              <w:right w:w="150" w:type="dxa"/>
            </w:tcMar>
          </w:tcPr>
          <w:p>
            <w:pPr>
              <w:jc w:val="left"/>
            </w:pPr>
            <w:r>
              <w:rPr>
                <w:sz w:val="19"/>
              </w:rPr>
              <w:t>P203</w:t>
            </w:r>
          </w:p>
        </w:tc>
        <w:tc>
          <w:tcPr>
            <w:tcW w:type="dxa" w:w="1170"/>
            <w:tcMar>
              <w:top w:w="100" w:type="dxa"/>
              <w:bottom w:w="100" w:type="dxa"/>
              <w:left w:w="150" w:type="dxa"/>
              <w:right w:w="150" w:type="dxa"/>
            </w:tcMar>
          </w:tcPr>
          <w:p>
            <w:pPr>
              <w:jc w:val="left"/>
            </w:pPr>
            <w:r>
              <w:rPr>
                <w:sz w:val="19"/>
              </w:rPr>
              <w:t>**Christopher Jones**</w:t>
            </w:r>
          </w:p>
        </w:tc>
        <w:tc>
          <w:tcPr>
            <w:tcW w:type="dxa" w:w="1170"/>
            <w:tcMar>
              <w:top w:w="100" w:type="dxa"/>
              <w:bottom w:w="100" w:type="dxa"/>
              <w:left w:w="150" w:type="dxa"/>
              <w:right w:w="150" w:type="dxa"/>
            </w:tcMar>
          </w:tcPr>
          <w:p>
            <w:pPr>
              <w:jc w:val="left"/>
            </w:pPr>
            <w:r>
              <w:rPr>
                <w:sz w:val="19"/>
              </w:rPr>
              <w:t>Colony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`christopher.jones@colonybank.com`</w:t>
            </w:r>
          </w:p>
        </w:tc>
      </w:tr>
      <w:tr>
        <w:tc>
          <w:tcPr>
            <w:tcW w:type="dxa" w:w="1170"/>
            <w:tcMar>
              <w:top w:w="100" w:type="dxa"/>
              <w:bottom w:w="100" w:type="dxa"/>
              <w:left w:w="150" w:type="dxa"/>
              <w:right w:w="150" w:type="dxa"/>
            </w:tcMar>
            <w:shd w:fill="F2F2F2"/>
          </w:tcPr>
          <w:p>
            <w:pPr>
              <w:jc w:val="left"/>
            </w:pPr>
            <w:r>
              <w:rPr>
                <w:sz w:val="19"/>
              </w:rPr>
              <w:t>P204</w:t>
            </w:r>
          </w:p>
        </w:tc>
        <w:tc>
          <w:tcPr>
            <w:tcW w:type="dxa" w:w="1170"/>
            <w:tcMar>
              <w:top w:w="100" w:type="dxa"/>
              <w:bottom w:w="100" w:type="dxa"/>
              <w:left w:w="150" w:type="dxa"/>
              <w:right w:w="150" w:type="dxa"/>
            </w:tcMar>
            <w:shd w:fill="F2F2F2"/>
          </w:tcPr>
          <w:p>
            <w:pPr>
              <w:jc w:val="left"/>
            </w:pPr>
            <w:r>
              <w:rPr>
                <w:sz w:val="19"/>
              </w:rPr>
              <w:t>**Lisa Ramirez**</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`lisa.ramirez@southstatebank.com`</w:t>
            </w:r>
          </w:p>
        </w:tc>
      </w:tr>
      <w:tr>
        <w:tc>
          <w:tcPr>
            <w:tcW w:type="dxa" w:w="1170"/>
            <w:tcMar>
              <w:top w:w="100" w:type="dxa"/>
              <w:bottom w:w="100" w:type="dxa"/>
              <w:left w:w="150" w:type="dxa"/>
              <w:right w:w="150" w:type="dxa"/>
            </w:tcMar>
          </w:tcPr>
          <w:p>
            <w:pPr>
              <w:jc w:val="left"/>
            </w:pPr>
            <w:r>
              <w:rPr>
                <w:sz w:val="19"/>
              </w:rPr>
              <w:t>P205</w:t>
            </w:r>
          </w:p>
        </w:tc>
        <w:tc>
          <w:tcPr>
            <w:tcW w:type="dxa" w:w="1170"/>
            <w:tcMar>
              <w:top w:w="100" w:type="dxa"/>
              <w:bottom w:w="100" w:type="dxa"/>
              <w:left w:w="150" w:type="dxa"/>
              <w:right w:w="150" w:type="dxa"/>
            </w:tcMar>
          </w:tcPr>
          <w:p>
            <w:pPr>
              <w:jc w:val="left"/>
            </w:pPr>
            <w:r>
              <w:rPr>
                <w:sz w:val="19"/>
              </w:rPr>
              <w:t>**Timothy Walker**</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Poultry &amp; Dairy Runoff Mitigation</w:t>
            </w:r>
          </w:p>
        </w:tc>
        <w:tc>
          <w:tcPr>
            <w:tcW w:type="dxa" w:w="1170"/>
            <w:tcMar>
              <w:top w:w="100" w:type="dxa"/>
              <w:bottom w:w="100" w:type="dxa"/>
              <w:left w:w="150" w:type="dxa"/>
              <w:right w:w="150" w:type="dxa"/>
            </w:tcMar>
          </w:tcPr>
          <w:p>
            <w:pPr>
              <w:jc w:val="left"/>
            </w:pPr>
            <w:r>
              <w:rPr>
                <w:sz w:val="19"/>
              </w:rPr>
              <w:t>`timothy.walker@unitedcommunitybank.com`</w:t>
            </w:r>
          </w:p>
        </w:tc>
      </w:tr>
      <w:tr>
        <w:tc>
          <w:tcPr>
            <w:tcW w:type="dxa" w:w="1170"/>
            <w:tcMar>
              <w:top w:w="100" w:type="dxa"/>
              <w:bottom w:w="100" w:type="dxa"/>
              <w:left w:w="150" w:type="dxa"/>
              <w:right w:w="150" w:type="dxa"/>
            </w:tcMar>
            <w:shd w:fill="F2F2F2"/>
          </w:tcPr>
          <w:p>
            <w:pPr>
              <w:jc w:val="left"/>
            </w:pPr>
            <w:r>
              <w:rPr>
                <w:sz w:val="19"/>
              </w:rPr>
              <w:t>P206</w:t>
            </w:r>
          </w:p>
        </w:tc>
        <w:tc>
          <w:tcPr>
            <w:tcW w:type="dxa" w:w="1170"/>
            <w:tcMar>
              <w:top w:w="100" w:type="dxa"/>
              <w:bottom w:w="100" w:type="dxa"/>
              <w:left w:w="150" w:type="dxa"/>
              <w:right w:w="150" w:type="dxa"/>
            </w:tcMar>
            <w:shd w:fill="F2F2F2"/>
          </w:tcPr>
          <w:p>
            <w:pPr>
              <w:jc w:val="left"/>
            </w:pPr>
            <w:r>
              <w:rPr>
                <w:sz w:val="19"/>
              </w:rPr>
              <w:t>**Brian Torres**</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`brian.torres@southstatebank.com`</w:t>
            </w:r>
          </w:p>
        </w:tc>
      </w:tr>
      <w:tr>
        <w:tc>
          <w:tcPr>
            <w:tcW w:type="dxa" w:w="1170"/>
            <w:tcMar>
              <w:top w:w="100" w:type="dxa"/>
              <w:bottom w:w="100" w:type="dxa"/>
              <w:left w:w="150" w:type="dxa"/>
              <w:right w:w="150" w:type="dxa"/>
            </w:tcMar>
          </w:tcPr>
          <w:p>
            <w:pPr>
              <w:jc w:val="left"/>
            </w:pPr>
            <w:r>
              <w:rPr>
                <w:sz w:val="19"/>
              </w:rPr>
              <w:t>P207</w:t>
            </w:r>
          </w:p>
        </w:tc>
        <w:tc>
          <w:tcPr>
            <w:tcW w:type="dxa" w:w="1170"/>
            <w:tcMar>
              <w:top w:w="100" w:type="dxa"/>
              <w:bottom w:w="100" w:type="dxa"/>
              <w:left w:w="150" w:type="dxa"/>
              <w:right w:w="150" w:type="dxa"/>
            </w:tcMar>
          </w:tcPr>
          <w:p>
            <w:pPr>
              <w:jc w:val="left"/>
            </w:pPr>
            <w:r>
              <w:rPr>
                <w:sz w:val="19"/>
              </w:rPr>
              <w:t>**Paul Smith**</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`paul.smith@peachstatebanktrust.com`</w:t>
            </w:r>
          </w:p>
        </w:tc>
      </w:tr>
      <w:tr>
        <w:tc>
          <w:tcPr>
            <w:tcW w:type="dxa" w:w="1170"/>
            <w:tcMar>
              <w:top w:w="100" w:type="dxa"/>
              <w:bottom w:w="100" w:type="dxa"/>
              <w:left w:w="150" w:type="dxa"/>
              <w:right w:w="150" w:type="dxa"/>
            </w:tcMar>
            <w:shd w:fill="F2F2F2"/>
          </w:tcPr>
          <w:p>
            <w:pPr>
              <w:jc w:val="left"/>
            </w:pPr>
            <w:r>
              <w:rPr>
                <w:sz w:val="19"/>
              </w:rPr>
              <w:t>P208</w:t>
            </w:r>
          </w:p>
        </w:tc>
        <w:tc>
          <w:tcPr>
            <w:tcW w:type="dxa" w:w="1170"/>
            <w:tcMar>
              <w:top w:w="100" w:type="dxa"/>
              <w:bottom w:w="100" w:type="dxa"/>
              <w:left w:w="150" w:type="dxa"/>
              <w:right w:w="150" w:type="dxa"/>
            </w:tcMar>
            <w:shd w:fill="F2F2F2"/>
          </w:tcPr>
          <w:p>
            <w:pPr>
              <w:jc w:val="left"/>
            </w:pPr>
            <w:r>
              <w:rPr>
                <w:sz w:val="19"/>
              </w:rPr>
              <w:t>**Andrew Roberts**</w:t>
            </w:r>
          </w:p>
        </w:tc>
        <w:tc>
          <w:tcPr>
            <w:tcW w:type="dxa" w:w="1170"/>
            <w:tcMar>
              <w:top w:w="100" w:type="dxa"/>
              <w:bottom w:w="100" w:type="dxa"/>
              <w:left w:w="150" w:type="dxa"/>
              <w:right w:w="150" w:type="dxa"/>
            </w:tcMar>
            <w:shd w:fill="F2F2F2"/>
          </w:tcPr>
          <w:p>
            <w:pPr>
              <w:jc w:val="left"/>
            </w:pPr>
            <w:r>
              <w:rPr>
                <w:sz w:val="19"/>
              </w:rPr>
              <w:t>Ameris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`andrew.roberts@amerisbank.com`</w:t>
            </w:r>
          </w:p>
        </w:tc>
      </w:tr>
      <w:tr>
        <w:tc>
          <w:tcPr>
            <w:tcW w:type="dxa" w:w="1170"/>
            <w:tcMar>
              <w:top w:w="100" w:type="dxa"/>
              <w:bottom w:w="100" w:type="dxa"/>
              <w:left w:w="150" w:type="dxa"/>
              <w:right w:w="150" w:type="dxa"/>
            </w:tcMar>
          </w:tcPr>
          <w:p>
            <w:pPr>
              <w:jc w:val="left"/>
            </w:pPr>
            <w:r>
              <w:rPr>
                <w:sz w:val="19"/>
              </w:rPr>
              <w:t>P209</w:t>
            </w:r>
          </w:p>
        </w:tc>
        <w:tc>
          <w:tcPr>
            <w:tcW w:type="dxa" w:w="1170"/>
            <w:tcMar>
              <w:top w:w="100" w:type="dxa"/>
              <w:bottom w:w="100" w:type="dxa"/>
              <w:left w:w="150" w:type="dxa"/>
              <w:right w:w="150" w:type="dxa"/>
            </w:tcMar>
          </w:tcPr>
          <w:p>
            <w:pPr>
              <w:jc w:val="left"/>
            </w:pPr>
            <w:r>
              <w:rPr>
                <w:sz w:val="19"/>
              </w:rPr>
              <w:t>**Lisa Gonzalez**</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`lisa.gonzalez@peachstatebanktrust.com`</w:t>
            </w:r>
          </w:p>
        </w:tc>
      </w:tr>
      <w:tr>
        <w:tc>
          <w:tcPr>
            <w:tcW w:type="dxa" w:w="1170"/>
            <w:tcMar>
              <w:top w:w="100" w:type="dxa"/>
              <w:bottom w:w="100" w:type="dxa"/>
              <w:left w:w="150" w:type="dxa"/>
              <w:right w:w="150" w:type="dxa"/>
            </w:tcMar>
            <w:shd w:fill="F2F2F2"/>
          </w:tcPr>
          <w:p>
            <w:pPr>
              <w:jc w:val="left"/>
            </w:pPr>
            <w:r>
              <w:rPr>
                <w:sz w:val="19"/>
              </w:rPr>
              <w:t>P210</w:t>
            </w:r>
          </w:p>
        </w:tc>
        <w:tc>
          <w:tcPr>
            <w:tcW w:type="dxa" w:w="1170"/>
            <w:tcMar>
              <w:top w:w="100" w:type="dxa"/>
              <w:bottom w:w="100" w:type="dxa"/>
              <w:left w:w="150" w:type="dxa"/>
              <w:right w:w="150" w:type="dxa"/>
            </w:tcMar>
            <w:shd w:fill="F2F2F2"/>
          </w:tcPr>
          <w:p>
            <w:pPr>
              <w:jc w:val="left"/>
            </w:pPr>
            <w:r>
              <w:rPr>
                <w:sz w:val="19"/>
              </w:rPr>
              <w:t>**Lisa Miller**</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`lisa.miller@agsouthfarmcredit.com`</w:t>
            </w:r>
          </w:p>
        </w:tc>
      </w:tr>
      <w:tr>
        <w:tc>
          <w:tcPr>
            <w:tcW w:type="dxa" w:w="1170"/>
            <w:tcMar>
              <w:top w:w="100" w:type="dxa"/>
              <w:bottom w:w="100" w:type="dxa"/>
              <w:left w:w="150" w:type="dxa"/>
              <w:right w:w="150" w:type="dxa"/>
            </w:tcMar>
          </w:tcPr>
          <w:p>
            <w:pPr>
              <w:jc w:val="left"/>
            </w:pPr>
            <w:r>
              <w:rPr>
                <w:sz w:val="19"/>
              </w:rPr>
              <w:t>P211</w:t>
            </w:r>
          </w:p>
        </w:tc>
        <w:tc>
          <w:tcPr>
            <w:tcW w:type="dxa" w:w="1170"/>
            <w:tcMar>
              <w:top w:w="100" w:type="dxa"/>
              <w:bottom w:w="100" w:type="dxa"/>
              <w:left w:w="150" w:type="dxa"/>
              <w:right w:w="150" w:type="dxa"/>
            </w:tcMar>
          </w:tcPr>
          <w:p>
            <w:pPr>
              <w:jc w:val="left"/>
            </w:pPr>
            <w:r>
              <w:rPr>
                <w:sz w:val="19"/>
              </w:rPr>
              <w:t>**Jessica White**</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`jessica.white@synovusbank.com`</w:t>
            </w:r>
          </w:p>
        </w:tc>
      </w:tr>
      <w:tr>
        <w:tc>
          <w:tcPr>
            <w:tcW w:type="dxa" w:w="1170"/>
            <w:tcMar>
              <w:top w:w="100" w:type="dxa"/>
              <w:bottom w:w="100" w:type="dxa"/>
              <w:left w:w="150" w:type="dxa"/>
              <w:right w:w="150" w:type="dxa"/>
            </w:tcMar>
            <w:shd w:fill="F2F2F2"/>
          </w:tcPr>
          <w:p>
            <w:pPr>
              <w:jc w:val="left"/>
            </w:pPr>
            <w:r>
              <w:rPr>
                <w:sz w:val="19"/>
              </w:rPr>
              <w:t>P212</w:t>
            </w:r>
          </w:p>
        </w:tc>
        <w:tc>
          <w:tcPr>
            <w:tcW w:type="dxa" w:w="1170"/>
            <w:tcMar>
              <w:top w:w="100" w:type="dxa"/>
              <w:bottom w:w="100" w:type="dxa"/>
              <w:left w:w="150" w:type="dxa"/>
              <w:right w:w="150" w:type="dxa"/>
            </w:tcMar>
            <w:shd w:fill="F2F2F2"/>
          </w:tcPr>
          <w:p>
            <w:pPr>
              <w:jc w:val="left"/>
            </w:pPr>
            <w:r>
              <w:rPr>
                <w:sz w:val="19"/>
              </w:rPr>
              <w:t>**Emily Clark**</w:t>
            </w:r>
          </w:p>
        </w:tc>
        <w:tc>
          <w:tcPr>
            <w:tcW w:type="dxa" w:w="1170"/>
            <w:tcMar>
              <w:top w:w="100" w:type="dxa"/>
              <w:bottom w:w="100" w:type="dxa"/>
              <w:left w:w="150" w:type="dxa"/>
              <w:right w:w="150" w:type="dxa"/>
            </w:tcMar>
            <w:shd w:fill="F2F2F2"/>
          </w:tcPr>
          <w:p>
            <w:pPr>
              <w:jc w:val="left"/>
            </w:pPr>
            <w:r>
              <w:rPr>
                <w:sz w:val="19"/>
              </w:rPr>
              <w:t>Synovus Bank</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`emily.clark@synovusbank.com`</w:t>
            </w:r>
          </w:p>
        </w:tc>
      </w:tr>
      <w:tr>
        <w:tc>
          <w:tcPr>
            <w:tcW w:type="dxa" w:w="1170"/>
            <w:tcMar>
              <w:top w:w="100" w:type="dxa"/>
              <w:bottom w:w="100" w:type="dxa"/>
              <w:left w:w="150" w:type="dxa"/>
              <w:right w:w="150" w:type="dxa"/>
            </w:tcMar>
          </w:tcPr>
          <w:p>
            <w:pPr>
              <w:jc w:val="left"/>
            </w:pPr>
            <w:r>
              <w:rPr>
                <w:sz w:val="19"/>
              </w:rPr>
              <w:t>P213</w:t>
            </w:r>
          </w:p>
        </w:tc>
        <w:tc>
          <w:tcPr>
            <w:tcW w:type="dxa" w:w="1170"/>
            <w:tcMar>
              <w:top w:w="100" w:type="dxa"/>
              <w:bottom w:w="100" w:type="dxa"/>
              <w:left w:w="150" w:type="dxa"/>
              <w:right w:w="150" w:type="dxa"/>
            </w:tcMar>
          </w:tcPr>
          <w:p>
            <w:pPr>
              <w:jc w:val="left"/>
            </w:pPr>
            <w:r>
              <w:rPr>
                <w:sz w:val="19"/>
              </w:rPr>
              <w:t>**George King**</w:t>
            </w:r>
          </w:p>
        </w:tc>
        <w:tc>
          <w:tcPr>
            <w:tcW w:type="dxa" w:w="1170"/>
            <w:tcMar>
              <w:top w:w="100" w:type="dxa"/>
              <w:bottom w:w="100" w:type="dxa"/>
              <w:left w:w="150" w:type="dxa"/>
              <w:right w:w="150" w:type="dxa"/>
            </w:tcMar>
          </w:tcPr>
          <w:p>
            <w:pPr>
              <w:jc w:val="left"/>
            </w:pPr>
            <w:r>
              <w:rPr>
                <w:sz w:val="19"/>
              </w:rPr>
              <w:t>Pinnacle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Blue Ridge,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`george.king@pinnaclebank.com`</w:t>
            </w:r>
          </w:p>
        </w:tc>
      </w:tr>
      <w:tr>
        <w:tc>
          <w:tcPr>
            <w:tcW w:type="dxa" w:w="1170"/>
            <w:tcMar>
              <w:top w:w="100" w:type="dxa"/>
              <w:bottom w:w="100" w:type="dxa"/>
              <w:left w:w="150" w:type="dxa"/>
              <w:right w:w="150" w:type="dxa"/>
            </w:tcMar>
            <w:shd w:fill="F2F2F2"/>
          </w:tcPr>
          <w:p>
            <w:pPr>
              <w:jc w:val="left"/>
            </w:pPr>
            <w:r>
              <w:rPr>
                <w:sz w:val="19"/>
              </w:rPr>
              <w:t>P214</w:t>
            </w:r>
          </w:p>
        </w:tc>
        <w:tc>
          <w:tcPr>
            <w:tcW w:type="dxa" w:w="1170"/>
            <w:tcMar>
              <w:top w:w="100" w:type="dxa"/>
              <w:bottom w:w="100" w:type="dxa"/>
              <w:left w:w="150" w:type="dxa"/>
              <w:right w:w="150" w:type="dxa"/>
            </w:tcMar>
            <w:shd w:fill="F2F2F2"/>
          </w:tcPr>
          <w:p>
            <w:pPr>
              <w:jc w:val="left"/>
            </w:pPr>
            <w:r>
              <w:rPr>
                <w:sz w:val="19"/>
              </w:rPr>
              <w:t>**Mary Jackson**</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`mary.jackson@cadencebank.com`</w:t>
            </w:r>
          </w:p>
        </w:tc>
      </w:tr>
      <w:tr>
        <w:tc>
          <w:tcPr>
            <w:tcW w:type="dxa" w:w="1170"/>
            <w:tcMar>
              <w:top w:w="100" w:type="dxa"/>
              <w:bottom w:w="100" w:type="dxa"/>
              <w:left w:w="150" w:type="dxa"/>
              <w:right w:w="150" w:type="dxa"/>
            </w:tcMar>
          </w:tcPr>
          <w:p>
            <w:pPr>
              <w:jc w:val="left"/>
            </w:pPr>
            <w:r>
              <w:rPr>
                <w:sz w:val="19"/>
              </w:rPr>
              <w:t>P215</w:t>
            </w:r>
          </w:p>
        </w:tc>
        <w:tc>
          <w:tcPr>
            <w:tcW w:type="dxa" w:w="1170"/>
            <w:tcMar>
              <w:top w:w="100" w:type="dxa"/>
              <w:bottom w:w="100" w:type="dxa"/>
              <w:left w:w="150" w:type="dxa"/>
              <w:right w:w="150" w:type="dxa"/>
            </w:tcMar>
          </w:tcPr>
          <w:p>
            <w:pPr>
              <w:jc w:val="left"/>
            </w:pPr>
            <w:r>
              <w:rPr>
                <w:sz w:val="19"/>
              </w:rPr>
              <w:t>**Charles Carter**</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`charles.carter@amerisbank.com`</w:t>
            </w:r>
          </w:p>
        </w:tc>
      </w:tr>
      <w:tr>
        <w:tc>
          <w:tcPr>
            <w:tcW w:type="dxa" w:w="1170"/>
            <w:tcMar>
              <w:top w:w="100" w:type="dxa"/>
              <w:bottom w:w="100" w:type="dxa"/>
              <w:left w:w="150" w:type="dxa"/>
              <w:right w:w="150" w:type="dxa"/>
            </w:tcMar>
            <w:shd w:fill="F2F2F2"/>
          </w:tcPr>
          <w:p>
            <w:pPr>
              <w:jc w:val="left"/>
            </w:pPr>
            <w:r>
              <w:rPr>
                <w:sz w:val="19"/>
              </w:rPr>
              <w:t>P216</w:t>
            </w:r>
          </w:p>
        </w:tc>
        <w:tc>
          <w:tcPr>
            <w:tcW w:type="dxa" w:w="1170"/>
            <w:tcMar>
              <w:top w:w="100" w:type="dxa"/>
              <w:bottom w:w="100" w:type="dxa"/>
              <w:left w:w="150" w:type="dxa"/>
              <w:right w:w="150" w:type="dxa"/>
            </w:tcMar>
            <w:shd w:fill="F2F2F2"/>
          </w:tcPr>
          <w:p>
            <w:pPr>
              <w:jc w:val="left"/>
            </w:pPr>
            <w:r>
              <w:rPr>
                <w:sz w:val="19"/>
              </w:rPr>
              <w:t>**David Sanchez**</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`david.sanchez@agsouthfarmcredit.com`</w:t>
            </w:r>
          </w:p>
        </w:tc>
      </w:tr>
      <w:tr>
        <w:tc>
          <w:tcPr>
            <w:tcW w:type="dxa" w:w="1170"/>
            <w:tcMar>
              <w:top w:w="100" w:type="dxa"/>
              <w:bottom w:w="100" w:type="dxa"/>
              <w:left w:w="150" w:type="dxa"/>
              <w:right w:w="150" w:type="dxa"/>
            </w:tcMar>
          </w:tcPr>
          <w:p>
            <w:pPr>
              <w:jc w:val="left"/>
            </w:pPr>
            <w:r>
              <w:rPr>
                <w:sz w:val="19"/>
              </w:rPr>
              <w:t>P217</w:t>
            </w:r>
          </w:p>
        </w:tc>
        <w:tc>
          <w:tcPr>
            <w:tcW w:type="dxa" w:w="1170"/>
            <w:tcMar>
              <w:top w:w="100" w:type="dxa"/>
              <w:bottom w:w="100" w:type="dxa"/>
              <w:left w:w="150" w:type="dxa"/>
              <w:right w:w="150" w:type="dxa"/>
            </w:tcMar>
          </w:tcPr>
          <w:p>
            <w:pPr>
              <w:jc w:val="left"/>
            </w:pPr>
            <w:r>
              <w:rPr>
                <w:sz w:val="19"/>
              </w:rPr>
              <w:t>**Ryan White**</w:t>
            </w:r>
          </w:p>
        </w:tc>
        <w:tc>
          <w:tcPr>
            <w:tcW w:type="dxa" w:w="1170"/>
            <w:tcMar>
              <w:top w:w="100" w:type="dxa"/>
              <w:bottom w:w="100" w:type="dxa"/>
              <w:left w:w="150" w:type="dxa"/>
              <w:right w:w="150" w:type="dxa"/>
            </w:tcMar>
          </w:tcPr>
          <w:p>
            <w:pPr>
              <w:jc w:val="left"/>
            </w:pPr>
            <w:r>
              <w:rPr>
                <w:sz w:val="19"/>
              </w:rPr>
              <w:t>SouthState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`ryan.white@southstatebank.com`</w:t>
            </w:r>
          </w:p>
        </w:tc>
      </w:tr>
      <w:tr>
        <w:tc>
          <w:tcPr>
            <w:tcW w:type="dxa" w:w="1170"/>
            <w:tcMar>
              <w:top w:w="100" w:type="dxa"/>
              <w:bottom w:w="100" w:type="dxa"/>
              <w:left w:w="150" w:type="dxa"/>
              <w:right w:w="150" w:type="dxa"/>
            </w:tcMar>
            <w:shd w:fill="F2F2F2"/>
          </w:tcPr>
          <w:p>
            <w:pPr>
              <w:jc w:val="left"/>
            </w:pPr>
            <w:r>
              <w:rPr>
                <w:sz w:val="19"/>
              </w:rPr>
              <w:t>P218</w:t>
            </w:r>
          </w:p>
        </w:tc>
        <w:tc>
          <w:tcPr>
            <w:tcW w:type="dxa" w:w="1170"/>
            <w:tcMar>
              <w:top w:w="100" w:type="dxa"/>
              <w:bottom w:w="100" w:type="dxa"/>
              <w:left w:w="150" w:type="dxa"/>
              <w:right w:w="150" w:type="dxa"/>
            </w:tcMar>
            <w:shd w:fill="F2F2F2"/>
          </w:tcPr>
          <w:p>
            <w:pPr>
              <w:jc w:val="left"/>
            </w:pPr>
            <w:r>
              <w:rPr>
                <w:sz w:val="19"/>
              </w:rPr>
              <w:t>**Richard Baker**</w:t>
            </w:r>
          </w:p>
        </w:tc>
        <w:tc>
          <w:tcPr>
            <w:tcW w:type="dxa" w:w="1170"/>
            <w:tcMar>
              <w:top w:w="100" w:type="dxa"/>
              <w:bottom w:w="100" w:type="dxa"/>
              <w:left w:w="150" w:type="dxa"/>
              <w:right w:w="150" w:type="dxa"/>
            </w:tcMar>
            <w:shd w:fill="F2F2F2"/>
          </w:tcPr>
          <w:p>
            <w:pPr>
              <w:jc w:val="left"/>
            </w:pPr>
            <w:r>
              <w:rPr>
                <w:sz w:val="19"/>
              </w:rPr>
              <w:t>Ameris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`richard.baker@amerisbank.com`</w:t>
            </w:r>
          </w:p>
        </w:tc>
      </w:tr>
      <w:tr>
        <w:tc>
          <w:tcPr>
            <w:tcW w:type="dxa" w:w="1170"/>
            <w:tcMar>
              <w:top w:w="100" w:type="dxa"/>
              <w:bottom w:w="100" w:type="dxa"/>
              <w:left w:w="150" w:type="dxa"/>
              <w:right w:w="150" w:type="dxa"/>
            </w:tcMar>
          </w:tcPr>
          <w:p>
            <w:pPr>
              <w:jc w:val="left"/>
            </w:pPr>
            <w:r>
              <w:rPr>
                <w:sz w:val="19"/>
              </w:rPr>
              <w:t>P219</w:t>
            </w:r>
          </w:p>
        </w:tc>
        <w:tc>
          <w:tcPr>
            <w:tcW w:type="dxa" w:w="1170"/>
            <w:tcMar>
              <w:top w:w="100" w:type="dxa"/>
              <w:bottom w:w="100" w:type="dxa"/>
              <w:left w:w="150" w:type="dxa"/>
              <w:right w:w="150" w:type="dxa"/>
            </w:tcMar>
          </w:tcPr>
          <w:p>
            <w:pPr>
              <w:jc w:val="left"/>
            </w:pPr>
            <w:r>
              <w:rPr>
                <w:sz w:val="19"/>
              </w:rPr>
              <w:t>**Barbara Lee**</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`barbara.lee@peachstatebanktrust.com`</w:t>
            </w:r>
          </w:p>
        </w:tc>
      </w:tr>
      <w:tr>
        <w:tc>
          <w:tcPr>
            <w:tcW w:type="dxa" w:w="1170"/>
            <w:tcMar>
              <w:top w:w="100" w:type="dxa"/>
              <w:bottom w:w="100" w:type="dxa"/>
              <w:left w:w="150" w:type="dxa"/>
              <w:right w:w="150" w:type="dxa"/>
            </w:tcMar>
            <w:shd w:fill="F2F2F2"/>
          </w:tcPr>
          <w:p>
            <w:pPr>
              <w:jc w:val="left"/>
            </w:pPr>
            <w:r>
              <w:rPr>
                <w:sz w:val="19"/>
              </w:rPr>
              <w:t>P220</w:t>
            </w:r>
          </w:p>
        </w:tc>
        <w:tc>
          <w:tcPr>
            <w:tcW w:type="dxa" w:w="1170"/>
            <w:tcMar>
              <w:top w:w="100" w:type="dxa"/>
              <w:bottom w:w="100" w:type="dxa"/>
              <w:left w:w="150" w:type="dxa"/>
              <w:right w:w="150" w:type="dxa"/>
            </w:tcMar>
            <w:shd w:fill="F2F2F2"/>
          </w:tcPr>
          <w:p>
            <w:pPr>
              <w:jc w:val="left"/>
            </w:pPr>
            <w:r>
              <w:rPr>
                <w:sz w:val="19"/>
              </w:rPr>
              <w:t>**Lisa Robinson**</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`lisa.robinson@southstatebank.com`</w:t>
            </w:r>
          </w:p>
        </w:tc>
      </w:tr>
      <w:tr>
        <w:tc>
          <w:tcPr>
            <w:tcW w:type="dxa" w:w="1170"/>
            <w:tcMar>
              <w:top w:w="100" w:type="dxa"/>
              <w:bottom w:w="100" w:type="dxa"/>
              <w:left w:w="150" w:type="dxa"/>
              <w:right w:w="150" w:type="dxa"/>
            </w:tcMar>
          </w:tcPr>
          <w:p>
            <w:pPr>
              <w:jc w:val="left"/>
            </w:pPr>
            <w:r>
              <w:rPr>
                <w:sz w:val="19"/>
              </w:rPr>
              <w:t>P221</w:t>
            </w:r>
          </w:p>
        </w:tc>
        <w:tc>
          <w:tcPr>
            <w:tcW w:type="dxa" w:w="1170"/>
            <w:tcMar>
              <w:top w:w="100" w:type="dxa"/>
              <w:bottom w:w="100" w:type="dxa"/>
              <w:left w:w="150" w:type="dxa"/>
              <w:right w:w="150" w:type="dxa"/>
            </w:tcMar>
          </w:tcPr>
          <w:p>
            <w:pPr>
              <w:jc w:val="left"/>
            </w:pPr>
            <w:r>
              <w:rPr>
                <w:sz w:val="19"/>
              </w:rPr>
              <w:t>**Robert Williams**</w:t>
            </w:r>
          </w:p>
        </w:tc>
        <w:tc>
          <w:tcPr>
            <w:tcW w:type="dxa" w:w="1170"/>
            <w:tcMar>
              <w:top w:w="100" w:type="dxa"/>
              <w:bottom w:w="100" w:type="dxa"/>
              <w:left w:w="150" w:type="dxa"/>
              <w:right w:w="150" w:type="dxa"/>
            </w:tcMar>
          </w:tcPr>
          <w:p>
            <w:pPr>
              <w:jc w:val="left"/>
            </w:pPr>
            <w:r>
              <w:rPr>
                <w:sz w:val="19"/>
              </w:rPr>
              <w:t>SouthState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`robert.williams@southstatebank.com`</w:t>
            </w:r>
          </w:p>
        </w:tc>
      </w:tr>
      <w:tr>
        <w:tc>
          <w:tcPr>
            <w:tcW w:type="dxa" w:w="1170"/>
            <w:tcMar>
              <w:top w:w="100" w:type="dxa"/>
              <w:bottom w:w="100" w:type="dxa"/>
              <w:left w:w="150" w:type="dxa"/>
              <w:right w:w="150" w:type="dxa"/>
            </w:tcMar>
            <w:shd w:fill="F2F2F2"/>
          </w:tcPr>
          <w:p>
            <w:pPr>
              <w:jc w:val="left"/>
            </w:pPr>
            <w:r>
              <w:rPr>
                <w:sz w:val="19"/>
              </w:rPr>
              <w:t>P222</w:t>
            </w:r>
          </w:p>
        </w:tc>
        <w:tc>
          <w:tcPr>
            <w:tcW w:type="dxa" w:w="1170"/>
            <w:tcMar>
              <w:top w:w="100" w:type="dxa"/>
              <w:bottom w:w="100" w:type="dxa"/>
              <w:left w:w="150" w:type="dxa"/>
              <w:right w:w="150" w:type="dxa"/>
            </w:tcMar>
            <w:shd w:fill="F2F2F2"/>
          </w:tcPr>
          <w:p>
            <w:pPr>
              <w:jc w:val="left"/>
            </w:pPr>
            <w:r>
              <w:rPr>
                <w:sz w:val="19"/>
              </w:rPr>
              <w:t>**Donald Wright**</w:t>
            </w:r>
          </w:p>
        </w:tc>
        <w:tc>
          <w:tcPr>
            <w:tcW w:type="dxa" w:w="1170"/>
            <w:tcMar>
              <w:top w:w="100" w:type="dxa"/>
              <w:bottom w:w="100" w:type="dxa"/>
              <w:left w:w="150" w:type="dxa"/>
              <w:right w:w="150" w:type="dxa"/>
            </w:tcMar>
            <w:shd w:fill="F2F2F2"/>
          </w:tcPr>
          <w:p>
            <w:pPr>
              <w:jc w:val="left"/>
            </w:pPr>
            <w:r>
              <w:rPr>
                <w:sz w:val="19"/>
              </w:rPr>
              <w:t>Synovus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`donald.wright@synovusbank.com`</w:t>
            </w:r>
          </w:p>
        </w:tc>
      </w:tr>
      <w:tr>
        <w:tc>
          <w:tcPr>
            <w:tcW w:type="dxa" w:w="1170"/>
            <w:tcMar>
              <w:top w:w="100" w:type="dxa"/>
              <w:bottom w:w="100" w:type="dxa"/>
              <w:left w:w="150" w:type="dxa"/>
              <w:right w:w="150" w:type="dxa"/>
            </w:tcMar>
          </w:tcPr>
          <w:p>
            <w:pPr>
              <w:jc w:val="left"/>
            </w:pPr>
            <w:r>
              <w:rPr>
                <w:sz w:val="19"/>
              </w:rPr>
              <w:t>P223</w:t>
            </w:r>
          </w:p>
        </w:tc>
        <w:tc>
          <w:tcPr>
            <w:tcW w:type="dxa" w:w="1170"/>
            <w:tcMar>
              <w:top w:w="100" w:type="dxa"/>
              <w:bottom w:w="100" w:type="dxa"/>
              <w:left w:w="150" w:type="dxa"/>
              <w:right w:w="150" w:type="dxa"/>
            </w:tcMar>
          </w:tcPr>
          <w:p>
            <w:pPr>
              <w:jc w:val="left"/>
            </w:pPr>
            <w:r>
              <w:rPr>
                <w:sz w:val="19"/>
              </w:rPr>
              <w:t>**Betty Mitchell**</w:t>
            </w:r>
          </w:p>
        </w:tc>
        <w:tc>
          <w:tcPr>
            <w:tcW w:type="dxa" w:w="1170"/>
            <w:tcMar>
              <w:top w:w="100" w:type="dxa"/>
              <w:bottom w:w="100" w:type="dxa"/>
              <w:left w:w="150" w:type="dxa"/>
              <w:right w:w="150" w:type="dxa"/>
            </w:tcMar>
          </w:tcPr>
          <w:p>
            <w:pPr>
              <w:jc w:val="left"/>
            </w:pPr>
            <w:r>
              <w:rPr>
                <w:sz w:val="19"/>
              </w:rPr>
              <w:t>Pinnacle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`betty.mitchell@pinnaclebank.com`</w:t>
            </w:r>
          </w:p>
        </w:tc>
      </w:tr>
      <w:tr>
        <w:tc>
          <w:tcPr>
            <w:tcW w:type="dxa" w:w="1170"/>
            <w:tcMar>
              <w:top w:w="100" w:type="dxa"/>
              <w:bottom w:w="100" w:type="dxa"/>
              <w:left w:w="150" w:type="dxa"/>
              <w:right w:w="150" w:type="dxa"/>
            </w:tcMar>
            <w:shd w:fill="F2F2F2"/>
          </w:tcPr>
          <w:p>
            <w:pPr>
              <w:jc w:val="left"/>
            </w:pPr>
            <w:r>
              <w:rPr>
                <w:sz w:val="19"/>
              </w:rPr>
              <w:t>P224</w:t>
            </w:r>
          </w:p>
        </w:tc>
        <w:tc>
          <w:tcPr>
            <w:tcW w:type="dxa" w:w="1170"/>
            <w:tcMar>
              <w:top w:w="100" w:type="dxa"/>
              <w:bottom w:w="100" w:type="dxa"/>
              <w:left w:w="150" w:type="dxa"/>
              <w:right w:w="150" w:type="dxa"/>
            </w:tcMar>
            <w:shd w:fill="F2F2F2"/>
          </w:tcPr>
          <w:p>
            <w:pPr>
              <w:jc w:val="left"/>
            </w:pPr>
            <w:r>
              <w:rPr>
                <w:sz w:val="19"/>
              </w:rPr>
              <w:t>**Edward Adams**</w:t>
            </w:r>
          </w:p>
        </w:tc>
        <w:tc>
          <w:tcPr>
            <w:tcW w:type="dxa" w:w="1170"/>
            <w:tcMar>
              <w:top w:w="100" w:type="dxa"/>
              <w:bottom w:w="100" w:type="dxa"/>
              <w:left w:w="150" w:type="dxa"/>
              <w:right w:w="150" w:type="dxa"/>
            </w:tcMar>
            <w:shd w:fill="F2F2F2"/>
          </w:tcPr>
          <w:p>
            <w:pPr>
              <w:jc w:val="left"/>
            </w:pPr>
            <w:r>
              <w:rPr>
                <w:sz w:val="19"/>
              </w:rPr>
              <w:t>United Community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`edward.adams@unitedcommunitybank.com`</w:t>
            </w:r>
          </w:p>
        </w:tc>
      </w:tr>
      <w:tr>
        <w:tc>
          <w:tcPr>
            <w:tcW w:type="dxa" w:w="1170"/>
            <w:tcMar>
              <w:top w:w="100" w:type="dxa"/>
              <w:bottom w:w="100" w:type="dxa"/>
              <w:left w:w="150" w:type="dxa"/>
              <w:right w:w="150" w:type="dxa"/>
            </w:tcMar>
          </w:tcPr>
          <w:p>
            <w:pPr>
              <w:jc w:val="left"/>
            </w:pPr>
            <w:r>
              <w:rPr>
                <w:sz w:val="19"/>
              </w:rPr>
              <w:t>P225</w:t>
            </w:r>
          </w:p>
        </w:tc>
        <w:tc>
          <w:tcPr>
            <w:tcW w:type="dxa" w:w="1170"/>
            <w:tcMar>
              <w:top w:w="100" w:type="dxa"/>
              <w:bottom w:w="100" w:type="dxa"/>
              <w:left w:w="150" w:type="dxa"/>
              <w:right w:w="150" w:type="dxa"/>
            </w:tcMar>
          </w:tcPr>
          <w:p>
            <w:pPr>
              <w:jc w:val="left"/>
            </w:pPr>
            <w:r>
              <w:rPr>
                <w:sz w:val="19"/>
              </w:rPr>
              <w:t>**Paul Williams**</w:t>
            </w:r>
          </w:p>
        </w:tc>
        <w:tc>
          <w:tcPr>
            <w:tcW w:type="dxa" w:w="1170"/>
            <w:tcMar>
              <w:top w:w="100" w:type="dxa"/>
              <w:bottom w:w="100" w:type="dxa"/>
              <w:left w:w="150" w:type="dxa"/>
              <w:right w:w="150" w:type="dxa"/>
            </w:tcMar>
          </w:tcPr>
          <w:p>
            <w:pPr>
              <w:jc w:val="left"/>
            </w:pPr>
            <w:r>
              <w:rPr>
                <w:sz w:val="19"/>
              </w:rPr>
              <w:t>Cadence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`paul.williams@cadencebank.com`</w:t>
            </w:r>
          </w:p>
        </w:tc>
      </w:tr>
      <w:tr>
        <w:tc>
          <w:tcPr>
            <w:tcW w:type="dxa" w:w="1170"/>
            <w:tcMar>
              <w:top w:w="100" w:type="dxa"/>
              <w:bottom w:w="100" w:type="dxa"/>
              <w:left w:w="150" w:type="dxa"/>
              <w:right w:w="150" w:type="dxa"/>
            </w:tcMar>
            <w:shd w:fill="F2F2F2"/>
          </w:tcPr>
          <w:p>
            <w:pPr>
              <w:jc w:val="left"/>
            </w:pPr>
            <w:r>
              <w:rPr>
                <w:sz w:val="19"/>
              </w:rPr>
              <w:t>P226</w:t>
            </w:r>
          </w:p>
        </w:tc>
        <w:tc>
          <w:tcPr>
            <w:tcW w:type="dxa" w:w="1170"/>
            <w:tcMar>
              <w:top w:w="100" w:type="dxa"/>
              <w:bottom w:w="100" w:type="dxa"/>
              <w:left w:w="150" w:type="dxa"/>
              <w:right w:w="150" w:type="dxa"/>
            </w:tcMar>
            <w:shd w:fill="F2F2F2"/>
          </w:tcPr>
          <w:p>
            <w:pPr>
              <w:jc w:val="left"/>
            </w:pPr>
            <w:r>
              <w:rPr>
                <w:sz w:val="19"/>
              </w:rPr>
              <w:t>**Donald White**</w:t>
            </w:r>
          </w:p>
        </w:tc>
        <w:tc>
          <w:tcPr>
            <w:tcW w:type="dxa" w:w="1170"/>
            <w:tcMar>
              <w:top w:w="100" w:type="dxa"/>
              <w:bottom w:w="100" w:type="dxa"/>
              <w:left w:w="150" w:type="dxa"/>
              <w:right w:w="150" w:type="dxa"/>
            </w:tcMar>
            <w:shd w:fill="F2F2F2"/>
          </w:tcPr>
          <w:p>
            <w:pPr>
              <w:jc w:val="left"/>
            </w:pPr>
            <w:r>
              <w:rPr>
                <w:sz w:val="19"/>
              </w:rPr>
              <w:t>United Community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`donald.white@unitedcommunitybank.com`</w:t>
            </w:r>
          </w:p>
        </w:tc>
      </w:tr>
      <w:tr>
        <w:tc>
          <w:tcPr>
            <w:tcW w:type="dxa" w:w="1170"/>
            <w:tcMar>
              <w:top w:w="100" w:type="dxa"/>
              <w:bottom w:w="100" w:type="dxa"/>
              <w:left w:w="150" w:type="dxa"/>
              <w:right w:w="150" w:type="dxa"/>
            </w:tcMar>
          </w:tcPr>
          <w:p>
            <w:pPr>
              <w:jc w:val="left"/>
            </w:pPr>
            <w:r>
              <w:rPr>
                <w:sz w:val="19"/>
              </w:rPr>
              <w:t>P227</w:t>
            </w:r>
          </w:p>
        </w:tc>
        <w:tc>
          <w:tcPr>
            <w:tcW w:type="dxa" w:w="1170"/>
            <w:tcMar>
              <w:top w:w="100" w:type="dxa"/>
              <w:bottom w:w="100" w:type="dxa"/>
              <w:left w:w="150" w:type="dxa"/>
              <w:right w:w="150" w:type="dxa"/>
            </w:tcMar>
          </w:tcPr>
          <w:p>
            <w:pPr>
              <w:jc w:val="left"/>
            </w:pPr>
            <w:r>
              <w:rPr>
                <w:sz w:val="19"/>
              </w:rPr>
              <w:t>**Michael Sanchez**</w:t>
            </w:r>
          </w:p>
        </w:tc>
        <w:tc>
          <w:tcPr>
            <w:tcW w:type="dxa" w:w="1170"/>
            <w:tcMar>
              <w:top w:w="100" w:type="dxa"/>
              <w:bottom w:w="100" w:type="dxa"/>
              <w:left w:w="150" w:type="dxa"/>
              <w:right w:w="150" w:type="dxa"/>
            </w:tcMar>
          </w:tcPr>
          <w:p>
            <w:pPr>
              <w:jc w:val="left"/>
            </w:pPr>
            <w:r>
              <w:rPr>
                <w:sz w:val="19"/>
              </w:rPr>
              <w:t>SouthState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`michael.sanchez@southstatebank.com`</w:t>
            </w:r>
          </w:p>
        </w:tc>
      </w:tr>
      <w:tr>
        <w:tc>
          <w:tcPr>
            <w:tcW w:type="dxa" w:w="1170"/>
            <w:tcMar>
              <w:top w:w="100" w:type="dxa"/>
              <w:bottom w:w="100" w:type="dxa"/>
              <w:left w:w="150" w:type="dxa"/>
              <w:right w:w="150" w:type="dxa"/>
            </w:tcMar>
            <w:shd w:fill="F2F2F2"/>
          </w:tcPr>
          <w:p>
            <w:pPr>
              <w:jc w:val="left"/>
            </w:pPr>
            <w:r>
              <w:rPr>
                <w:sz w:val="19"/>
              </w:rPr>
              <w:t>P228</w:t>
            </w:r>
          </w:p>
        </w:tc>
        <w:tc>
          <w:tcPr>
            <w:tcW w:type="dxa" w:w="1170"/>
            <w:tcMar>
              <w:top w:w="100" w:type="dxa"/>
              <w:bottom w:w="100" w:type="dxa"/>
              <w:left w:w="150" w:type="dxa"/>
              <w:right w:w="150" w:type="dxa"/>
            </w:tcMar>
            <w:shd w:fill="F2F2F2"/>
          </w:tcPr>
          <w:p>
            <w:pPr>
              <w:jc w:val="left"/>
            </w:pPr>
            <w:r>
              <w:rPr>
                <w:sz w:val="19"/>
              </w:rPr>
              <w:t>**David Nelson**</w:t>
            </w:r>
          </w:p>
        </w:tc>
        <w:tc>
          <w:tcPr>
            <w:tcW w:type="dxa" w:w="1170"/>
            <w:tcMar>
              <w:top w:w="100" w:type="dxa"/>
              <w:bottom w:w="100" w:type="dxa"/>
              <w:left w:w="150" w:type="dxa"/>
              <w:right w:w="150" w:type="dxa"/>
            </w:tcMar>
            <w:shd w:fill="F2F2F2"/>
          </w:tcPr>
          <w:p>
            <w:pPr>
              <w:jc w:val="left"/>
            </w:pPr>
            <w:r>
              <w:rPr>
                <w:sz w:val="19"/>
              </w:rPr>
              <w:t>Ameris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`david.nelson@amerisbank.com`</w:t>
            </w:r>
          </w:p>
        </w:tc>
      </w:tr>
      <w:tr>
        <w:tc>
          <w:tcPr>
            <w:tcW w:type="dxa" w:w="1170"/>
            <w:tcMar>
              <w:top w:w="100" w:type="dxa"/>
              <w:bottom w:w="100" w:type="dxa"/>
              <w:left w:w="150" w:type="dxa"/>
              <w:right w:w="150" w:type="dxa"/>
            </w:tcMar>
          </w:tcPr>
          <w:p>
            <w:pPr>
              <w:jc w:val="left"/>
            </w:pPr>
            <w:r>
              <w:rPr>
                <w:sz w:val="19"/>
              </w:rPr>
              <w:t>P229</w:t>
            </w:r>
          </w:p>
        </w:tc>
        <w:tc>
          <w:tcPr>
            <w:tcW w:type="dxa" w:w="1170"/>
            <w:tcMar>
              <w:top w:w="100" w:type="dxa"/>
              <w:bottom w:w="100" w:type="dxa"/>
              <w:left w:w="150" w:type="dxa"/>
              <w:right w:w="150" w:type="dxa"/>
            </w:tcMar>
          </w:tcPr>
          <w:p>
            <w:pPr>
              <w:jc w:val="left"/>
            </w:pPr>
            <w:r>
              <w:rPr>
                <w:sz w:val="19"/>
              </w:rPr>
              <w:t>**Kevin Thomas**</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Blue Ridge,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`kevin.thomas@synovusbank.com`</w:t>
            </w:r>
          </w:p>
        </w:tc>
      </w:tr>
      <w:tr>
        <w:tc>
          <w:tcPr>
            <w:tcW w:type="dxa" w:w="1170"/>
            <w:tcMar>
              <w:top w:w="100" w:type="dxa"/>
              <w:bottom w:w="100" w:type="dxa"/>
              <w:left w:w="150" w:type="dxa"/>
              <w:right w:w="150" w:type="dxa"/>
            </w:tcMar>
            <w:shd w:fill="F2F2F2"/>
          </w:tcPr>
          <w:p>
            <w:pPr>
              <w:jc w:val="left"/>
            </w:pPr>
            <w:r>
              <w:rPr>
                <w:sz w:val="19"/>
              </w:rPr>
              <w:t>P230</w:t>
            </w:r>
          </w:p>
        </w:tc>
        <w:tc>
          <w:tcPr>
            <w:tcW w:type="dxa" w:w="1170"/>
            <w:tcMar>
              <w:top w:w="100" w:type="dxa"/>
              <w:bottom w:w="100" w:type="dxa"/>
              <w:left w:w="150" w:type="dxa"/>
              <w:right w:w="150" w:type="dxa"/>
            </w:tcMar>
            <w:shd w:fill="F2F2F2"/>
          </w:tcPr>
          <w:p>
            <w:pPr>
              <w:jc w:val="left"/>
            </w:pPr>
            <w:r>
              <w:rPr>
                <w:sz w:val="19"/>
              </w:rPr>
              <w:t>**Donna Scott**</w:t>
            </w:r>
          </w:p>
        </w:tc>
        <w:tc>
          <w:tcPr>
            <w:tcW w:type="dxa" w:w="1170"/>
            <w:tcMar>
              <w:top w:w="100" w:type="dxa"/>
              <w:bottom w:w="100" w:type="dxa"/>
              <w:left w:w="150" w:type="dxa"/>
              <w:right w:w="150" w:type="dxa"/>
            </w:tcMar>
            <w:shd w:fill="F2F2F2"/>
          </w:tcPr>
          <w:p>
            <w:pPr>
              <w:jc w:val="left"/>
            </w:pPr>
            <w:r>
              <w:rPr>
                <w:sz w:val="19"/>
              </w:rPr>
              <w:t>Ameris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`donna.scott@amerisbank.com`</w:t>
            </w:r>
          </w:p>
        </w:tc>
      </w:tr>
      <w:tr>
        <w:tc>
          <w:tcPr>
            <w:tcW w:type="dxa" w:w="1170"/>
            <w:tcMar>
              <w:top w:w="100" w:type="dxa"/>
              <w:bottom w:w="100" w:type="dxa"/>
              <w:left w:w="150" w:type="dxa"/>
              <w:right w:w="150" w:type="dxa"/>
            </w:tcMar>
          </w:tcPr>
          <w:p>
            <w:pPr>
              <w:jc w:val="left"/>
            </w:pPr>
            <w:r>
              <w:rPr>
                <w:sz w:val="19"/>
              </w:rPr>
              <w:t>P231</w:t>
            </w:r>
          </w:p>
        </w:tc>
        <w:tc>
          <w:tcPr>
            <w:tcW w:type="dxa" w:w="1170"/>
            <w:tcMar>
              <w:top w:w="100" w:type="dxa"/>
              <w:bottom w:w="100" w:type="dxa"/>
              <w:left w:w="150" w:type="dxa"/>
              <w:right w:w="150" w:type="dxa"/>
            </w:tcMar>
          </w:tcPr>
          <w:p>
            <w:pPr>
              <w:jc w:val="left"/>
            </w:pPr>
            <w:r>
              <w:rPr>
                <w:sz w:val="19"/>
              </w:rPr>
              <w:t>**Kevin Roberts**</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`kevin.roberts@synovusbank.com`</w:t>
            </w:r>
          </w:p>
        </w:tc>
      </w:tr>
      <w:tr>
        <w:tc>
          <w:tcPr>
            <w:tcW w:type="dxa" w:w="1170"/>
            <w:tcMar>
              <w:top w:w="100" w:type="dxa"/>
              <w:bottom w:w="100" w:type="dxa"/>
              <w:left w:w="150" w:type="dxa"/>
              <w:right w:w="150" w:type="dxa"/>
            </w:tcMar>
            <w:shd w:fill="F2F2F2"/>
          </w:tcPr>
          <w:p>
            <w:pPr>
              <w:jc w:val="left"/>
            </w:pPr>
            <w:r>
              <w:rPr>
                <w:sz w:val="19"/>
              </w:rPr>
              <w:t>P232</w:t>
            </w:r>
          </w:p>
        </w:tc>
        <w:tc>
          <w:tcPr>
            <w:tcW w:type="dxa" w:w="1170"/>
            <w:tcMar>
              <w:top w:w="100" w:type="dxa"/>
              <w:bottom w:w="100" w:type="dxa"/>
              <w:left w:w="150" w:type="dxa"/>
              <w:right w:w="150" w:type="dxa"/>
            </w:tcMar>
            <w:shd w:fill="F2F2F2"/>
          </w:tcPr>
          <w:p>
            <w:pPr>
              <w:jc w:val="left"/>
            </w:pPr>
            <w:r>
              <w:rPr>
                <w:sz w:val="19"/>
              </w:rPr>
              <w:t>**Charles Rodriguez**</w:t>
            </w:r>
          </w:p>
        </w:tc>
        <w:tc>
          <w:tcPr>
            <w:tcW w:type="dxa" w:w="1170"/>
            <w:tcMar>
              <w:top w:w="100" w:type="dxa"/>
              <w:bottom w:w="100" w:type="dxa"/>
              <w:left w:w="150" w:type="dxa"/>
              <w:right w:w="150" w:type="dxa"/>
            </w:tcMar>
            <w:shd w:fill="F2F2F2"/>
          </w:tcPr>
          <w:p>
            <w:pPr>
              <w:jc w:val="left"/>
            </w:pPr>
            <w:r>
              <w:rPr>
                <w:sz w:val="19"/>
              </w:rPr>
              <w:t>Pinnacle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`charles.rodriguez@pinnaclebank.com`</w:t>
            </w:r>
          </w:p>
        </w:tc>
      </w:tr>
      <w:tr>
        <w:tc>
          <w:tcPr>
            <w:tcW w:type="dxa" w:w="1170"/>
            <w:tcMar>
              <w:top w:w="100" w:type="dxa"/>
              <w:bottom w:w="100" w:type="dxa"/>
              <w:left w:w="150" w:type="dxa"/>
              <w:right w:w="150" w:type="dxa"/>
            </w:tcMar>
          </w:tcPr>
          <w:p>
            <w:pPr>
              <w:jc w:val="left"/>
            </w:pPr>
            <w:r>
              <w:rPr>
                <w:sz w:val="19"/>
              </w:rPr>
              <w:t>P233</w:t>
            </w:r>
          </w:p>
        </w:tc>
        <w:tc>
          <w:tcPr>
            <w:tcW w:type="dxa" w:w="1170"/>
            <w:tcMar>
              <w:top w:w="100" w:type="dxa"/>
              <w:bottom w:w="100" w:type="dxa"/>
              <w:left w:w="150" w:type="dxa"/>
              <w:right w:w="150" w:type="dxa"/>
            </w:tcMar>
          </w:tcPr>
          <w:p>
            <w:pPr>
              <w:jc w:val="left"/>
            </w:pPr>
            <w:r>
              <w:rPr>
                <w:sz w:val="19"/>
              </w:rPr>
              <w:t>**Betty Johnson**</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`betty.johnson@synovusbank.com`</w:t>
            </w:r>
          </w:p>
        </w:tc>
      </w:tr>
      <w:tr>
        <w:tc>
          <w:tcPr>
            <w:tcW w:type="dxa" w:w="1170"/>
            <w:tcMar>
              <w:top w:w="100" w:type="dxa"/>
              <w:bottom w:w="100" w:type="dxa"/>
              <w:left w:w="150" w:type="dxa"/>
              <w:right w:w="150" w:type="dxa"/>
            </w:tcMar>
            <w:shd w:fill="F2F2F2"/>
          </w:tcPr>
          <w:p>
            <w:pPr>
              <w:jc w:val="left"/>
            </w:pPr>
            <w:r>
              <w:rPr>
                <w:sz w:val="19"/>
              </w:rPr>
              <w:t>P234</w:t>
            </w:r>
          </w:p>
        </w:tc>
        <w:tc>
          <w:tcPr>
            <w:tcW w:type="dxa" w:w="1170"/>
            <w:tcMar>
              <w:top w:w="100" w:type="dxa"/>
              <w:bottom w:w="100" w:type="dxa"/>
              <w:left w:w="150" w:type="dxa"/>
              <w:right w:w="150" w:type="dxa"/>
            </w:tcMar>
            <w:shd w:fill="F2F2F2"/>
          </w:tcPr>
          <w:p>
            <w:pPr>
              <w:jc w:val="left"/>
            </w:pPr>
            <w:r>
              <w:rPr>
                <w:sz w:val="19"/>
              </w:rPr>
              <w:t>**Jessica Lee**</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`jessica.lee@agsouthfarmcredit.com`</w:t>
            </w:r>
          </w:p>
        </w:tc>
      </w:tr>
      <w:tr>
        <w:tc>
          <w:tcPr>
            <w:tcW w:type="dxa" w:w="1170"/>
            <w:tcMar>
              <w:top w:w="100" w:type="dxa"/>
              <w:bottom w:w="100" w:type="dxa"/>
              <w:left w:w="150" w:type="dxa"/>
              <w:right w:w="150" w:type="dxa"/>
            </w:tcMar>
          </w:tcPr>
          <w:p>
            <w:pPr>
              <w:jc w:val="left"/>
            </w:pPr>
            <w:r>
              <w:rPr>
                <w:sz w:val="19"/>
              </w:rPr>
              <w:t>P235</w:t>
            </w:r>
          </w:p>
        </w:tc>
        <w:tc>
          <w:tcPr>
            <w:tcW w:type="dxa" w:w="1170"/>
            <w:tcMar>
              <w:top w:w="100" w:type="dxa"/>
              <w:bottom w:w="100" w:type="dxa"/>
              <w:left w:w="150" w:type="dxa"/>
              <w:right w:w="150" w:type="dxa"/>
            </w:tcMar>
          </w:tcPr>
          <w:p>
            <w:pPr>
              <w:jc w:val="left"/>
            </w:pPr>
            <w:r>
              <w:rPr>
                <w:sz w:val="19"/>
              </w:rPr>
              <w:t>**Thomas Mitchell**</w:t>
            </w:r>
          </w:p>
        </w:tc>
        <w:tc>
          <w:tcPr>
            <w:tcW w:type="dxa" w:w="1170"/>
            <w:tcMar>
              <w:top w:w="100" w:type="dxa"/>
              <w:bottom w:w="100" w:type="dxa"/>
              <w:left w:w="150" w:type="dxa"/>
              <w:right w:w="150" w:type="dxa"/>
            </w:tcMar>
          </w:tcPr>
          <w:p>
            <w:pPr>
              <w:jc w:val="left"/>
            </w:pPr>
            <w:r>
              <w:rPr>
                <w:sz w:val="19"/>
              </w:rPr>
              <w:t>Bank OZK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`thomas.mitchell@bankozk.com`</w:t>
            </w:r>
          </w:p>
        </w:tc>
      </w:tr>
      <w:tr>
        <w:tc>
          <w:tcPr>
            <w:tcW w:type="dxa" w:w="1170"/>
            <w:tcMar>
              <w:top w:w="100" w:type="dxa"/>
              <w:bottom w:w="100" w:type="dxa"/>
              <w:left w:w="150" w:type="dxa"/>
              <w:right w:w="150" w:type="dxa"/>
            </w:tcMar>
            <w:shd w:fill="F2F2F2"/>
          </w:tcPr>
          <w:p>
            <w:pPr>
              <w:jc w:val="left"/>
            </w:pPr>
            <w:r>
              <w:rPr>
                <w:sz w:val="19"/>
              </w:rPr>
              <w:t>P236</w:t>
            </w:r>
          </w:p>
        </w:tc>
        <w:tc>
          <w:tcPr>
            <w:tcW w:type="dxa" w:w="1170"/>
            <w:tcMar>
              <w:top w:w="100" w:type="dxa"/>
              <w:bottom w:w="100" w:type="dxa"/>
              <w:left w:w="150" w:type="dxa"/>
              <w:right w:w="150" w:type="dxa"/>
            </w:tcMar>
            <w:shd w:fill="F2F2F2"/>
          </w:tcPr>
          <w:p>
            <w:pPr>
              <w:jc w:val="left"/>
            </w:pPr>
            <w:r>
              <w:rPr>
                <w:sz w:val="19"/>
              </w:rPr>
              <w:t>**Mary Lewis**</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`mary.lewis@cadencebank.com`</w:t>
            </w:r>
          </w:p>
        </w:tc>
      </w:tr>
      <w:tr>
        <w:tc>
          <w:tcPr>
            <w:tcW w:type="dxa" w:w="1170"/>
            <w:tcMar>
              <w:top w:w="100" w:type="dxa"/>
              <w:bottom w:w="100" w:type="dxa"/>
              <w:left w:w="150" w:type="dxa"/>
              <w:right w:w="150" w:type="dxa"/>
            </w:tcMar>
          </w:tcPr>
          <w:p>
            <w:pPr>
              <w:jc w:val="left"/>
            </w:pPr>
            <w:r>
              <w:rPr>
                <w:sz w:val="19"/>
              </w:rPr>
              <w:t>P237</w:t>
            </w:r>
          </w:p>
        </w:tc>
        <w:tc>
          <w:tcPr>
            <w:tcW w:type="dxa" w:w="1170"/>
            <w:tcMar>
              <w:top w:w="100" w:type="dxa"/>
              <w:bottom w:w="100" w:type="dxa"/>
              <w:left w:w="150" w:type="dxa"/>
              <w:right w:w="150" w:type="dxa"/>
            </w:tcMar>
          </w:tcPr>
          <w:p>
            <w:pPr>
              <w:jc w:val="left"/>
            </w:pPr>
            <w:r>
              <w:rPr>
                <w:sz w:val="19"/>
              </w:rPr>
              <w:t>**Jeffrey Allen**</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Poultry &amp; Dairy Runoff Mitigation</w:t>
            </w:r>
          </w:p>
        </w:tc>
        <w:tc>
          <w:tcPr>
            <w:tcW w:type="dxa" w:w="1170"/>
            <w:tcMar>
              <w:top w:w="100" w:type="dxa"/>
              <w:bottom w:w="100" w:type="dxa"/>
              <w:left w:w="150" w:type="dxa"/>
              <w:right w:w="150" w:type="dxa"/>
            </w:tcMar>
          </w:tcPr>
          <w:p>
            <w:pPr>
              <w:jc w:val="left"/>
            </w:pPr>
            <w:r>
              <w:rPr>
                <w:sz w:val="19"/>
              </w:rPr>
              <w:t>`jeffrey.allen@amerisbank.com`</w:t>
            </w:r>
          </w:p>
        </w:tc>
      </w:tr>
      <w:tr>
        <w:tc>
          <w:tcPr>
            <w:tcW w:type="dxa" w:w="1170"/>
            <w:tcMar>
              <w:top w:w="100" w:type="dxa"/>
              <w:bottom w:w="100" w:type="dxa"/>
              <w:left w:w="150" w:type="dxa"/>
              <w:right w:w="150" w:type="dxa"/>
            </w:tcMar>
            <w:shd w:fill="F2F2F2"/>
          </w:tcPr>
          <w:p>
            <w:pPr>
              <w:jc w:val="left"/>
            </w:pPr>
            <w:r>
              <w:rPr>
                <w:sz w:val="19"/>
              </w:rPr>
              <w:t>P238</w:t>
            </w:r>
          </w:p>
        </w:tc>
        <w:tc>
          <w:tcPr>
            <w:tcW w:type="dxa" w:w="1170"/>
            <w:tcMar>
              <w:top w:w="100" w:type="dxa"/>
              <w:bottom w:w="100" w:type="dxa"/>
              <w:left w:w="150" w:type="dxa"/>
              <w:right w:w="150" w:type="dxa"/>
            </w:tcMar>
            <w:shd w:fill="F2F2F2"/>
          </w:tcPr>
          <w:p>
            <w:pPr>
              <w:jc w:val="left"/>
            </w:pPr>
            <w:r>
              <w:rPr>
                <w:sz w:val="19"/>
              </w:rPr>
              <w:t>**Joshua Robinson**</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`joshua.robinson@agsouthfarmcredit.com`</w:t>
            </w:r>
          </w:p>
        </w:tc>
      </w:tr>
      <w:tr>
        <w:tc>
          <w:tcPr>
            <w:tcW w:type="dxa" w:w="1170"/>
            <w:tcMar>
              <w:top w:w="100" w:type="dxa"/>
              <w:bottom w:w="100" w:type="dxa"/>
              <w:left w:w="150" w:type="dxa"/>
              <w:right w:w="150" w:type="dxa"/>
            </w:tcMar>
          </w:tcPr>
          <w:p>
            <w:pPr>
              <w:jc w:val="left"/>
            </w:pPr>
            <w:r>
              <w:rPr>
                <w:sz w:val="19"/>
              </w:rPr>
              <w:t>P239</w:t>
            </w:r>
          </w:p>
        </w:tc>
        <w:tc>
          <w:tcPr>
            <w:tcW w:type="dxa" w:w="1170"/>
            <w:tcMar>
              <w:top w:w="100" w:type="dxa"/>
              <w:bottom w:w="100" w:type="dxa"/>
              <w:left w:w="150" w:type="dxa"/>
              <w:right w:w="150" w:type="dxa"/>
            </w:tcMar>
          </w:tcPr>
          <w:p>
            <w:pPr>
              <w:jc w:val="left"/>
            </w:pPr>
            <w:r>
              <w:rPr>
                <w:sz w:val="19"/>
              </w:rPr>
              <w:t>**Jason Baker**</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`jason.baker@unitedcommunitybank.com`</w:t>
            </w:r>
          </w:p>
        </w:tc>
      </w:tr>
      <w:tr>
        <w:tc>
          <w:tcPr>
            <w:tcW w:type="dxa" w:w="1170"/>
            <w:tcMar>
              <w:top w:w="100" w:type="dxa"/>
              <w:bottom w:w="100" w:type="dxa"/>
              <w:left w:w="150" w:type="dxa"/>
              <w:right w:w="150" w:type="dxa"/>
            </w:tcMar>
            <w:shd w:fill="F2F2F2"/>
          </w:tcPr>
          <w:p>
            <w:pPr>
              <w:jc w:val="left"/>
            </w:pPr>
            <w:r>
              <w:rPr>
                <w:sz w:val="19"/>
              </w:rPr>
              <w:t>P240</w:t>
            </w:r>
          </w:p>
        </w:tc>
        <w:tc>
          <w:tcPr>
            <w:tcW w:type="dxa" w:w="1170"/>
            <w:tcMar>
              <w:top w:w="100" w:type="dxa"/>
              <w:bottom w:w="100" w:type="dxa"/>
              <w:left w:w="150" w:type="dxa"/>
              <w:right w:w="150" w:type="dxa"/>
            </w:tcMar>
            <w:shd w:fill="F2F2F2"/>
          </w:tcPr>
          <w:p>
            <w:pPr>
              <w:jc w:val="left"/>
            </w:pPr>
            <w:r>
              <w:rPr>
                <w:sz w:val="19"/>
              </w:rPr>
              <w:t>**William Garcia**</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`william.garcia@cadencebank.com`</w:t>
            </w:r>
          </w:p>
        </w:tc>
      </w:tr>
      <w:tr>
        <w:tc>
          <w:tcPr>
            <w:tcW w:type="dxa" w:w="1170"/>
            <w:tcMar>
              <w:top w:w="100" w:type="dxa"/>
              <w:bottom w:w="100" w:type="dxa"/>
              <w:left w:w="150" w:type="dxa"/>
              <w:right w:w="150" w:type="dxa"/>
            </w:tcMar>
          </w:tcPr>
          <w:p>
            <w:pPr>
              <w:jc w:val="left"/>
            </w:pPr>
            <w:r>
              <w:rPr>
                <w:sz w:val="19"/>
              </w:rPr>
              <w:t>P241</w:t>
            </w:r>
          </w:p>
        </w:tc>
        <w:tc>
          <w:tcPr>
            <w:tcW w:type="dxa" w:w="1170"/>
            <w:tcMar>
              <w:top w:w="100" w:type="dxa"/>
              <w:bottom w:w="100" w:type="dxa"/>
              <w:left w:w="150" w:type="dxa"/>
              <w:right w:w="150" w:type="dxa"/>
            </w:tcMar>
          </w:tcPr>
          <w:p>
            <w:pPr>
              <w:jc w:val="left"/>
            </w:pPr>
            <w:r>
              <w:rPr>
                <w:sz w:val="19"/>
              </w:rPr>
              <w:t>**Thomas Moore**</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`thomas.moore@peachstatebanktrust.com`</w:t>
            </w:r>
          </w:p>
        </w:tc>
      </w:tr>
      <w:tr>
        <w:tc>
          <w:tcPr>
            <w:tcW w:type="dxa" w:w="1170"/>
            <w:tcMar>
              <w:top w:w="100" w:type="dxa"/>
              <w:bottom w:w="100" w:type="dxa"/>
              <w:left w:w="150" w:type="dxa"/>
              <w:right w:w="150" w:type="dxa"/>
            </w:tcMar>
            <w:shd w:fill="F2F2F2"/>
          </w:tcPr>
          <w:p>
            <w:pPr>
              <w:jc w:val="left"/>
            </w:pPr>
            <w:r>
              <w:rPr>
                <w:sz w:val="19"/>
              </w:rPr>
              <w:t>P242</w:t>
            </w:r>
          </w:p>
        </w:tc>
        <w:tc>
          <w:tcPr>
            <w:tcW w:type="dxa" w:w="1170"/>
            <w:tcMar>
              <w:top w:w="100" w:type="dxa"/>
              <w:bottom w:w="100" w:type="dxa"/>
              <w:left w:w="150" w:type="dxa"/>
              <w:right w:w="150" w:type="dxa"/>
            </w:tcMar>
            <w:shd w:fill="F2F2F2"/>
          </w:tcPr>
          <w:p>
            <w:pPr>
              <w:jc w:val="left"/>
            </w:pPr>
            <w:r>
              <w:rPr>
                <w:sz w:val="19"/>
              </w:rPr>
              <w:t>**Timothy Hill**</w:t>
            </w:r>
          </w:p>
        </w:tc>
        <w:tc>
          <w:tcPr>
            <w:tcW w:type="dxa" w:w="1170"/>
            <w:tcMar>
              <w:top w:w="100" w:type="dxa"/>
              <w:bottom w:w="100" w:type="dxa"/>
              <w:left w:w="150" w:type="dxa"/>
              <w:right w:w="150" w:type="dxa"/>
            </w:tcMar>
            <w:shd w:fill="F2F2F2"/>
          </w:tcPr>
          <w:p>
            <w:pPr>
              <w:jc w:val="left"/>
            </w:pPr>
            <w:r>
              <w:rPr>
                <w:sz w:val="19"/>
              </w:rPr>
              <w:t>Pinnacle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`timothy.hill@pinnaclebank.com`</w:t>
            </w:r>
          </w:p>
        </w:tc>
      </w:tr>
      <w:tr>
        <w:tc>
          <w:tcPr>
            <w:tcW w:type="dxa" w:w="1170"/>
            <w:tcMar>
              <w:top w:w="100" w:type="dxa"/>
              <w:bottom w:w="100" w:type="dxa"/>
              <w:left w:w="150" w:type="dxa"/>
              <w:right w:w="150" w:type="dxa"/>
            </w:tcMar>
          </w:tcPr>
          <w:p>
            <w:pPr>
              <w:jc w:val="left"/>
            </w:pPr>
            <w:r>
              <w:rPr>
                <w:sz w:val="19"/>
              </w:rPr>
              <w:t>P243</w:t>
            </w:r>
          </w:p>
        </w:tc>
        <w:tc>
          <w:tcPr>
            <w:tcW w:type="dxa" w:w="1170"/>
            <w:tcMar>
              <w:top w:w="100" w:type="dxa"/>
              <w:bottom w:w="100" w:type="dxa"/>
              <w:left w:w="150" w:type="dxa"/>
              <w:right w:w="150" w:type="dxa"/>
            </w:tcMar>
          </w:tcPr>
          <w:p>
            <w:pPr>
              <w:jc w:val="left"/>
            </w:pPr>
            <w:r>
              <w:rPr>
                <w:sz w:val="19"/>
              </w:rPr>
              <w:t>**Sarah Ramirez**</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Poultry &amp; Dairy Runoff Mitigation</w:t>
            </w:r>
          </w:p>
        </w:tc>
        <w:tc>
          <w:tcPr>
            <w:tcW w:type="dxa" w:w="1170"/>
            <w:tcMar>
              <w:top w:w="100" w:type="dxa"/>
              <w:bottom w:w="100" w:type="dxa"/>
              <w:left w:w="150" w:type="dxa"/>
              <w:right w:w="150" w:type="dxa"/>
            </w:tcMar>
          </w:tcPr>
          <w:p>
            <w:pPr>
              <w:jc w:val="left"/>
            </w:pPr>
            <w:r>
              <w:rPr>
                <w:sz w:val="19"/>
              </w:rPr>
              <w:t>`sarah.ramirez@unitedcommunitybank.com`</w:t>
            </w:r>
          </w:p>
        </w:tc>
      </w:tr>
      <w:tr>
        <w:tc>
          <w:tcPr>
            <w:tcW w:type="dxa" w:w="1170"/>
            <w:tcMar>
              <w:top w:w="100" w:type="dxa"/>
              <w:bottom w:w="100" w:type="dxa"/>
              <w:left w:w="150" w:type="dxa"/>
              <w:right w:w="150" w:type="dxa"/>
            </w:tcMar>
            <w:shd w:fill="F2F2F2"/>
          </w:tcPr>
          <w:p>
            <w:pPr>
              <w:jc w:val="left"/>
            </w:pPr>
            <w:r>
              <w:rPr>
                <w:sz w:val="19"/>
              </w:rPr>
              <w:t>P244</w:t>
            </w:r>
          </w:p>
        </w:tc>
        <w:tc>
          <w:tcPr>
            <w:tcW w:type="dxa" w:w="1170"/>
            <w:tcMar>
              <w:top w:w="100" w:type="dxa"/>
              <w:bottom w:w="100" w:type="dxa"/>
              <w:left w:w="150" w:type="dxa"/>
              <w:right w:w="150" w:type="dxa"/>
            </w:tcMar>
            <w:shd w:fill="F2F2F2"/>
          </w:tcPr>
          <w:p>
            <w:pPr>
              <w:jc w:val="left"/>
            </w:pPr>
            <w:r>
              <w:rPr>
                <w:sz w:val="19"/>
              </w:rPr>
              <w:t>**Kimberly Wilson**</w:t>
            </w:r>
          </w:p>
        </w:tc>
        <w:tc>
          <w:tcPr>
            <w:tcW w:type="dxa" w:w="1170"/>
            <w:tcMar>
              <w:top w:w="100" w:type="dxa"/>
              <w:bottom w:w="100" w:type="dxa"/>
              <w:left w:w="150" w:type="dxa"/>
              <w:right w:w="150" w:type="dxa"/>
            </w:tcMar>
            <w:shd w:fill="F2F2F2"/>
          </w:tcPr>
          <w:p>
            <w:pPr>
              <w:jc w:val="left"/>
            </w:pPr>
            <w:r>
              <w:rPr>
                <w:sz w:val="19"/>
              </w:rPr>
              <w:t>Bank OZK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`kimberly.wilson@bankozk.com`</w:t>
            </w:r>
          </w:p>
        </w:tc>
      </w:tr>
      <w:tr>
        <w:tc>
          <w:tcPr>
            <w:tcW w:type="dxa" w:w="1170"/>
            <w:tcMar>
              <w:top w:w="100" w:type="dxa"/>
              <w:bottom w:w="100" w:type="dxa"/>
              <w:left w:w="150" w:type="dxa"/>
              <w:right w:w="150" w:type="dxa"/>
            </w:tcMar>
          </w:tcPr>
          <w:p>
            <w:pPr>
              <w:jc w:val="left"/>
            </w:pPr>
            <w:r>
              <w:rPr>
                <w:sz w:val="19"/>
              </w:rPr>
              <w:t>P245</w:t>
            </w:r>
          </w:p>
        </w:tc>
        <w:tc>
          <w:tcPr>
            <w:tcW w:type="dxa" w:w="1170"/>
            <w:tcMar>
              <w:top w:w="100" w:type="dxa"/>
              <w:bottom w:w="100" w:type="dxa"/>
              <w:left w:w="150" w:type="dxa"/>
              <w:right w:w="150" w:type="dxa"/>
            </w:tcMar>
          </w:tcPr>
          <w:p>
            <w:pPr>
              <w:jc w:val="left"/>
            </w:pPr>
            <w:r>
              <w:rPr>
                <w:sz w:val="19"/>
              </w:rPr>
              <w:t>**Kevin Robinson**</w:t>
            </w:r>
          </w:p>
        </w:tc>
        <w:tc>
          <w:tcPr>
            <w:tcW w:type="dxa" w:w="1170"/>
            <w:tcMar>
              <w:top w:w="100" w:type="dxa"/>
              <w:bottom w:w="100" w:type="dxa"/>
              <w:left w:w="150" w:type="dxa"/>
              <w:right w:w="150" w:type="dxa"/>
            </w:tcMar>
          </w:tcPr>
          <w:p>
            <w:pPr>
              <w:jc w:val="left"/>
            </w:pPr>
            <w:r>
              <w:rPr>
                <w:sz w:val="19"/>
              </w:rPr>
              <w:t>Bank OZK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`kevin.robinson@bankozk.com`</w:t>
            </w:r>
          </w:p>
        </w:tc>
      </w:tr>
      <w:tr>
        <w:tc>
          <w:tcPr>
            <w:tcW w:type="dxa" w:w="1170"/>
            <w:tcMar>
              <w:top w:w="100" w:type="dxa"/>
              <w:bottom w:w="100" w:type="dxa"/>
              <w:left w:w="150" w:type="dxa"/>
              <w:right w:w="150" w:type="dxa"/>
            </w:tcMar>
            <w:shd w:fill="F2F2F2"/>
          </w:tcPr>
          <w:p>
            <w:pPr>
              <w:jc w:val="left"/>
            </w:pPr>
            <w:r>
              <w:rPr>
                <w:sz w:val="19"/>
              </w:rPr>
              <w:t>P246</w:t>
            </w:r>
          </w:p>
        </w:tc>
        <w:tc>
          <w:tcPr>
            <w:tcW w:type="dxa" w:w="1170"/>
            <w:tcMar>
              <w:top w:w="100" w:type="dxa"/>
              <w:bottom w:w="100" w:type="dxa"/>
              <w:left w:w="150" w:type="dxa"/>
              <w:right w:w="150" w:type="dxa"/>
            </w:tcMar>
            <w:shd w:fill="F2F2F2"/>
          </w:tcPr>
          <w:p>
            <w:pPr>
              <w:jc w:val="left"/>
            </w:pPr>
            <w:r>
              <w:rPr>
                <w:sz w:val="19"/>
              </w:rPr>
              <w:t>**Kenneth Ramirez**</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`kenneth.ramirez@cadencebank.com`</w:t>
            </w:r>
          </w:p>
        </w:tc>
      </w:tr>
      <w:tr>
        <w:tc>
          <w:tcPr>
            <w:tcW w:type="dxa" w:w="1170"/>
            <w:tcMar>
              <w:top w:w="100" w:type="dxa"/>
              <w:bottom w:w="100" w:type="dxa"/>
              <w:left w:w="150" w:type="dxa"/>
              <w:right w:w="150" w:type="dxa"/>
            </w:tcMar>
          </w:tcPr>
          <w:p>
            <w:pPr>
              <w:jc w:val="left"/>
            </w:pPr>
            <w:r>
              <w:rPr>
                <w:sz w:val="19"/>
              </w:rPr>
              <w:t>P247</w:t>
            </w:r>
          </w:p>
        </w:tc>
        <w:tc>
          <w:tcPr>
            <w:tcW w:type="dxa" w:w="1170"/>
            <w:tcMar>
              <w:top w:w="100" w:type="dxa"/>
              <w:bottom w:w="100" w:type="dxa"/>
              <w:left w:w="150" w:type="dxa"/>
              <w:right w:w="150" w:type="dxa"/>
            </w:tcMar>
          </w:tcPr>
          <w:p>
            <w:pPr>
              <w:jc w:val="left"/>
            </w:pPr>
            <w:r>
              <w:rPr>
                <w:sz w:val="19"/>
              </w:rPr>
              <w:t>**Sandra Walker**</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`sandra.walker@unitedcommunitybank.com`</w:t>
            </w:r>
          </w:p>
        </w:tc>
      </w:tr>
      <w:tr>
        <w:tc>
          <w:tcPr>
            <w:tcW w:type="dxa" w:w="1170"/>
            <w:tcMar>
              <w:top w:w="100" w:type="dxa"/>
              <w:bottom w:w="100" w:type="dxa"/>
              <w:left w:w="150" w:type="dxa"/>
              <w:right w:w="150" w:type="dxa"/>
            </w:tcMar>
            <w:shd w:fill="F2F2F2"/>
          </w:tcPr>
          <w:p>
            <w:pPr>
              <w:jc w:val="left"/>
            </w:pPr>
            <w:r>
              <w:rPr>
                <w:sz w:val="19"/>
              </w:rPr>
              <w:t>P248</w:t>
            </w:r>
          </w:p>
        </w:tc>
        <w:tc>
          <w:tcPr>
            <w:tcW w:type="dxa" w:w="1170"/>
            <w:tcMar>
              <w:top w:w="100" w:type="dxa"/>
              <w:bottom w:w="100" w:type="dxa"/>
              <w:left w:w="150" w:type="dxa"/>
              <w:right w:w="150" w:type="dxa"/>
            </w:tcMar>
            <w:shd w:fill="F2F2F2"/>
          </w:tcPr>
          <w:p>
            <w:pPr>
              <w:jc w:val="left"/>
            </w:pPr>
            <w:r>
              <w:rPr>
                <w:sz w:val="19"/>
              </w:rPr>
              <w:t>**Jason Miller**</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`jason.miller@cadencebank.com`</w:t>
            </w:r>
          </w:p>
        </w:tc>
      </w:tr>
      <w:tr>
        <w:tc>
          <w:tcPr>
            <w:tcW w:type="dxa" w:w="1170"/>
            <w:tcMar>
              <w:top w:w="100" w:type="dxa"/>
              <w:bottom w:w="100" w:type="dxa"/>
              <w:left w:w="150" w:type="dxa"/>
              <w:right w:w="150" w:type="dxa"/>
            </w:tcMar>
          </w:tcPr>
          <w:p>
            <w:pPr>
              <w:jc w:val="left"/>
            </w:pPr>
            <w:r>
              <w:rPr>
                <w:sz w:val="19"/>
              </w:rPr>
              <w:t>P249</w:t>
            </w:r>
          </w:p>
        </w:tc>
        <w:tc>
          <w:tcPr>
            <w:tcW w:type="dxa" w:w="1170"/>
            <w:tcMar>
              <w:top w:w="100" w:type="dxa"/>
              <w:bottom w:w="100" w:type="dxa"/>
              <w:left w:w="150" w:type="dxa"/>
              <w:right w:w="150" w:type="dxa"/>
            </w:tcMar>
          </w:tcPr>
          <w:p>
            <w:pPr>
              <w:jc w:val="left"/>
            </w:pPr>
            <w:r>
              <w:rPr>
                <w:sz w:val="19"/>
              </w:rPr>
              <w:t>**Jessica Scott**</w:t>
            </w:r>
          </w:p>
        </w:tc>
        <w:tc>
          <w:tcPr>
            <w:tcW w:type="dxa" w:w="1170"/>
            <w:tcMar>
              <w:top w:w="100" w:type="dxa"/>
              <w:bottom w:w="100" w:type="dxa"/>
              <w:left w:w="150" w:type="dxa"/>
              <w:right w:w="150" w:type="dxa"/>
            </w:tcMar>
          </w:tcPr>
          <w:p>
            <w:pPr>
              <w:jc w:val="left"/>
            </w:pPr>
            <w:r>
              <w:rPr>
                <w:sz w:val="19"/>
              </w:rPr>
              <w:t>Pinnacle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`jessica.scott@pinnaclebank.com`</w:t>
            </w:r>
          </w:p>
        </w:tc>
      </w:tr>
      <w:tr>
        <w:tc>
          <w:tcPr>
            <w:tcW w:type="dxa" w:w="1170"/>
            <w:tcMar>
              <w:top w:w="100" w:type="dxa"/>
              <w:bottom w:w="100" w:type="dxa"/>
              <w:left w:w="150" w:type="dxa"/>
              <w:right w:w="150" w:type="dxa"/>
            </w:tcMar>
            <w:shd w:fill="F2F2F2"/>
          </w:tcPr>
          <w:p>
            <w:pPr>
              <w:jc w:val="left"/>
            </w:pPr>
            <w:r>
              <w:rPr>
                <w:sz w:val="19"/>
              </w:rPr>
              <w:t>P250</w:t>
            </w:r>
          </w:p>
        </w:tc>
        <w:tc>
          <w:tcPr>
            <w:tcW w:type="dxa" w:w="1170"/>
            <w:tcMar>
              <w:top w:w="100" w:type="dxa"/>
              <w:bottom w:w="100" w:type="dxa"/>
              <w:left w:w="150" w:type="dxa"/>
              <w:right w:w="150" w:type="dxa"/>
            </w:tcMar>
            <w:shd w:fill="F2F2F2"/>
          </w:tcPr>
          <w:p>
            <w:pPr>
              <w:jc w:val="left"/>
            </w:pPr>
            <w:r>
              <w:rPr>
                <w:sz w:val="19"/>
              </w:rPr>
              <w:t>**Edward Thompson**</w:t>
            </w:r>
          </w:p>
        </w:tc>
        <w:tc>
          <w:tcPr>
            <w:tcW w:type="dxa" w:w="1170"/>
            <w:tcMar>
              <w:top w:w="100" w:type="dxa"/>
              <w:bottom w:w="100" w:type="dxa"/>
              <w:left w:w="150" w:type="dxa"/>
              <w:right w:w="150" w:type="dxa"/>
            </w:tcMar>
            <w:shd w:fill="F2F2F2"/>
          </w:tcPr>
          <w:p>
            <w:pPr>
              <w:jc w:val="left"/>
            </w:pPr>
            <w:r>
              <w:rPr>
                <w:sz w:val="19"/>
              </w:rPr>
              <w:t>Bank OZK</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`edward.thompson@bankozk.com`</w:t>
            </w:r>
          </w:p>
        </w:tc>
      </w:tr>
      <w:tr>
        <w:tc>
          <w:tcPr>
            <w:tcW w:type="dxa" w:w="1170"/>
            <w:tcMar>
              <w:top w:w="100" w:type="dxa"/>
              <w:bottom w:w="100" w:type="dxa"/>
              <w:left w:w="150" w:type="dxa"/>
              <w:right w:w="150" w:type="dxa"/>
            </w:tcMar>
          </w:tcPr>
          <w:p>
            <w:pPr>
              <w:jc w:val="left"/>
            </w:pPr>
            <w:r>
              <w:rPr>
                <w:sz w:val="19"/>
              </w:rPr>
              <w:t>P251</w:t>
            </w:r>
          </w:p>
        </w:tc>
        <w:tc>
          <w:tcPr>
            <w:tcW w:type="dxa" w:w="1170"/>
            <w:tcMar>
              <w:top w:w="100" w:type="dxa"/>
              <w:bottom w:w="100" w:type="dxa"/>
              <w:left w:w="150" w:type="dxa"/>
              <w:right w:w="150" w:type="dxa"/>
            </w:tcMar>
          </w:tcPr>
          <w:p>
            <w:pPr>
              <w:jc w:val="left"/>
            </w:pPr>
            <w:r>
              <w:rPr>
                <w:sz w:val="19"/>
              </w:rPr>
              <w:t>**Joshua Thompson**</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`joshua.thompson@unitedcommunitybank.com`</w:t>
            </w:r>
          </w:p>
        </w:tc>
      </w:tr>
      <w:tr>
        <w:tc>
          <w:tcPr>
            <w:tcW w:type="dxa" w:w="1170"/>
            <w:tcMar>
              <w:top w:w="100" w:type="dxa"/>
              <w:bottom w:w="100" w:type="dxa"/>
              <w:left w:w="150" w:type="dxa"/>
              <w:right w:w="150" w:type="dxa"/>
            </w:tcMar>
            <w:shd w:fill="F2F2F2"/>
          </w:tcPr>
          <w:p>
            <w:pPr>
              <w:jc w:val="left"/>
            </w:pPr>
            <w:r>
              <w:rPr>
                <w:sz w:val="19"/>
              </w:rPr>
              <w:t>P252</w:t>
            </w:r>
          </w:p>
        </w:tc>
        <w:tc>
          <w:tcPr>
            <w:tcW w:type="dxa" w:w="1170"/>
            <w:tcMar>
              <w:top w:w="100" w:type="dxa"/>
              <w:bottom w:w="100" w:type="dxa"/>
              <w:left w:w="150" w:type="dxa"/>
              <w:right w:w="150" w:type="dxa"/>
            </w:tcMar>
            <w:shd w:fill="F2F2F2"/>
          </w:tcPr>
          <w:p>
            <w:pPr>
              <w:jc w:val="left"/>
            </w:pPr>
            <w:r>
              <w:rPr>
                <w:sz w:val="19"/>
              </w:rPr>
              <w:t>**Charles Nelson**</w:t>
            </w:r>
          </w:p>
        </w:tc>
        <w:tc>
          <w:tcPr>
            <w:tcW w:type="dxa" w:w="1170"/>
            <w:tcMar>
              <w:top w:w="100" w:type="dxa"/>
              <w:bottom w:w="100" w:type="dxa"/>
              <w:left w:w="150" w:type="dxa"/>
              <w:right w:w="150" w:type="dxa"/>
            </w:tcMar>
            <w:shd w:fill="F2F2F2"/>
          </w:tcPr>
          <w:p>
            <w:pPr>
              <w:jc w:val="left"/>
            </w:pPr>
            <w:r>
              <w:rPr>
                <w:sz w:val="19"/>
              </w:rPr>
              <w:t>Colony Bank</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`charles.nelson@colonybank.com`</w:t>
            </w:r>
          </w:p>
        </w:tc>
      </w:tr>
      <w:tr>
        <w:tc>
          <w:tcPr>
            <w:tcW w:type="dxa" w:w="1170"/>
            <w:tcMar>
              <w:top w:w="100" w:type="dxa"/>
              <w:bottom w:w="100" w:type="dxa"/>
              <w:left w:w="150" w:type="dxa"/>
              <w:right w:w="150" w:type="dxa"/>
            </w:tcMar>
          </w:tcPr>
          <w:p>
            <w:pPr>
              <w:jc w:val="left"/>
            </w:pPr>
            <w:r>
              <w:rPr>
                <w:sz w:val="19"/>
              </w:rPr>
              <w:t>P253</w:t>
            </w:r>
          </w:p>
        </w:tc>
        <w:tc>
          <w:tcPr>
            <w:tcW w:type="dxa" w:w="1170"/>
            <w:tcMar>
              <w:top w:w="100" w:type="dxa"/>
              <w:bottom w:w="100" w:type="dxa"/>
              <w:left w:w="150" w:type="dxa"/>
              <w:right w:w="150" w:type="dxa"/>
            </w:tcMar>
          </w:tcPr>
          <w:p>
            <w:pPr>
              <w:jc w:val="left"/>
            </w:pPr>
            <w:r>
              <w:rPr>
                <w:sz w:val="19"/>
              </w:rPr>
              <w:t>**Barbara White**</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`barbara.white@unitedcommunitybank.com`</w:t>
            </w:r>
          </w:p>
        </w:tc>
      </w:tr>
      <w:tr>
        <w:tc>
          <w:tcPr>
            <w:tcW w:type="dxa" w:w="1170"/>
            <w:tcMar>
              <w:top w:w="100" w:type="dxa"/>
              <w:bottom w:w="100" w:type="dxa"/>
              <w:left w:w="150" w:type="dxa"/>
              <w:right w:w="150" w:type="dxa"/>
            </w:tcMar>
            <w:shd w:fill="F2F2F2"/>
          </w:tcPr>
          <w:p>
            <w:pPr>
              <w:jc w:val="left"/>
            </w:pPr>
            <w:r>
              <w:rPr>
                <w:sz w:val="19"/>
              </w:rPr>
              <w:t>P254</w:t>
            </w:r>
          </w:p>
        </w:tc>
        <w:tc>
          <w:tcPr>
            <w:tcW w:type="dxa" w:w="1170"/>
            <w:tcMar>
              <w:top w:w="100" w:type="dxa"/>
              <w:bottom w:w="100" w:type="dxa"/>
              <w:left w:w="150" w:type="dxa"/>
              <w:right w:w="150" w:type="dxa"/>
            </w:tcMar>
            <w:shd w:fill="F2F2F2"/>
          </w:tcPr>
          <w:p>
            <w:pPr>
              <w:jc w:val="left"/>
            </w:pPr>
            <w:r>
              <w:rPr>
                <w:sz w:val="19"/>
              </w:rPr>
              <w:t>**Jason Scott**</w:t>
            </w:r>
          </w:p>
        </w:tc>
        <w:tc>
          <w:tcPr>
            <w:tcW w:type="dxa" w:w="1170"/>
            <w:tcMar>
              <w:top w:w="100" w:type="dxa"/>
              <w:bottom w:w="100" w:type="dxa"/>
              <w:left w:w="150" w:type="dxa"/>
              <w:right w:w="150" w:type="dxa"/>
            </w:tcMar>
            <w:shd w:fill="F2F2F2"/>
          </w:tcPr>
          <w:p>
            <w:pPr>
              <w:jc w:val="left"/>
            </w:pPr>
            <w:r>
              <w:rPr>
                <w:sz w:val="19"/>
              </w:rPr>
              <w:t>Peach State Bank &amp; Trust</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`jason.scott@peachstatebanktrust.com`</w:t>
            </w:r>
          </w:p>
        </w:tc>
      </w:tr>
      <w:tr>
        <w:tc>
          <w:tcPr>
            <w:tcW w:type="dxa" w:w="1170"/>
            <w:tcMar>
              <w:top w:w="100" w:type="dxa"/>
              <w:bottom w:w="100" w:type="dxa"/>
              <w:left w:w="150" w:type="dxa"/>
              <w:right w:w="150" w:type="dxa"/>
            </w:tcMar>
          </w:tcPr>
          <w:p>
            <w:pPr>
              <w:jc w:val="left"/>
            </w:pPr>
            <w:r>
              <w:rPr>
                <w:sz w:val="19"/>
              </w:rPr>
              <w:t>P255</w:t>
            </w:r>
          </w:p>
        </w:tc>
        <w:tc>
          <w:tcPr>
            <w:tcW w:type="dxa" w:w="1170"/>
            <w:tcMar>
              <w:top w:w="100" w:type="dxa"/>
              <w:bottom w:w="100" w:type="dxa"/>
              <w:left w:w="150" w:type="dxa"/>
              <w:right w:w="150" w:type="dxa"/>
            </w:tcMar>
          </w:tcPr>
          <w:p>
            <w:pPr>
              <w:jc w:val="left"/>
            </w:pPr>
            <w:r>
              <w:rPr>
                <w:sz w:val="19"/>
              </w:rPr>
              <w:t>**John Hill**</w:t>
            </w:r>
          </w:p>
        </w:tc>
        <w:tc>
          <w:tcPr>
            <w:tcW w:type="dxa" w:w="1170"/>
            <w:tcMar>
              <w:top w:w="100" w:type="dxa"/>
              <w:bottom w:w="100" w:type="dxa"/>
              <w:left w:w="150" w:type="dxa"/>
              <w:right w:w="150" w:type="dxa"/>
            </w:tcMar>
          </w:tcPr>
          <w:p>
            <w:pPr>
              <w:jc w:val="left"/>
            </w:pPr>
            <w:r>
              <w:rPr>
                <w:sz w:val="19"/>
              </w:rPr>
              <w:t>SouthState Bank</w:t>
            </w:r>
          </w:p>
        </w:tc>
        <w:tc>
          <w:tcPr>
            <w:tcW w:type="dxa" w:w="1170"/>
            <w:tcMar>
              <w:top w:w="100" w:type="dxa"/>
              <w:bottom w:w="100" w:type="dxa"/>
              <w:left w:w="150" w:type="dxa"/>
              <w:right w:w="150" w:type="dxa"/>
            </w:tcMar>
          </w:tcPr>
          <w:p>
            <w:pPr>
              <w:jc w:val="left"/>
            </w:pPr>
            <w:r>
              <w:rPr>
                <w:sz w:val="19"/>
              </w:rPr>
              <w:t>VP of Forestry &amp; Timber Lending</w:t>
            </w:r>
          </w:p>
        </w:tc>
        <w:tc>
          <w:tcPr>
            <w:tcW w:type="dxa" w:w="1170"/>
            <w:tcMar>
              <w:top w:w="100" w:type="dxa"/>
              <w:bottom w:w="100" w:type="dxa"/>
              <w:left w:w="150" w:type="dxa"/>
              <w:right w:w="150" w:type="dxa"/>
            </w:tcMar>
          </w:tcPr>
          <w:p>
            <w:pPr>
              <w:jc w:val="left"/>
            </w:pPr>
            <w:r>
              <w:rPr>
                <w:sz w:val="19"/>
              </w:rPr>
              <w:t>Blue Ridge,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`john.hill@southstatebank.com`</w:t>
            </w:r>
          </w:p>
        </w:tc>
      </w:tr>
      <w:tr>
        <w:tc>
          <w:tcPr>
            <w:tcW w:type="dxa" w:w="1170"/>
            <w:tcMar>
              <w:top w:w="100" w:type="dxa"/>
              <w:bottom w:w="100" w:type="dxa"/>
              <w:left w:w="150" w:type="dxa"/>
              <w:right w:w="150" w:type="dxa"/>
            </w:tcMar>
            <w:shd w:fill="F2F2F2"/>
          </w:tcPr>
          <w:p>
            <w:pPr>
              <w:jc w:val="left"/>
            </w:pPr>
            <w:r>
              <w:rPr>
                <w:sz w:val="19"/>
              </w:rPr>
              <w:t>P256</w:t>
            </w:r>
          </w:p>
        </w:tc>
        <w:tc>
          <w:tcPr>
            <w:tcW w:type="dxa" w:w="1170"/>
            <w:tcMar>
              <w:top w:w="100" w:type="dxa"/>
              <w:bottom w:w="100" w:type="dxa"/>
              <w:left w:w="150" w:type="dxa"/>
              <w:right w:w="150" w:type="dxa"/>
            </w:tcMar>
            <w:shd w:fill="F2F2F2"/>
          </w:tcPr>
          <w:p>
            <w:pPr>
              <w:jc w:val="left"/>
            </w:pPr>
            <w:r>
              <w:rPr>
                <w:sz w:val="19"/>
              </w:rPr>
              <w:t>**Margaret Carter**</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`margaret.carter@southstatebank.com`</w:t>
            </w:r>
          </w:p>
        </w:tc>
      </w:tr>
      <w:tr>
        <w:tc>
          <w:tcPr>
            <w:tcW w:type="dxa" w:w="1170"/>
            <w:tcMar>
              <w:top w:w="100" w:type="dxa"/>
              <w:bottom w:w="100" w:type="dxa"/>
              <w:left w:w="150" w:type="dxa"/>
              <w:right w:w="150" w:type="dxa"/>
            </w:tcMar>
          </w:tcPr>
          <w:p>
            <w:pPr>
              <w:jc w:val="left"/>
            </w:pPr>
            <w:r>
              <w:rPr>
                <w:sz w:val="19"/>
              </w:rPr>
              <w:t>P257</w:t>
            </w:r>
          </w:p>
        </w:tc>
        <w:tc>
          <w:tcPr>
            <w:tcW w:type="dxa" w:w="1170"/>
            <w:tcMar>
              <w:top w:w="100" w:type="dxa"/>
              <w:bottom w:w="100" w:type="dxa"/>
              <w:left w:w="150" w:type="dxa"/>
              <w:right w:w="150" w:type="dxa"/>
            </w:tcMar>
          </w:tcPr>
          <w:p>
            <w:pPr>
              <w:jc w:val="left"/>
            </w:pPr>
            <w:r>
              <w:rPr>
                <w:sz w:val="19"/>
              </w:rPr>
              <w:t>**Daniel Martinez**</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`daniel.martinez@peachstatebanktrust.com`</w:t>
            </w:r>
          </w:p>
        </w:tc>
      </w:tr>
      <w:tr>
        <w:tc>
          <w:tcPr>
            <w:tcW w:type="dxa" w:w="1170"/>
            <w:tcMar>
              <w:top w:w="100" w:type="dxa"/>
              <w:bottom w:w="100" w:type="dxa"/>
              <w:left w:w="150" w:type="dxa"/>
              <w:right w:w="150" w:type="dxa"/>
            </w:tcMar>
            <w:shd w:fill="F2F2F2"/>
          </w:tcPr>
          <w:p>
            <w:pPr>
              <w:jc w:val="left"/>
            </w:pPr>
            <w:r>
              <w:rPr>
                <w:sz w:val="19"/>
              </w:rPr>
              <w:t>P258</w:t>
            </w:r>
          </w:p>
        </w:tc>
        <w:tc>
          <w:tcPr>
            <w:tcW w:type="dxa" w:w="1170"/>
            <w:tcMar>
              <w:top w:w="100" w:type="dxa"/>
              <w:bottom w:w="100" w:type="dxa"/>
              <w:left w:w="150" w:type="dxa"/>
              <w:right w:w="150" w:type="dxa"/>
            </w:tcMar>
            <w:shd w:fill="F2F2F2"/>
          </w:tcPr>
          <w:p>
            <w:pPr>
              <w:jc w:val="left"/>
            </w:pPr>
            <w:r>
              <w:rPr>
                <w:sz w:val="19"/>
              </w:rPr>
              <w:t>**Emily Green**</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`emily.green@agsouthfarmcredit.com`</w:t>
            </w:r>
          </w:p>
        </w:tc>
      </w:tr>
      <w:tr>
        <w:tc>
          <w:tcPr>
            <w:tcW w:type="dxa" w:w="1170"/>
            <w:tcMar>
              <w:top w:w="100" w:type="dxa"/>
              <w:bottom w:w="100" w:type="dxa"/>
              <w:left w:w="150" w:type="dxa"/>
              <w:right w:w="150" w:type="dxa"/>
            </w:tcMar>
          </w:tcPr>
          <w:p>
            <w:pPr>
              <w:jc w:val="left"/>
            </w:pPr>
            <w:r>
              <w:rPr>
                <w:sz w:val="19"/>
              </w:rPr>
              <w:t>P259</w:t>
            </w:r>
          </w:p>
        </w:tc>
        <w:tc>
          <w:tcPr>
            <w:tcW w:type="dxa" w:w="1170"/>
            <w:tcMar>
              <w:top w:w="100" w:type="dxa"/>
              <w:bottom w:w="100" w:type="dxa"/>
              <w:left w:w="150" w:type="dxa"/>
              <w:right w:w="150" w:type="dxa"/>
            </w:tcMar>
          </w:tcPr>
          <w:p>
            <w:pPr>
              <w:jc w:val="left"/>
            </w:pPr>
            <w:r>
              <w:rPr>
                <w:sz w:val="19"/>
              </w:rPr>
              <w:t>**Anthony Harris**</w:t>
            </w:r>
          </w:p>
        </w:tc>
        <w:tc>
          <w:tcPr>
            <w:tcW w:type="dxa" w:w="1170"/>
            <w:tcMar>
              <w:top w:w="100" w:type="dxa"/>
              <w:bottom w:w="100" w:type="dxa"/>
              <w:left w:w="150" w:type="dxa"/>
              <w:right w:w="150" w:type="dxa"/>
            </w:tcMar>
          </w:tcPr>
          <w:p>
            <w:pPr>
              <w:jc w:val="left"/>
            </w:pPr>
            <w:r>
              <w:rPr>
                <w:sz w:val="19"/>
              </w:rPr>
              <w:t>Bank OZK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`anthony.harris@bankozk.com`</w:t>
            </w:r>
          </w:p>
        </w:tc>
      </w:tr>
      <w:tr>
        <w:tc>
          <w:tcPr>
            <w:tcW w:type="dxa" w:w="1170"/>
            <w:tcMar>
              <w:top w:w="100" w:type="dxa"/>
              <w:bottom w:w="100" w:type="dxa"/>
              <w:left w:w="150" w:type="dxa"/>
              <w:right w:w="150" w:type="dxa"/>
            </w:tcMar>
            <w:shd w:fill="F2F2F2"/>
          </w:tcPr>
          <w:p>
            <w:pPr>
              <w:jc w:val="left"/>
            </w:pPr>
            <w:r>
              <w:rPr>
                <w:sz w:val="19"/>
              </w:rPr>
              <w:t>P260</w:t>
            </w:r>
          </w:p>
        </w:tc>
        <w:tc>
          <w:tcPr>
            <w:tcW w:type="dxa" w:w="1170"/>
            <w:tcMar>
              <w:top w:w="100" w:type="dxa"/>
              <w:bottom w:w="100" w:type="dxa"/>
              <w:left w:w="150" w:type="dxa"/>
              <w:right w:w="150" w:type="dxa"/>
            </w:tcMar>
            <w:shd w:fill="F2F2F2"/>
          </w:tcPr>
          <w:p>
            <w:pPr>
              <w:jc w:val="left"/>
            </w:pPr>
            <w:r>
              <w:rPr>
                <w:sz w:val="19"/>
              </w:rPr>
              <w:t>**George Martin**</w:t>
            </w:r>
          </w:p>
        </w:tc>
        <w:tc>
          <w:tcPr>
            <w:tcW w:type="dxa" w:w="1170"/>
            <w:tcMar>
              <w:top w:w="100" w:type="dxa"/>
              <w:bottom w:w="100" w:type="dxa"/>
              <w:left w:w="150" w:type="dxa"/>
              <w:right w:w="150" w:type="dxa"/>
            </w:tcMar>
            <w:shd w:fill="F2F2F2"/>
          </w:tcPr>
          <w:p>
            <w:pPr>
              <w:jc w:val="left"/>
            </w:pPr>
            <w:r>
              <w:rPr>
                <w:sz w:val="19"/>
              </w:rPr>
              <w:t>Cadence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`george.martin@cadencebank.com`</w:t>
            </w:r>
          </w:p>
        </w:tc>
      </w:tr>
      <w:tr>
        <w:tc>
          <w:tcPr>
            <w:tcW w:type="dxa" w:w="1170"/>
            <w:tcMar>
              <w:top w:w="100" w:type="dxa"/>
              <w:bottom w:w="100" w:type="dxa"/>
              <w:left w:w="150" w:type="dxa"/>
              <w:right w:w="150" w:type="dxa"/>
            </w:tcMar>
          </w:tcPr>
          <w:p>
            <w:pPr>
              <w:jc w:val="left"/>
            </w:pPr>
            <w:r>
              <w:rPr>
                <w:sz w:val="19"/>
              </w:rPr>
              <w:t>P261</w:t>
            </w:r>
          </w:p>
        </w:tc>
        <w:tc>
          <w:tcPr>
            <w:tcW w:type="dxa" w:w="1170"/>
            <w:tcMar>
              <w:top w:w="100" w:type="dxa"/>
              <w:bottom w:w="100" w:type="dxa"/>
              <w:left w:w="150" w:type="dxa"/>
              <w:right w:w="150" w:type="dxa"/>
            </w:tcMar>
          </w:tcPr>
          <w:p>
            <w:pPr>
              <w:jc w:val="left"/>
            </w:pPr>
            <w:r>
              <w:rPr>
                <w:sz w:val="19"/>
              </w:rPr>
              <w:t>**Michael Martinez**</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`michael.martinez@synovusbank.com`</w:t>
            </w:r>
          </w:p>
        </w:tc>
      </w:tr>
      <w:tr>
        <w:tc>
          <w:tcPr>
            <w:tcW w:type="dxa" w:w="1170"/>
            <w:tcMar>
              <w:top w:w="100" w:type="dxa"/>
              <w:bottom w:w="100" w:type="dxa"/>
              <w:left w:w="150" w:type="dxa"/>
              <w:right w:w="150" w:type="dxa"/>
            </w:tcMar>
            <w:shd w:fill="F2F2F2"/>
          </w:tcPr>
          <w:p>
            <w:pPr>
              <w:jc w:val="left"/>
            </w:pPr>
            <w:r>
              <w:rPr>
                <w:sz w:val="19"/>
              </w:rPr>
              <w:t>P262</w:t>
            </w:r>
          </w:p>
        </w:tc>
        <w:tc>
          <w:tcPr>
            <w:tcW w:type="dxa" w:w="1170"/>
            <w:tcMar>
              <w:top w:w="100" w:type="dxa"/>
              <w:bottom w:w="100" w:type="dxa"/>
              <w:left w:w="150" w:type="dxa"/>
              <w:right w:w="150" w:type="dxa"/>
            </w:tcMar>
            <w:shd w:fill="F2F2F2"/>
          </w:tcPr>
          <w:p>
            <w:pPr>
              <w:jc w:val="left"/>
            </w:pPr>
            <w:r>
              <w:rPr>
                <w:sz w:val="19"/>
              </w:rPr>
              <w:t>**Paul Lewis**</w:t>
            </w:r>
          </w:p>
        </w:tc>
        <w:tc>
          <w:tcPr>
            <w:tcW w:type="dxa" w:w="1170"/>
            <w:tcMar>
              <w:top w:w="100" w:type="dxa"/>
              <w:bottom w:w="100" w:type="dxa"/>
              <w:left w:w="150" w:type="dxa"/>
              <w:right w:w="150" w:type="dxa"/>
            </w:tcMar>
            <w:shd w:fill="F2F2F2"/>
          </w:tcPr>
          <w:p>
            <w:pPr>
              <w:jc w:val="left"/>
            </w:pPr>
            <w:r>
              <w:rPr>
                <w:sz w:val="19"/>
              </w:rPr>
              <w:t>Bank OZK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`paul.lewis@bankozk.com`</w:t>
            </w:r>
          </w:p>
        </w:tc>
      </w:tr>
      <w:tr>
        <w:tc>
          <w:tcPr>
            <w:tcW w:type="dxa" w:w="1170"/>
            <w:tcMar>
              <w:top w:w="100" w:type="dxa"/>
              <w:bottom w:w="100" w:type="dxa"/>
              <w:left w:w="150" w:type="dxa"/>
              <w:right w:w="150" w:type="dxa"/>
            </w:tcMar>
          </w:tcPr>
          <w:p>
            <w:pPr>
              <w:jc w:val="left"/>
            </w:pPr>
            <w:r>
              <w:rPr>
                <w:sz w:val="19"/>
              </w:rPr>
              <w:t>P263</w:t>
            </w:r>
          </w:p>
        </w:tc>
        <w:tc>
          <w:tcPr>
            <w:tcW w:type="dxa" w:w="1170"/>
            <w:tcMar>
              <w:top w:w="100" w:type="dxa"/>
              <w:bottom w:w="100" w:type="dxa"/>
              <w:left w:w="150" w:type="dxa"/>
              <w:right w:w="150" w:type="dxa"/>
            </w:tcMar>
          </w:tcPr>
          <w:p>
            <w:pPr>
              <w:jc w:val="left"/>
            </w:pPr>
            <w:r>
              <w:rPr>
                <w:sz w:val="19"/>
              </w:rPr>
              <w:t>**Edward Moore**</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`edward.moore@amerisbank.com`</w:t>
            </w:r>
          </w:p>
        </w:tc>
      </w:tr>
      <w:tr>
        <w:tc>
          <w:tcPr>
            <w:tcW w:type="dxa" w:w="1170"/>
            <w:tcMar>
              <w:top w:w="100" w:type="dxa"/>
              <w:bottom w:w="100" w:type="dxa"/>
              <w:left w:w="150" w:type="dxa"/>
              <w:right w:w="150" w:type="dxa"/>
            </w:tcMar>
            <w:shd w:fill="F2F2F2"/>
          </w:tcPr>
          <w:p>
            <w:pPr>
              <w:jc w:val="left"/>
            </w:pPr>
            <w:r>
              <w:rPr>
                <w:sz w:val="19"/>
              </w:rPr>
              <w:t>P264</w:t>
            </w:r>
          </w:p>
        </w:tc>
        <w:tc>
          <w:tcPr>
            <w:tcW w:type="dxa" w:w="1170"/>
            <w:tcMar>
              <w:top w:w="100" w:type="dxa"/>
              <w:bottom w:w="100" w:type="dxa"/>
              <w:left w:w="150" w:type="dxa"/>
              <w:right w:w="150" w:type="dxa"/>
            </w:tcMar>
            <w:shd w:fill="F2F2F2"/>
          </w:tcPr>
          <w:p>
            <w:pPr>
              <w:jc w:val="left"/>
            </w:pPr>
            <w:r>
              <w:rPr>
                <w:sz w:val="19"/>
              </w:rPr>
              <w:t>**Jason Davis**</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`jason.davis@southstatebank.com`</w:t>
            </w:r>
          </w:p>
        </w:tc>
      </w:tr>
      <w:tr>
        <w:tc>
          <w:tcPr>
            <w:tcW w:type="dxa" w:w="1170"/>
            <w:tcMar>
              <w:top w:w="100" w:type="dxa"/>
              <w:bottom w:w="100" w:type="dxa"/>
              <w:left w:w="150" w:type="dxa"/>
              <w:right w:w="150" w:type="dxa"/>
            </w:tcMar>
          </w:tcPr>
          <w:p>
            <w:pPr>
              <w:jc w:val="left"/>
            </w:pPr>
            <w:r>
              <w:rPr>
                <w:sz w:val="19"/>
              </w:rPr>
              <w:t>P265</w:t>
            </w:r>
          </w:p>
        </w:tc>
        <w:tc>
          <w:tcPr>
            <w:tcW w:type="dxa" w:w="1170"/>
            <w:tcMar>
              <w:top w:w="100" w:type="dxa"/>
              <w:bottom w:w="100" w:type="dxa"/>
              <w:left w:w="150" w:type="dxa"/>
              <w:right w:w="150" w:type="dxa"/>
            </w:tcMar>
          </w:tcPr>
          <w:p>
            <w:pPr>
              <w:jc w:val="left"/>
            </w:pPr>
            <w:r>
              <w:rPr>
                <w:sz w:val="19"/>
              </w:rPr>
              <w:t>**Betty Martin**</w:t>
            </w:r>
          </w:p>
        </w:tc>
        <w:tc>
          <w:tcPr>
            <w:tcW w:type="dxa" w:w="1170"/>
            <w:tcMar>
              <w:top w:w="100" w:type="dxa"/>
              <w:bottom w:w="100" w:type="dxa"/>
              <w:left w:w="150" w:type="dxa"/>
              <w:right w:w="150" w:type="dxa"/>
            </w:tcMar>
          </w:tcPr>
          <w:p>
            <w:pPr>
              <w:jc w:val="left"/>
            </w:pPr>
            <w:r>
              <w:rPr>
                <w:sz w:val="19"/>
              </w:rPr>
              <w:t>AgSouth Farm Credit</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Poultry &amp; Dairy Runoff Mitigation</w:t>
            </w:r>
          </w:p>
        </w:tc>
        <w:tc>
          <w:tcPr>
            <w:tcW w:type="dxa" w:w="1170"/>
            <w:tcMar>
              <w:top w:w="100" w:type="dxa"/>
              <w:bottom w:w="100" w:type="dxa"/>
              <w:left w:w="150" w:type="dxa"/>
              <w:right w:w="150" w:type="dxa"/>
            </w:tcMar>
          </w:tcPr>
          <w:p>
            <w:pPr>
              <w:jc w:val="left"/>
            </w:pPr>
            <w:r>
              <w:rPr>
                <w:sz w:val="19"/>
              </w:rPr>
              <w:t>`betty.martin@agsouthfarmcredit.com`</w:t>
            </w:r>
          </w:p>
        </w:tc>
      </w:tr>
      <w:tr>
        <w:tc>
          <w:tcPr>
            <w:tcW w:type="dxa" w:w="1170"/>
            <w:tcMar>
              <w:top w:w="100" w:type="dxa"/>
              <w:bottom w:w="100" w:type="dxa"/>
              <w:left w:w="150" w:type="dxa"/>
              <w:right w:w="150" w:type="dxa"/>
            </w:tcMar>
            <w:shd w:fill="F2F2F2"/>
          </w:tcPr>
          <w:p>
            <w:pPr>
              <w:jc w:val="left"/>
            </w:pPr>
            <w:r>
              <w:rPr>
                <w:sz w:val="19"/>
              </w:rPr>
              <w:t>P266</w:t>
            </w:r>
          </w:p>
        </w:tc>
        <w:tc>
          <w:tcPr>
            <w:tcW w:type="dxa" w:w="1170"/>
            <w:tcMar>
              <w:top w:w="100" w:type="dxa"/>
              <w:bottom w:w="100" w:type="dxa"/>
              <w:left w:w="150" w:type="dxa"/>
              <w:right w:w="150" w:type="dxa"/>
            </w:tcMar>
            <w:shd w:fill="F2F2F2"/>
          </w:tcPr>
          <w:p>
            <w:pPr>
              <w:jc w:val="left"/>
            </w:pPr>
            <w:r>
              <w:rPr>
                <w:sz w:val="19"/>
              </w:rPr>
              <w:t>**Michael Smith**</w:t>
            </w:r>
          </w:p>
        </w:tc>
        <w:tc>
          <w:tcPr>
            <w:tcW w:type="dxa" w:w="1170"/>
            <w:tcMar>
              <w:top w:w="100" w:type="dxa"/>
              <w:bottom w:w="100" w:type="dxa"/>
              <w:left w:w="150" w:type="dxa"/>
              <w:right w:w="150" w:type="dxa"/>
            </w:tcMar>
            <w:shd w:fill="F2F2F2"/>
          </w:tcPr>
          <w:p>
            <w:pPr>
              <w:jc w:val="left"/>
            </w:pPr>
            <w:r>
              <w:rPr>
                <w:sz w:val="19"/>
              </w:rPr>
              <w:t>Ameris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`michael.smith@amerisbank.com`</w:t>
            </w:r>
          </w:p>
        </w:tc>
      </w:tr>
      <w:tr>
        <w:tc>
          <w:tcPr>
            <w:tcW w:type="dxa" w:w="1170"/>
            <w:tcMar>
              <w:top w:w="100" w:type="dxa"/>
              <w:bottom w:w="100" w:type="dxa"/>
              <w:left w:w="150" w:type="dxa"/>
              <w:right w:w="150" w:type="dxa"/>
            </w:tcMar>
          </w:tcPr>
          <w:p>
            <w:pPr>
              <w:jc w:val="left"/>
            </w:pPr>
            <w:r>
              <w:rPr>
                <w:sz w:val="19"/>
              </w:rPr>
              <w:t>P267</w:t>
            </w:r>
          </w:p>
        </w:tc>
        <w:tc>
          <w:tcPr>
            <w:tcW w:type="dxa" w:w="1170"/>
            <w:tcMar>
              <w:top w:w="100" w:type="dxa"/>
              <w:bottom w:w="100" w:type="dxa"/>
              <w:left w:w="150" w:type="dxa"/>
              <w:right w:w="150" w:type="dxa"/>
            </w:tcMar>
          </w:tcPr>
          <w:p>
            <w:pPr>
              <w:jc w:val="left"/>
            </w:pPr>
            <w:r>
              <w:rPr>
                <w:sz w:val="19"/>
              </w:rPr>
              <w:t>**Donna Taylor**</w:t>
            </w:r>
          </w:p>
        </w:tc>
        <w:tc>
          <w:tcPr>
            <w:tcW w:type="dxa" w:w="1170"/>
            <w:tcMar>
              <w:top w:w="100" w:type="dxa"/>
              <w:bottom w:w="100" w:type="dxa"/>
              <w:left w:w="150" w:type="dxa"/>
              <w:right w:w="150" w:type="dxa"/>
            </w:tcMar>
          </w:tcPr>
          <w:p>
            <w:pPr>
              <w:jc w:val="left"/>
            </w:pPr>
            <w:r>
              <w:rPr>
                <w:sz w:val="19"/>
              </w:rPr>
              <w:t>SouthState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`donna.taylor@southstatebank.com`</w:t>
            </w:r>
          </w:p>
        </w:tc>
      </w:tr>
      <w:tr>
        <w:tc>
          <w:tcPr>
            <w:tcW w:type="dxa" w:w="1170"/>
            <w:tcMar>
              <w:top w:w="100" w:type="dxa"/>
              <w:bottom w:w="100" w:type="dxa"/>
              <w:left w:w="150" w:type="dxa"/>
              <w:right w:w="150" w:type="dxa"/>
            </w:tcMar>
            <w:shd w:fill="F2F2F2"/>
          </w:tcPr>
          <w:p>
            <w:pPr>
              <w:jc w:val="left"/>
            </w:pPr>
            <w:r>
              <w:rPr>
                <w:sz w:val="19"/>
              </w:rPr>
              <w:t>P268</w:t>
            </w:r>
          </w:p>
        </w:tc>
        <w:tc>
          <w:tcPr>
            <w:tcW w:type="dxa" w:w="1170"/>
            <w:tcMar>
              <w:top w:w="100" w:type="dxa"/>
              <w:bottom w:w="100" w:type="dxa"/>
              <w:left w:w="150" w:type="dxa"/>
              <w:right w:w="150" w:type="dxa"/>
            </w:tcMar>
            <w:shd w:fill="F2F2F2"/>
          </w:tcPr>
          <w:p>
            <w:pPr>
              <w:jc w:val="left"/>
            </w:pPr>
            <w:r>
              <w:rPr>
                <w:sz w:val="19"/>
              </w:rPr>
              <w:t>**Patricia Mitchell**</w:t>
            </w:r>
          </w:p>
        </w:tc>
        <w:tc>
          <w:tcPr>
            <w:tcW w:type="dxa" w:w="1170"/>
            <w:tcMar>
              <w:top w:w="100" w:type="dxa"/>
              <w:bottom w:w="100" w:type="dxa"/>
              <w:left w:w="150" w:type="dxa"/>
              <w:right w:w="150" w:type="dxa"/>
            </w:tcMar>
            <w:shd w:fill="F2F2F2"/>
          </w:tcPr>
          <w:p>
            <w:pPr>
              <w:jc w:val="left"/>
            </w:pPr>
            <w:r>
              <w:rPr>
                <w:sz w:val="19"/>
              </w:rPr>
              <w:t>Bank OZK</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`patricia.mitchell@bankozk.com`</w:t>
            </w:r>
          </w:p>
        </w:tc>
      </w:tr>
      <w:tr>
        <w:tc>
          <w:tcPr>
            <w:tcW w:type="dxa" w:w="1170"/>
            <w:tcMar>
              <w:top w:w="100" w:type="dxa"/>
              <w:bottom w:w="100" w:type="dxa"/>
              <w:left w:w="150" w:type="dxa"/>
              <w:right w:w="150" w:type="dxa"/>
            </w:tcMar>
          </w:tcPr>
          <w:p>
            <w:pPr>
              <w:jc w:val="left"/>
            </w:pPr>
            <w:r>
              <w:rPr>
                <w:sz w:val="19"/>
              </w:rPr>
              <w:t>P269</w:t>
            </w:r>
          </w:p>
        </w:tc>
        <w:tc>
          <w:tcPr>
            <w:tcW w:type="dxa" w:w="1170"/>
            <w:tcMar>
              <w:top w:w="100" w:type="dxa"/>
              <w:bottom w:w="100" w:type="dxa"/>
              <w:left w:w="150" w:type="dxa"/>
              <w:right w:w="150" w:type="dxa"/>
            </w:tcMar>
          </w:tcPr>
          <w:p>
            <w:pPr>
              <w:jc w:val="left"/>
            </w:pPr>
            <w:r>
              <w:rPr>
                <w:sz w:val="19"/>
              </w:rPr>
              <w:t>**Elizabeth Rivera**</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`elizabeth.rivera@amerisbank.com`</w:t>
            </w:r>
          </w:p>
        </w:tc>
      </w:tr>
      <w:tr>
        <w:tc>
          <w:tcPr>
            <w:tcW w:type="dxa" w:w="1170"/>
            <w:tcMar>
              <w:top w:w="100" w:type="dxa"/>
              <w:bottom w:w="100" w:type="dxa"/>
              <w:left w:w="150" w:type="dxa"/>
              <w:right w:w="150" w:type="dxa"/>
            </w:tcMar>
            <w:shd w:fill="F2F2F2"/>
          </w:tcPr>
          <w:p>
            <w:pPr>
              <w:jc w:val="left"/>
            </w:pPr>
            <w:r>
              <w:rPr>
                <w:sz w:val="19"/>
              </w:rPr>
              <w:t>P270</w:t>
            </w:r>
          </w:p>
        </w:tc>
        <w:tc>
          <w:tcPr>
            <w:tcW w:type="dxa" w:w="1170"/>
            <w:tcMar>
              <w:top w:w="100" w:type="dxa"/>
              <w:bottom w:w="100" w:type="dxa"/>
              <w:left w:w="150" w:type="dxa"/>
              <w:right w:w="150" w:type="dxa"/>
            </w:tcMar>
            <w:shd w:fill="F2F2F2"/>
          </w:tcPr>
          <w:p>
            <w:pPr>
              <w:jc w:val="left"/>
            </w:pPr>
            <w:r>
              <w:rPr>
                <w:sz w:val="19"/>
              </w:rPr>
              <w:t>**William Sanchez**</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`william.sanchez@agsouthfarmcredit.com`</w:t>
            </w:r>
          </w:p>
        </w:tc>
      </w:tr>
      <w:tr>
        <w:tc>
          <w:tcPr>
            <w:tcW w:type="dxa" w:w="1170"/>
            <w:tcMar>
              <w:top w:w="100" w:type="dxa"/>
              <w:bottom w:w="100" w:type="dxa"/>
              <w:left w:w="150" w:type="dxa"/>
              <w:right w:w="150" w:type="dxa"/>
            </w:tcMar>
          </w:tcPr>
          <w:p>
            <w:pPr>
              <w:jc w:val="left"/>
            </w:pPr>
            <w:r>
              <w:rPr>
                <w:sz w:val="19"/>
              </w:rPr>
              <w:t>P271</w:t>
            </w:r>
          </w:p>
        </w:tc>
        <w:tc>
          <w:tcPr>
            <w:tcW w:type="dxa" w:w="1170"/>
            <w:tcMar>
              <w:top w:w="100" w:type="dxa"/>
              <w:bottom w:w="100" w:type="dxa"/>
              <w:left w:w="150" w:type="dxa"/>
              <w:right w:w="150" w:type="dxa"/>
            </w:tcMar>
          </w:tcPr>
          <w:p>
            <w:pPr>
              <w:jc w:val="left"/>
            </w:pPr>
            <w:r>
              <w:rPr>
                <w:sz w:val="19"/>
              </w:rPr>
              <w:t>**William Lee**</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`william.lee@peachstatebanktrust.com`</w:t>
            </w:r>
          </w:p>
        </w:tc>
      </w:tr>
      <w:tr>
        <w:tc>
          <w:tcPr>
            <w:tcW w:type="dxa" w:w="1170"/>
            <w:tcMar>
              <w:top w:w="100" w:type="dxa"/>
              <w:bottom w:w="100" w:type="dxa"/>
              <w:left w:w="150" w:type="dxa"/>
              <w:right w:w="150" w:type="dxa"/>
            </w:tcMar>
            <w:shd w:fill="F2F2F2"/>
          </w:tcPr>
          <w:p>
            <w:pPr>
              <w:jc w:val="left"/>
            </w:pPr>
            <w:r>
              <w:rPr>
                <w:sz w:val="19"/>
              </w:rPr>
              <w:t>P272</w:t>
            </w:r>
          </w:p>
        </w:tc>
        <w:tc>
          <w:tcPr>
            <w:tcW w:type="dxa" w:w="1170"/>
            <w:tcMar>
              <w:top w:w="100" w:type="dxa"/>
              <w:bottom w:w="100" w:type="dxa"/>
              <w:left w:w="150" w:type="dxa"/>
              <w:right w:w="150" w:type="dxa"/>
            </w:tcMar>
            <w:shd w:fill="F2F2F2"/>
          </w:tcPr>
          <w:p>
            <w:pPr>
              <w:jc w:val="left"/>
            </w:pPr>
            <w:r>
              <w:rPr>
                <w:sz w:val="19"/>
              </w:rPr>
              <w:t>**Ashley Green**</w:t>
            </w:r>
          </w:p>
        </w:tc>
        <w:tc>
          <w:tcPr>
            <w:tcW w:type="dxa" w:w="1170"/>
            <w:tcMar>
              <w:top w:w="100" w:type="dxa"/>
              <w:bottom w:w="100" w:type="dxa"/>
              <w:left w:w="150" w:type="dxa"/>
              <w:right w:w="150" w:type="dxa"/>
            </w:tcMar>
            <w:shd w:fill="F2F2F2"/>
          </w:tcPr>
          <w:p>
            <w:pPr>
              <w:jc w:val="left"/>
            </w:pPr>
            <w:r>
              <w:rPr>
                <w:sz w:val="19"/>
              </w:rPr>
              <w:t>Bank OZK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`ashley.green@bankozk.com`</w:t>
            </w:r>
          </w:p>
        </w:tc>
      </w:tr>
      <w:tr>
        <w:tc>
          <w:tcPr>
            <w:tcW w:type="dxa" w:w="1170"/>
            <w:tcMar>
              <w:top w:w="100" w:type="dxa"/>
              <w:bottom w:w="100" w:type="dxa"/>
              <w:left w:w="150" w:type="dxa"/>
              <w:right w:w="150" w:type="dxa"/>
            </w:tcMar>
          </w:tcPr>
          <w:p>
            <w:pPr>
              <w:jc w:val="left"/>
            </w:pPr>
            <w:r>
              <w:rPr>
                <w:sz w:val="19"/>
              </w:rPr>
              <w:t>P273</w:t>
            </w:r>
          </w:p>
        </w:tc>
        <w:tc>
          <w:tcPr>
            <w:tcW w:type="dxa" w:w="1170"/>
            <w:tcMar>
              <w:top w:w="100" w:type="dxa"/>
              <w:bottom w:w="100" w:type="dxa"/>
              <w:left w:w="150" w:type="dxa"/>
              <w:right w:w="150" w:type="dxa"/>
            </w:tcMar>
          </w:tcPr>
          <w:p>
            <w:pPr>
              <w:jc w:val="left"/>
            </w:pPr>
            <w:r>
              <w:rPr>
                <w:sz w:val="19"/>
              </w:rPr>
              <w:t>**John Lee**</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`john.lee@synovusbank.com`</w:t>
            </w:r>
          </w:p>
        </w:tc>
      </w:tr>
      <w:tr>
        <w:tc>
          <w:tcPr>
            <w:tcW w:type="dxa" w:w="1170"/>
            <w:tcMar>
              <w:top w:w="100" w:type="dxa"/>
              <w:bottom w:w="100" w:type="dxa"/>
              <w:left w:w="150" w:type="dxa"/>
              <w:right w:w="150" w:type="dxa"/>
            </w:tcMar>
            <w:shd w:fill="F2F2F2"/>
          </w:tcPr>
          <w:p>
            <w:pPr>
              <w:jc w:val="left"/>
            </w:pPr>
            <w:r>
              <w:rPr>
                <w:sz w:val="19"/>
              </w:rPr>
              <w:t>P274</w:t>
            </w:r>
          </w:p>
        </w:tc>
        <w:tc>
          <w:tcPr>
            <w:tcW w:type="dxa" w:w="1170"/>
            <w:tcMar>
              <w:top w:w="100" w:type="dxa"/>
              <w:bottom w:w="100" w:type="dxa"/>
              <w:left w:w="150" w:type="dxa"/>
              <w:right w:w="150" w:type="dxa"/>
            </w:tcMar>
            <w:shd w:fill="F2F2F2"/>
          </w:tcPr>
          <w:p>
            <w:pPr>
              <w:jc w:val="left"/>
            </w:pPr>
            <w:r>
              <w:rPr>
                <w:sz w:val="19"/>
              </w:rPr>
              <w:t>**David Ramirez**</w:t>
            </w:r>
          </w:p>
        </w:tc>
        <w:tc>
          <w:tcPr>
            <w:tcW w:type="dxa" w:w="1170"/>
            <w:tcMar>
              <w:top w:w="100" w:type="dxa"/>
              <w:bottom w:w="100" w:type="dxa"/>
              <w:left w:w="150" w:type="dxa"/>
              <w:right w:w="150" w:type="dxa"/>
            </w:tcMar>
            <w:shd w:fill="F2F2F2"/>
          </w:tcPr>
          <w:p>
            <w:pPr>
              <w:jc w:val="left"/>
            </w:pPr>
            <w:r>
              <w:rPr>
                <w:sz w:val="19"/>
              </w:rPr>
              <w:t>United Community Bank</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`david.ramirez@unitedcommunitybank.com`</w:t>
            </w:r>
          </w:p>
        </w:tc>
      </w:tr>
      <w:tr>
        <w:tc>
          <w:tcPr>
            <w:tcW w:type="dxa" w:w="1170"/>
            <w:tcMar>
              <w:top w:w="100" w:type="dxa"/>
              <w:bottom w:w="100" w:type="dxa"/>
              <w:left w:w="150" w:type="dxa"/>
              <w:right w:w="150" w:type="dxa"/>
            </w:tcMar>
          </w:tcPr>
          <w:p>
            <w:pPr>
              <w:jc w:val="left"/>
            </w:pPr>
            <w:r>
              <w:rPr>
                <w:sz w:val="19"/>
              </w:rPr>
              <w:t>P275</w:t>
            </w:r>
          </w:p>
        </w:tc>
        <w:tc>
          <w:tcPr>
            <w:tcW w:type="dxa" w:w="1170"/>
            <w:tcMar>
              <w:top w:w="100" w:type="dxa"/>
              <w:bottom w:w="100" w:type="dxa"/>
              <w:left w:w="150" w:type="dxa"/>
              <w:right w:w="150" w:type="dxa"/>
            </w:tcMar>
          </w:tcPr>
          <w:p>
            <w:pPr>
              <w:jc w:val="left"/>
            </w:pPr>
            <w:r>
              <w:rPr>
                <w:sz w:val="19"/>
              </w:rPr>
              <w:t>**Ronald King**</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Commercial Real Estate Underwriter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`ronald.king@unitedcommunitybank.com`</w:t>
            </w:r>
          </w:p>
        </w:tc>
      </w:tr>
      <w:tr>
        <w:tc>
          <w:tcPr>
            <w:tcW w:type="dxa" w:w="1170"/>
            <w:tcMar>
              <w:top w:w="100" w:type="dxa"/>
              <w:bottom w:w="100" w:type="dxa"/>
              <w:left w:w="150" w:type="dxa"/>
              <w:right w:w="150" w:type="dxa"/>
            </w:tcMar>
            <w:shd w:fill="F2F2F2"/>
          </w:tcPr>
          <w:p>
            <w:pPr>
              <w:jc w:val="left"/>
            </w:pPr>
            <w:r>
              <w:rPr>
                <w:sz w:val="19"/>
              </w:rPr>
              <w:t>P276</w:t>
            </w:r>
          </w:p>
        </w:tc>
        <w:tc>
          <w:tcPr>
            <w:tcW w:type="dxa" w:w="1170"/>
            <w:tcMar>
              <w:top w:w="100" w:type="dxa"/>
              <w:bottom w:w="100" w:type="dxa"/>
              <w:left w:w="150" w:type="dxa"/>
              <w:right w:w="150" w:type="dxa"/>
            </w:tcMar>
            <w:shd w:fill="F2F2F2"/>
          </w:tcPr>
          <w:p>
            <w:pPr>
              <w:jc w:val="left"/>
            </w:pPr>
            <w:r>
              <w:rPr>
                <w:sz w:val="19"/>
              </w:rPr>
              <w:t>**Mark Perez**</w:t>
            </w:r>
          </w:p>
        </w:tc>
        <w:tc>
          <w:tcPr>
            <w:tcW w:type="dxa" w:w="1170"/>
            <w:tcMar>
              <w:top w:w="100" w:type="dxa"/>
              <w:bottom w:w="100" w:type="dxa"/>
              <w:left w:w="150" w:type="dxa"/>
              <w:right w:w="150" w:type="dxa"/>
            </w:tcMar>
            <w:shd w:fill="F2F2F2"/>
          </w:tcPr>
          <w:p>
            <w:pPr>
              <w:jc w:val="left"/>
            </w:pPr>
            <w:r>
              <w:rPr>
                <w:sz w:val="19"/>
              </w:rPr>
              <w:t>Synovus Bank</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`mark.perez@synovusbank.com`</w:t>
            </w:r>
          </w:p>
        </w:tc>
      </w:tr>
      <w:tr>
        <w:tc>
          <w:tcPr>
            <w:tcW w:type="dxa" w:w="1170"/>
            <w:tcMar>
              <w:top w:w="100" w:type="dxa"/>
              <w:bottom w:w="100" w:type="dxa"/>
              <w:left w:w="150" w:type="dxa"/>
              <w:right w:w="150" w:type="dxa"/>
            </w:tcMar>
          </w:tcPr>
          <w:p>
            <w:pPr>
              <w:jc w:val="left"/>
            </w:pPr>
            <w:r>
              <w:rPr>
                <w:sz w:val="19"/>
              </w:rPr>
              <w:t>P277</w:t>
            </w:r>
          </w:p>
        </w:tc>
        <w:tc>
          <w:tcPr>
            <w:tcW w:type="dxa" w:w="1170"/>
            <w:tcMar>
              <w:top w:w="100" w:type="dxa"/>
              <w:bottom w:w="100" w:type="dxa"/>
              <w:left w:w="150" w:type="dxa"/>
              <w:right w:w="150" w:type="dxa"/>
            </w:tcMar>
          </w:tcPr>
          <w:p>
            <w:pPr>
              <w:jc w:val="left"/>
            </w:pPr>
            <w:r>
              <w:rPr>
                <w:sz w:val="19"/>
              </w:rPr>
              <w:t>**Linda Allen**</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`linda.allen@amerisbank.com`</w:t>
            </w:r>
          </w:p>
        </w:tc>
      </w:tr>
      <w:tr>
        <w:tc>
          <w:tcPr>
            <w:tcW w:type="dxa" w:w="1170"/>
            <w:tcMar>
              <w:top w:w="100" w:type="dxa"/>
              <w:bottom w:w="100" w:type="dxa"/>
              <w:left w:w="150" w:type="dxa"/>
              <w:right w:w="150" w:type="dxa"/>
            </w:tcMar>
            <w:shd w:fill="F2F2F2"/>
          </w:tcPr>
          <w:p>
            <w:pPr>
              <w:jc w:val="left"/>
            </w:pPr>
            <w:r>
              <w:rPr>
                <w:sz w:val="19"/>
              </w:rPr>
              <w:t>P278</w:t>
            </w:r>
          </w:p>
        </w:tc>
        <w:tc>
          <w:tcPr>
            <w:tcW w:type="dxa" w:w="1170"/>
            <w:tcMar>
              <w:top w:w="100" w:type="dxa"/>
              <w:bottom w:w="100" w:type="dxa"/>
              <w:left w:w="150" w:type="dxa"/>
              <w:right w:w="150" w:type="dxa"/>
            </w:tcMar>
            <w:shd w:fill="F2F2F2"/>
          </w:tcPr>
          <w:p>
            <w:pPr>
              <w:jc w:val="left"/>
            </w:pPr>
            <w:r>
              <w:rPr>
                <w:sz w:val="19"/>
              </w:rPr>
              <w:t>**Donald Miller**</w:t>
            </w:r>
          </w:p>
        </w:tc>
        <w:tc>
          <w:tcPr>
            <w:tcW w:type="dxa" w:w="1170"/>
            <w:tcMar>
              <w:top w:w="100" w:type="dxa"/>
              <w:bottom w:w="100" w:type="dxa"/>
              <w:left w:w="150" w:type="dxa"/>
              <w:right w:w="150" w:type="dxa"/>
            </w:tcMar>
            <w:shd w:fill="F2F2F2"/>
          </w:tcPr>
          <w:p>
            <w:pPr>
              <w:jc w:val="left"/>
            </w:pPr>
            <w:r>
              <w:rPr>
                <w:sz w:val="19"/>
              </w:rPr>
              <w:t>Synovus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Blue Ridge,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`donald.miller@synovusbank.com`</w:t>
            </w:r>
          </w:p>
        </w:tc>
      </w:tr>
      <w:tr>
        <w:tc>
          <w:tcPr>
            <w:tcW w:type="dxa" w:w="1170"/>
            <w:tcMar>
              <w:top w:w="100" w:type="dxa"/>
              <w:bottom w:w="100" w:type="dxa"/>
              <w:left w:w="150" w:type="dxa"/>
              <w:right w:w="150" w:type="dxa"/>
            </w:tcMar>
          </w:tcPr>
          <w:p>
            <w:pPr>
              <w:jc w:val="left"/>
            </w:pPr>
            <w:r>
              <w:rPr>
                <w:sz w:val="19"/>
              </w:rPr>
              <w:t>P279</w:t>
            </w:r>
          </w:p>
        </w:tc>
        <w:tc>
          <w:tcPr>
            <w:tcW w:type="dxa" w:w="1170"/>
            <w:tcMar>
              <w:top w:w="100" w:type="dxa"/>
              <w:bottom w:w="100" w:type="dxa"/>
              <w:left w:w="150" w:type="dxa"/>
              <w:right w:w="150" w:type="dxa"/>
            </w:tcMar>
          </w:tcPr>
          <w:p>
            <w:pPr>
              <w:jc w:val="left"/>
            </w:pPr>
            <w:r>
              <w:rPr>
                <w:sz w:val="19"/>
              </w:rPr>
              <w:t>**Sarah Martinez**</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`sarah.martinez@unitedcommunitybank.com`</w:t>
            </w:r>
          </w:p>
        </w:tc>
      </w:tr>
      <w:tr>
        <w:tc>
          <w:tcPr>
            <w:tcW w:type="dxa" w:w="1170"/>
            <w:tcMar>
              <w:top w:w="100" w:type="dxa"/>
              <w:bottom w:w="100" w:type="dxa"/>
              <w:left w:w="150" w:type="dxa"/>
              <w:right w:w="150" w:type="dxa"/>
            </w:tcMar>
            <w:shd w:fill="F2F2F2"/>
          </w:tcPr>
          <w:p>
            <w:pPr>
              <w:jc w:val="left"/>
            </w:pPr>
            <w:r>
              <w:rPr>
                <w:sz w:val="19"/>
              </w:rPr>
              <w:t>P280</w:t>
            </w:r>
          </w:p>
        </w:tc>
        <w:tc>
          <w:tcPr>
            <w:tcW w:type="dxa" w:w="1170"/>
            <w:tcMar>
              <w:top w:w="100" w:type="dxa"/>
              <w:bottom w:w="100" w:type="dxa"/>
              <w:left w:w="150" w:type="dxa"/>
              <w:right w:w="150" w:type="dxa"/>
            </w:tcMar>
            <w:shd w:fill="F2F2F2"/>
          </w:tcPr>
          <w:p>
            <w:pPr>
              <w:jc w:val="left"/>
            </w:pPr>
            <w:r>
              <w:rPr>
                <w:sz w:val="19"/>
              </w:rPr>
              <w:t>**Ryan Carter**</w:t>
            </w:r>
          </w:p>
        </w:tc>
        <w:tc>
          <w:tcPr>
            <w:tcW w:type="dxa" w:w="1170"/>
            <w:tcMar>
              <w:top w:w="100" w:type="dxa"/>
              <w:bottom w:w="100" w:type="dxa"/>
              <w:left w:w="150" w:type="dxa"/>
              <w:right w:w="150" w:type="dxa"/>
            </w:tcMar>
            <w:shd w:fill="F2F2F2"/>
          </w:tcPr>
          <w:p>
            <w:pPr>
              <w:jc w:val="left"/>
            </w:pPr>
            <w:r>
              <w:rPr>
                <w:sz w:val="19"/>
              </w:rPr>
              <w:t>Peach State Bank &amp; Trust</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`ryan.carter@peachstatebanktrust.com`</w:t>
            </w:r>
          </w:p>
        </w:tc>
      </w:tr>
      <w:tr>
        <w:tc>
          <w:tcPr>
            <w:tcW w:type="dxa" w:w="1170"/>
            <w:tcMar>
              <w:top w:w="100" w:type="dxa"/>
              <w:bottom w:w="100" w:type="dxa"/>
              <w:left w:w="150" w:type="dxa"/>
              <w:right w:w="150" w:type="dxa"/>
            </w:tcMar>
          </w:tcPr>
          <w:p>
            <w:pPr>
              <w:jc w:val="left"/>
            </w:pPr>
            <w:r>
              <w:rPr>
                <w:sz w:val="19"/>
              </w:rPr>
              <w:t>P281</w:t>
            </w:r>
          </w:p>
        </w:tc>
        <w:tc>
          <w:tcPr>
            <w:tcW w:type="dxa" w:w="1170"/>
            <w:tcMar>
              <w:top w:w="100" w:type="dxa"/>
              <w:bottom w:w="100" w:type="dxa"/>
              <w:left w:w="150" w:type="dxa"/>
              <w:right w:w="150" w:type="dxa"/>
            </w:tcMar>
          </w:tcPr>
          <w:p>
            <w:pPr>
              <w:jc w:val="left"/>
            </w:pPr>
            <w:r>
              <w:rPr>
                <w:sz w:val="19"/>
              </w:rPr>
              <w:t>**Nancy Green**</w:t>
            </w:r>
          </w:p>
        </w:tc>
        <w:tc>
          <w:tcPr>
            <w:tcW w:type="dxa" w:w="1170"/>
            <w:tcMar>
              <w:top w:w="100" w:type="dxa"/>
              <w:bottom w:w="100" w:type="dxa"/>
              <w:left w:w="150" w:type="dxa"/>
              <w:right w:w="150" w:type="dxa"/>
            </w:tcMar>
          </w:tcPr>
          <w:p>
            <w:pPr>
              <w:jc w:val="left"/>
            </w:pPr>
            <w:r>
              <w:rPr>
                <w:sz w:val="19"/>
              </w:rPr>
              <w:t>Peach State Bank &amp; Trust</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Distressed Land Asset Workouts</w:t>
            </w:r>
          </w:p>
        </w:tc>
        <w:tc>
          <w:tcPr>
            <w:tcW w:type="dxa" w:w="1170"/>
            <w:tcMar>
              <w:top w:w="100" w:type="dxa"/>
              <w:bottom w:w="100" w:type="dxa"/>
              <w:left w:w="150" w:type="dxa"/>
              <w:right w:w="150" w:type="dxa"/>
            </w:tcMar>
          </w:tcPr>
          <w:p>
            <w:pPr>
              <w:jc w:val="left"/>
            </w:pPr>
            <w:r>
              <w:rPr>
                <w:sz w:val="19"/>
              </w:rPr>
              <w:t>`nancy.green@peachstatebanktrust.com`</w:t>
            </w:r>
          </w:p>
        </w:tc>
      </w:tr>
      <w:tr>
        <w:tc>
          <w:tcPr>
            <w:tcW w:type="dxa" w:w="1170"/>
            <w:tcMar>
              <w:top w:w="100" w:type="dxa"/>
              <w:bottom w:w="100" w:type="dxa"/>
              <w:left w:w="150" w:type="dxa"/>
              <w:right w:w="150" w:type="dxa"/>
            </w:tcMar>
            <w:shd w:fill="F2F2F2"/>
          </w:tcPr>
          <w:p>
            <w:pPr>
              <w:jc w:val="left"/>
            </w:pPr>
            <w:r>
              <w:rPr>
                <w:sz w:val="19"/>
              </w:rPr>
              <w:t>P282</w:t>
            </w:r>
          </w:p>
        </w:tc>
        <w:tc>
          <w:tcPr>
            <w:tcW w:type="dxa" w:w="1170"/>
            <w:tcMar>
              <w:top w:w="100" w:type="dxa"/>
              <w:bottom w:w="100" w:type="dxa"/>
              <w:left w:w="150" w:type="dxa"/>
              <w:right w:w="150" w:type="dxa"/>
            </w:tcMar>
            <w:shd w:fill="F2F2F2"/>
          </w:tcPr>
          <w:p>
            <w:pPr>
              <w:jc w:val="left"/>
            </w:pPr>
            <w:r>
              <w:rPr>
                <w:sz w:val="19"/>
              </w:rPr>
              <w:t>**Charles Lewis**</w:t>
            </w:r>
          </w:p>
        </w:tc>
        <w:tc>
          <w:tcPr>
            <w:tcW w:type="dxa" w:w="1170"/>
            <w:tcMar>
              <w:top w:w="100" w:type="dxa"/>
              <w:bottom w:w="100" w:type="dxa"/>
              <w:left w:w="150" w:type="dxa"/>
              <w:right w:w="150" w:type="dxa"/>
            </w:tcMar>
            <w:shd w:fill="F2F2F2"/>
          </w:tcPr>
          <w:p>
            <w:pPr>
              <w:jc w:val="left"/>
            </w:pPr>
            <w:r>
              <w:rPr>
                <w:sz w:val="19"/>
              </w:rPr>
              <w:t>United Community Bank</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`charles.lewis@unitedcommunitybank.com`</w:t>
            </w:r>
          </w:p>
        </w:tc>
      </w:tr>
      <w:tr>
        <w:tc>
          <w:tcPr>
            <w:tcW w:type="dxa" w:w="1170"/>
            <w:tcMar>
              <w:top w:w="100" w:type="dxa"/>
              <w:bottom w:w="100" w:type="dxa"/>
              <w:left w:w="150" w:type="dxa"/>
              <w:right w:w="150" w:type="dxa"/>
            </w:tcMar>
          </w:tcPr>
          <w:p>
            <w:pPr>
              <w:jc w:val="left"/>
            </w:pPr>
            <w:r>
              <w:rPr>
                <w:sz w:val="19"/>
              </w:rPr>
              <w:t>P283</w:t>
            </w:r>
          </w:p>
        </w:tc>
        <w:tc>
          <w:tcPr>
            <w:tcW w:type="dxa" w:w="1170"/>
            <w:tcMar>
              <w:top w:w="100" w:type="dxa"/>
              <w:bottom w:w="100" w:type="dxa"/>
              <w:left w:w="150" w:type="dxa"/>
              <w:right w:w="150" w:type="dxa"/>
            </w:tcMar>
          </w:tcPr>
          <w:p>
            <w:pPr>
              <w:jc w:val="left"/>
            </w:pPr>
            <w:r>
              <w:rPr>
                <w:sz w:val="19"/>
              </w:rPr>
              <w:t>**Paul Nguyen**</w:t>
            </w:r>
          </w:p>
        </w:tc>
        <w:tc>
          <w:tcPr>
            <w:tcW w:type="dxa" w:w="1170"/>
            <w:tcMar>
              <w:top w:w="100" w:type="dxa"/>
              <w:bottom w:w="100" w:type="dxa"/>
              <w:left w:w="150" w:type="dxa"/>
              <w:right w:w="150" w:type="dxa"/>
            </w:tcMar>
          </w:tcPr>
          <w:p>
            <w:pPr>
              <w:jc w:val="left"/>
            </w:pPr>
            <w:r>
              <w:rPr>
                <w:sz w:val="19"/>
              </w:rPr>
              <w:t>AgSouth Farm Credit</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Timberland &amp; Silviculture Finance</w:t>
            </w:r>
          </w:p>
        </w:tc>
        <w:tc>
          <w:tcPr>
            <w:tcW w:type="dxa" w:w="1170"/>
            <w:tcMar>
              <w:top w:w="100" w:type="dxa"/>
              <w:bottom w:w="100" w:type="dxa"/>
              <w:left w:w="150" w:type="dxa"/>
              <w:right w:w="150" w:type="dxa"/>
            </w:tcMar>
          </w:tcPr>
          <w:p>
            <w:pPr>
              <w:jc w:val="left"/>
            </w:pPr>
            <w:r>
              <w:rPr>
                <w:sz w:val="19"/>
              </w:rPr>
              <w:t>`paul.nguyen@agsouthfarmcredit.com`</w:t>
            </w:r>
          </w:p>
        </w:tc>
      </w:tr>
      <w:tr>
        <w:tc>
          <w:tcPr>
            <w:tcW w:type="dxa" w:w="1170"/>
            <w:tcMar>
              <w:top w:w="100" w:type="dxa"/>
              <w:bottom w:w="100" w:type="dxa"/>
              <w:left w:w="150" w:type="dxa"/>
              <w:right w:w="150" w:type="dxa"/>
            </w:tcMar>
            <w:shd w:fill="F2F2F2"/>
          </w:tcPr>
          <w:p>
            <w:pPr>
              <w:jc w:val="left"/>
            </w:pPr>
            <w:r>
              <w:rPr>
                <w:sz w:val="19"/>
              </w:rPr>
              <w:t>P284</w:t>
            </w:r>
          </w:p>
        </w:tc>
        <w:tc>
          <w:tcPr>
            <w:tcW w:type="dxa" w:w="1170"/>
            <w:tcMar>
              <w:top w:w="100" w:type="dxa"/>
              <w:bottom w:w="100" w:type="dxa"/>
              <w:left w:w="150" w:type="dxa"/>
              <w:right w:w="150" w:type="dxa"/>
            </w:tcMar>
            <w:shd w:fill="F2F2F2"/>
          </w:tcPr>
          <w:p>
            <w:pPr>
              <w:jc w:val="left"/>
            </w:pPr>
            <w:r>
              <w:rPr>
                <w:sz w:val="19"/>
              </w:rPr>
              <w:t>**Joshua Robinson**</w:t>
            </w:r>
          </w:p>
        </w:tc>
        <w:tc>
          <w:tcPr>
            <w:tcW w:type="dxa" w:w="1170"/>
            <w:tcMar>
              <w:top w:w="100" w:type="dxa"/>
              <w:bottom w:w="100" w:type="dxa"/>
              <w:left w:w="150" w:type="dxa"/>
              <w:right w:w="150" w:type="dxa"/>
            </w:tcMar>
            <w:shd w:fill="F2F2F2"/>
          </w:tcPr>
          <w:p>
            <w:pPr>
              <w:jc w:val="left"/>
            </w:pPr>
            <w:r>
              <w:rPr>
                <w:sz w:val="19"/>
              </w:rPr>
              <w:t>Colony Bank</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`joshua.robinson@colonybank.com`</w:t>
            </w:r>
          </w:p>
        </w:tc>
      </w:tr>
      <w:tr>
        <w:tc>
          <w:tcPr>
            <w:tcW w:type="dxa" w:w="1170"/>
            <w:tcMar>
              <w:top w:w="100" w:type="dxa"/>
              <w:bottom w:w="100" w:type="dxa"/>
              <w:left w:w="150" w:type="dxa"/>
              <w:right w:w="150" w:type="dxa"/>
            </w:tcMar>
          </w:tcPr>
          <w:p>
            <w:pPr>
              <w:jc w:val="left"/>
            </w:pPr>
            <w:r>
              <w:rPr>
                <w:sz w:val="19"/>
              </w:rPr>
              <w:t>P285</w:t>
            </w:r>
          </w:p>
        </w:tc>
        <w:tc>
          <w:tcPr>
            <w:tcW w:type="dxa" w:w="1170"/>
            <w:tcMar>
              <w:top w:w="100" w:type="dxa"/>
              <w:bottom w:w="100" w:type="dxa"/>
              <w:left w:w="150" w:type="dxa"/>
              <w:right w:w="150" w:type="dxa"/>
            </w:tcMar>
          </w:tcPr>
          <w:p>
            <w:pPr>
              <w:jc w:val="left"/>
            </w:pPr>
            <w:r>
              <w:rPr>
                <w:sz w:val="19"/>
              </w:rPr>
              <w:t>**Andrew Jones**</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Poultry &amp; Dairy Runoff Mitigation</w:t>
            </w:r>
          </w:p>
        </w:tc>
        <w:tc>
          <w:tcPr>
            <w:tcW w:type="dxa" w:w="1170"/>
            <w:tcMar>
              <w:top w:w="100" w:type="dxa"/>
              <w:bottom w:w="100" w:type="dxa"/>
              <w:left w:w="150" w:type="dxa"/>
              <w:right w:w="150" w:type="dxa"/>
            </w:tcMar>
          </w:tcPr>
          <w:p>
            <w:pPr>
              <w:jc w:val="left"/>
            </w:pPr>
            <w:r>
              <w:rPr>
                <w:sz w:val="19"/>
              </w:rPr>
              <w:t>`andrew.jones@unitedcommunitybank.com`</w:t>
            </w:r>
          </w:p>
        </w:tc>
      </w:tr>
      <w:tr>
        <w:tc>
          <w:tcPr>
            <w:tcW w:type="dxa" w:w="1170"/>
            <w:tcMar>
              <w:top w:w="100" w:type="dxa"/>
              <w:bottom w:w="100" w:type="dxa"/>
              <w:left w:w="150" w:type="dxa"/>
              <w:right w:w="150" w:type="dxa"/>
            </w:tcMar>
            <w:shd w:fill="F2F2F2"/>
          </w:tcPr>
          <w:p>
            <w:pPr>
              <w:jc w:val="left"/>
            </w:pPr>
            <w:r>
              <w:rPr>
                <w:sz w:val="19"/>
              </w:rPr>
              <w:t>P286</w:t>
            </w:r>
          </w:p>
        </w:tc>
        <w:tc>
          <w:tcPr>
            <w:tcW w:type="dxa" w:w="1170"/>
            <w:tcMar>
              <w:top w:w="100" w:type="dxa"/>
              <w:bottom w:w="100" w:type="dxa"/>
              <w:left w:w="150" w:type="dxa"/>
              <w:right w:w="150" w:type="dxa"/>
            </w:tcMar>
            <w:shd w:fill="F2F2F2"/>
          </w:tcPr>
          <w:p>
            <w:pPr>
              <w:jc w:val="left"/>
            </w:pPr>
            <w:r>
              <w:rPr>
                <w:sz w:val="19"/>
              </w:rPr>
              <w:t>**Timothy Robinson**</w:t>
            </w:r>
          </w:p>
        </w:tc>
        <w:tc>
          <w:tcPr>
            <w:tcW w:type="dxa" w:w="1170"/>
            <w:tcMar>
              <w:top w:w="100" w:type="dxa"/>
              <w:bottom w:w="100" w:type="dxa"/>
              <w:left w:w="150" w:type="dxa"/>
              <w:right w:w="150" w:type="dxa"/>
            </w:tcMar>
            <w:shd w:fill="F2F2F2"/>
          </w:tcPr>
          <w:p>
            <w:pPr>
              <w:jc w:val="left"/>
            </w:pPr>
            <w:r>
              <w:rPr>
                <w:sz w:val="19"/>
              </w:rPr>
              <w:t>Peach State Bank &amp; Trust</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`timothy.robinson@peachstatebanktrust.com`</w:t>
            </w:r>
          </w:p>
        </w:tc>
      </w:tr>
      <w:tr>
        <w:tc>
          <w:tcPr>
            <w:tcW w:type="dxa" w:w="1170"/>
            <w:tcMar>
              <w:top w:w="100" w:type="dxa"/>
              <w:bottom w:w="100" w:type="dxa"/>
              <w:left w:w="150" w:type="dxa"/>
              <w:right w:w="150" w:type="dxa"/>
            </w:tcMar>
          </w:tcPr>
          <w:p>
            <w:pPr>
              <w:jc w:val="left"/>
            </w:pPr>
            <w:r>
              <w:rPr>
                <w:sz w:val="19"/>
              </w:rPr>
              <w:t>P287</w:t>
            </w:r>
          </w:p>
        </w:tc>
        <w:tc>
          <w:tcPr>
            <w:tcW w:type="dxa" w:w="1170"/>
            <w:tcMar>
              <w:top w:w="100" w:type="dxa"/>
              <w:bottom w:w="100" w:type="dxa"/>
              <w:left w:w="150" w:type="dxa"/>
              <w:right w:w="150" w:type="dxa"/>
            </w:tcMar>
          </w:tcPr>
          <w:p>
            <w:pPr>
              <w:jc w:val="left"/>
            </w:pPr>
            <w:r>
              <w:rPr>
                <w:sz w:val="19"/>
              </w:rPr>
              <w:t>**Jeffrey Torres**</w:t>
            </w:r>
          </w:p>
        </w:tc>
        <w:tc>
          <w:tcPr>
            <w:tcW w:type="dxa" w:w="1170"/>
            <w:tcMar>
              <w:top w:w="100" w:type="dxa"/>
              <w:bottom w:w="100" w:type="dxa"/>
              <w:left w:w="150" w:type="dxa"/>
              <w:right w:w="150" w:type="dxa"/>
            </w:tcMar>
          </w:tcPr>
          <w:p>
            <w:pPr>
              <w:jc w:val="left"/>
            </w:pPr>
            <w:r>
              <w:rPr>
                <w:sz w:val="19"/>
              </w:rPr>
              <w:t>Ameris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`jeffrey.torres@amerisbank.com`</w:t>
            </w:r>
          </w:p>
        </w:tc>
      </w:tr>
      <w:tr>
        <w:tc>
          <w:tcPr>
            <w:tcW w:type="dxa" w:w="1170"/>
            <w:tcMar>
              <w:top w:w="100" w:type="dxa"/>
              <w:bottom w:w="100" w:type="dxa"/>
              <w:left w:w="150" w:type="dxa"/>
              <w:right w:w="150" w:type="dxa"/>
            </w:tcMar>
            <w:shd w:fill="F2F2F2"/>
          </w:tcPr>
          <w:p>
            <w:pPr>
              <w:jc w:val="left"/>
            </w:pPr>
            <w:r>
              <w:rPr>
                <w:sz w:val="19"/>
              </w:rPr>
              <w:t>P288</w:t>
            </w:r>
          </w:p>
        </w:tc>
        <w:tc>
          <w:tcPr>
            <w:tcW w:type="dxa" w:w="1170"/>
            <w:tcMar>
              <w:top w:w="100" w:type="dxa"/>
              <w:bottom w:w="100" w:type="dxa"/>
              <w:left w:w="150" w:type="dxa"/>
              <w:right w:w="150" w:type="dxa"/>
            </w:tcMar>
            <w:shd w:fill="F2F2F2"/>
          </w:tcPr>
          <w:p>
            <w:pPr>
              <w:jc w:val="left"/>
            </w:pPr>
            <w:r>
              <w:rPr>
                <w:sz w:val="19"/>
              </w:rPr>
              <w:t>**Jennifer Martinez**</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Commercial Real Estate Underwriter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`jennifer.martinez@agsouthfarmcredit.com`</w:t>
            </w:r>
          </w:p>
        </w:tc>
      </w:tr>
      <w:tr>
        <w:tc>
          <w:tcPr>
            <w:tcW w:type="dxa" w:w="1170"/>
            <w:tcMar>
              <w:top w:w="100" w:type="dxa"/>
              <w:bottom w:w="100" w:type="dxa"/>
              <w:left w:w="150" w:type="dxa"/>
              <w:right w:w="150" w:type="dxa"/>
            </w:tcMar>
          </w:tcPr>
          <w:p>
            <w:pPr>
              <w:jc w:val="left"/>
            </w:pPr>
            <w:r>
              <w:rPr>
                <w:sz w:val="19"/>
              </w:rPr>
              <w:t>P289</w:t>
            </w:r>
          </w:p>
        </w:tc>
        <w:tc>
          <w:tcPr>
            <w:tcW w:type="dxa" w:w="1170"/>
            <w:tcMar>
              <w:top w:w="100" w:type="dxa"/>
              <w:bottom w:w="100" w:type="dxa"/>
              <w:left w:w="150" w:type="dxa"/>
              <w:right w:w="150" w:type="dxa"/>
            </w:tcMar>
          </w:tcPr>
          <w:p>
            <w:pPr>
              <w:jc w:val="left"/>
            </w:pPr>
            <w:r>
              <w:rPr>
                <w:sz w:val="19"/>
              </w:rPr>
              <w:t>**Ashley Garcia**</w:t>
            </w:r>
          </w:p>
        </w:tc>
        <w:tc>
          <w:tcPr>
            <w:tcW w:type="dxa" w:w="1170"/>
            <w:tcMar>
              <w:top w:w="100" w:type="dxa"/>
              <w:bottom w:w="100" w:type="dxa"/>
              <w:left w:w="150" w:type="dxa"/>
              <w:right w:w="150" w:type="dxa"/>
            </w:tcMar>
          </w:tcPr>
          <w:p>
            <w:pPr>
              <w:jc w:val="left"/>
            </w:pPr>
            <w:r>
              <w:rPr>
                <w:sz w:val="19"/>
              </w:rPr>
              <w:t>Pinnacle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`ashley.garcia@pinnaclebank.com`</w:t>
            </w:r>
          </w:p>
        </w:tc>
      </w:tr>
      <w:tr>
        <w:tc>
          <w:tcPr>
            <w:tcW w:type="dxa" w:w="1170"/>
            <w:tcMar>
              <w:top w:w="100" w:type="dxa"/>
              <w:bottom w:w="100" w:type="dxa"/>
              <w:left w:w="150" w:type="dxa"/>
              <w:right w:w="150" w:type="dxa"/>
            </w:tcMar>
            <w:shd w:fill="F2F2F2"/>
          </w:tcPr>
          <w:p>
            <w:pPr>
              <w:jc w:val="left"/>
            </w:pPr>
            <w:r>
              <w:rPr>
                <w:sz w:val="19"/>
              </w:rPr>
              <w:t>P290</w:t>
            </w:r>
          </w:p>
        </w:tc>
        <w:tc>
          <w:tcPr>
            <w:tcW w:type="dxa" w:w="1170"/>
            <w:tcMar>
              <w:top w:w="100" w:type="dxa"/>
              <w:bottom w:w="100" w:type="dxa"/>
              <w:left w:w="150" w:type="dxa"/>
              <w:right w:w="150" w:type="dxa"/>
            </w:tcMar>
            <w:shd w:fill="F2F2F2"/>
          </w:tcPr>
          <w:p>
            <w:pPr>
              <w:jc w:val="left"/>
            </w:pPr>
            <w:r>
              <w:rPr>
                <w:sz w:val="19"/>
              </w:rPr>
              <w:t>**Ashley Lewis**</w:t>
            </w:r>
          </w:p>
        </w:tc>
        <w:tc>
          <w:tcPr>
            <w:tcW w:type="dxa" w:w="1170"/>
            <w:tcMar>
              <w:top w:w="100" w:type="dxa"/>
              <w:bottom w:w="100" w:type="dxa"/>
              <w:left w:w="150" w:type="dxa"/>
              <w:right w:w="150" w:type="dxa"/>
            </w:tcMar>
            <w:shd w:fill="F2F2F2"/>
          </w:tcPr>
          <w:p>
            <w:pPr>
              <w:jc w:val="left"/>
            </w:pPr>
            <w:r>
              <w:rPr>
                <w:sz w:val="19"/>
              </w:rPr>
              <w:t>Colony Bank</w:t>
            </w:r>
          </w:p>
        </w:tc>
        <w:tc>
          <w:tcPr>
            <w:tcW w:type="dxa" w:w="1170"/>
            <w:tcMar>
              <w:top w:w="100" w:type="dxa"/>
              <w:bottom w:w="100" w:type="dxa"/>
              <w:left w:w="150" w:type="dxa"/>
              <w:right w:w="150" w:type="dxa"/>
            </w:tcMar>
            <w:shd w:fill="F2F2F2"/>
          </w:tcPr>
          <w:p>
            <w:pPr>
              <w:jc w:val="left"/>
            </w:pPr>
            <w:r>
              <w:rPr>
                <w:sz w:val="19"/>
              </w:rPr>
              <w:t>Market President</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`ashley.lewis@colonybank.com`</w:t>
            </w:r>
          </w:p>
        </w:tc>
      </w:tr>
      <w:tr>
        <w:tc>
          <w:tcPr>
            <w:tcW w:type="dxa" w:w="1170"/>
            <w:tcMar>
              <w:top w:w="100" w:type="dxa"/>
              <w:bottom w:w="100" w:type="dxa"/>
              <w:left w:w="150" w:type="dxa"/>
              <w:right w:w="150" w:type="dxa"/>
            </w:tcMar>
          </w:tcPr>
          <w:p>
            <w:pPr>
              <w:jc w:val="left"/>
            </w:pPr>
            <w:r>
              <w:rPr>
                <w:sz w:val="19"/>
              </w:rPr>
              <w:t>P291</w:t>
            </w:r>
          </w:p>
        </w:tc>
        <w:tc>
          <w:tcPr>
            <w:tcW w:type="dxa" w:w="1170"/>
            <w:tcMar>
              <w:top w:w="100" w:type="dxa"/>
              <w:bottom w:w="100" w:type="dxa"/>
              <w:left w:w="150" w:type="dxa"/>
              <w:right w:w="150" w:type="dxa"/>
            </w:tcMar>
          </w:tcPr>
          <w:p>
            <w:pPr>
              <w:jc w:val="left"/>
            </w:pPr>
            <w:r>
              <w:rPr>
                <w:sz w:val="19"/>
              </w:rPr>
              <w:t>**Christopher White**</w:t>
            </w:r>
          </w:p>
        </w:tc>
        <w:tc>
          <w:tcPr>
            <w:tcW w:type="dxa" w:w="1170"/>
            <w:tcMar>
              <w:top w:w="100" w:type="dxa"/>
              <w:bottom w:w="100" w:type="dxa"/>
              <w:left w:w="150" w:type="dxa"/>
              <w:right w:w="150" w:type="dxa"/>
            </w:tcMar>
          </w:tcPr>
          <w:p>
            <w:pPr>
              <w:jc w:val="left"/>
            </w:pPr>
            <w:r>
              <w:rPr>
                <w:sz w:val="19"/>
              </w:rPr>
              <w:t>Cadence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`christopher.white@cadencebank.com`</w:t>
            </w:r>
          </w:p>
        </w:tc>
      </w:tr>
      <w:tr>
        <w:tc>
          <w:tcPr>
            <w:tcW w:type="dxa" w:w="1170"/>
            <w:tcMar>
              <w:top w:w="100" w:type="dxa"/>
              <w:bottom w:w="100" w:type="dxa"/>
              <w:left w:w="150" w:type="dxa"/>
              <w:right w:w="150" w:type="dxa"/>
            </w:tcMar>
            <w:shd w:fill="F2F2F2"/>
          </w:tcPr>
          <w:p>
            <w:pPr>
              <w:jc w:val="left"/>
            </w:pPr>
            <w:r>
              <w:rPr>
                <w:sz w:val="19"/>
              </w:rPr>
              <w:t>P292</w:t>
            </w:r>
          </w:p>
        </w:tc>
        <w:tc>
          <w:tcPr>
            <w:tcW w:type="dxa" w:w="1170"/>
            <w:tcMar>
              <w:top w:w="100" w:type="dxa"/>
              <w:bottom w:w="100" w:type="dxa"/>
              <w:left w:w="150" w:type="dxa"/>
              <w:right w:w="150" w:type="dxa"/>
            </w:tcMar>
            <w:shd w:fill="F2F2F2"/>
          </w:tcPr>
          <w:p>
            <w:pPr>
              <w:jc w:val="left"/>
            </w:pPr>
            <w:r>
              <w:rPr>
                <w:sz w:val="19"/>
              </w:rPr>
              <w:t>**Michelle Perez**</w:t>
            </w:r>
          </w:p>
        </w:tc>
        <w:tc>
          <w:tcPr>
            <w:tcW w:type="dxa" w:w="1170"/>
            <w:tcMar>
              <w:top w:w="100" w:type="dxa"/>
              <w:bottom w:w="100" w:type="dxa"/>
              <w:left w:w="150" w:type="dxa"/>
              <w:right w:w="150" w:type="dxa"/>
            </w:tcMar>
            <w:shd w:fill="F2F2F2"/>
          </w:tcPr>
          <w:p>
            <w:pPr>
              <w:jc w:val="left"/>
            </w:pPr>
            <w:r>
              <w:rPr>
                <w:sz w:val="19"/>
              </w:rPr>
              <w:t>Peach State Bank &amp; Trust</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Distressed Land Asset Workouts</w:t>
            </w:r>
          </w:p>
        </w:tc>
        <w:tc>
          <w:tcPr>
            <w:tcW w:type="dxa" w:w="1170"/>
            <w:tcMar>
              <w:top w:w="100" w:type="dxa"/>
              <w:bottom w:w="100" w:type="dxa"/>
              <w:left w:w="150" w:type="dxa"/>
              <w:right w:w="150" w:type="dxa"/>
            </w:tcMar>
            <w:shd w:fill="F2F2F2"/>
          </w:tcPr>
          <w:p>
            <w:pPr>
              <w:jc w:val="left"/>
            </w:pPr>
            <w:r>
              <w:rPr>
                <w:sz w:val="19"/>
              </w:rPr>
              <w:t>`michelle.perez@peachstatebanktrust.com`</w:t>
            </w:r>
          </w:p>
        </w:tc>
      </w:tr>
      <w:tr>
        <w:tc>
          <w:tcPr>
            <w:tcW w:type="dxa" w:w="1170"/>
            <w:tcMar>
              <w:top w:w="100" w:type="dxa"/>
              <w:bottom w:w="100" w:type="dxa"/>
              <w:left w:w="150" w:type="dxa"/>
              <w:right w:w="150" w:type="dxa"/>
            </w:tcMar>
          </w:tcPr>
          <w:p>
            <w:pPr>
              <w:jc w:val="left"/>
            </w:pPr>
            <w:r>
              <w:rPr>
                <w:sz w:val="19"/>
              </w:rPr>
              <w:t>P293</w:t>
            </w:r>
          </w:p>
        </w:tc>
        <w:tc>
          <w:tcPr>
            <w:tcW w:type="dxa" w:w="1170"/>
            <w:tcMar>
              <w:top w:w="100" w:type="dxa"/>
              <w:bottom w:w="100" w:type="dxa"/>
              <w:left w:w="150" w:type="dxa"/>
              <w:right w:w="150" w:type="dxa"/>
            </w:tcMar>
          </w:tcPr>
          <w:p>
            <w:pPr>
              <w:jc w:val="left"/>
            </w:pPr>
            <w:r>
              <w:rPr>
                <w:sz w:val="19"/>
              </w:rPr>
              <w:t>**William Perez**</w:t>
            </w:r>
          </w:p>
        </w:tc>
        <w:tc>
          <w:tcPr>
            <w:tcW w:type="dxa" w:w="1170"/>
            <w:tcMar>
              <w:top w:w="100" w:type="dxa"/>
              <w:bottom w:w="100" w:type="dxa"/>
              <w:left w:w="150" w:type="dxa"/>
              <w:right w:w="150" w:type="dxa"/>
            </w:tcMar>
          </w:tcPr>
          <w:p>
            <w:pPr>
              <w:jc w:val="left"/>
            </w:pPr>
            <w:r>
              <w:rPr>
                <w:sz w:val="19"/>
              </w:rPr>
              <w:t>United Community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`william.perez@unitedcommunitybank.com`</w:t>
            </w:r>
          </w:p>
        </w:tc>
      </w:tr>
      <w:tr>
        <w:tc>
          <w:tcPr>
            <w:tcW w:type="dxa" w:w="1170"/>
            <w:tcMar>
              <w:top w:w="100" w:type="dxa"/>
              <w:bottom w:w="100" w:type="dxa"/>
              <w:left w:w="150" w:type="dxa"/>
              <w:right w:w="150" w:type="dxa"/>
            </w:tcMar>
            <w:shd w:fill="F2F2F2"/>
          </w:tcPr>
          <w:p>
            <w:pPr>
              <w:jc w:val="left"/>
            </w:pPr>
            <w:r>
              <w:rPr>
                <w:sz w:val="19"/>
              </w:rPr>
              <w:t>P294</w:t>
            </w:r>
          </w:p>
        </w:tc>
        <w:tc>
          <w:tcPr>
            <w:tcW w:type="dxa" w:w="1170"/>
            <w:tcMar>
              <w:top w:w="100" w:type="dxa"/>
              <w:bottom w:w="100" w:type="dxa"/>
              <w:left w:w="150" w:type="dxa"/>
              <w:right w:w="150" w:type="dxa"/>
            </w:tcMar>
            <w:shd w:fill="F2F2F2"/>
          </w:tcPr>
          <w:p>
            <w:pPr>
              <w:jc w:val="left"/>
            </w:pPr>
            <w:r>
              <w:rPr>
                <w:sz w:val="19"/>
              </w:rPr>
              <w:t>**Andrew Taylor**</w:t>
            </w:r>
          </w:p>
        </w:tc>
        <w:tc>
          <w:tcPr>
            <w:tcW w:type="dxa" w:w="1170"/>
            <w:tcMar>
              <w:top w:w="100" w:type="dxa"/>
              <w:bottom w:w="100" w:type="dxa"/>
              <w:left w:w="150" w:type="dxa"/>
              <w:right w:w="150" w:type="dxa"/>
            </w:tcMar>
            <w:shd w:fill="F2F2F2"/>
          </w:tcPr>
          <w:p>
            <w:pPr>
              <w:jc w:val="left"/>
            </w:pPr>
            <w:r>
              <w:rPr>
                <w:sz w:val="19"/>
              </w:rPr>
              <w:t>Peach State Bank &amp; Trust</w:t>
            </w:r>
          </w:p>
        </w:tc>
        <w:tc>
          <w:tcPr>
            <w:tcW w:type="dxa" w:w="1170"/>
            <w:tcMar>
              <w:top w:w="100" w:type="dxa"/>
              <w:bottom w:w="100" w:type="dxa"/>
              <w:left w:w="150" w:type="dxa"/>
              <w:right w:w="150" w:type="dxa"/>
            </w:tcMar>
            <w:shd w:fill="F2F2F2"/>
          </w:tcPr>
          <w:p>
            <w:pPr>
              <w:jc w:val="left"/>
            </w:pPr>
            <w:r>
              <w:rPr>
                <w:sz w:val="19"/>
              </w:rPr>
              <w:t>Senior Agricultural Lender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Timberland &amp; Silviculture Finance</w:t>
            </w:r>
          </w:p>
        </w:tc>
        <w:tc>
          <w:tcPr>
            <w:tcW w:type="dxa" w:w="1170"/>
            <w:tcMar>
              <w:top w:w="100" w:type="dxa"/>
              <w:bottom w:w="100" w:type="dxa"/>
              <w:left w:w="150" w:type="dxa"/>
              <w:right w:w="150" w:type="dxa"/>
            </w:tcMar>
            <w:shd w:fill="F2F2F2"/>
          </w:tcPr>
          <w:p>
            <w:pPr>
              <w:jc w:val="left"/>
            </w:pPr>
            <w:r>
              <w:rPr>
                <w:sz w:val="19"/>
              </w:rPr>
              <w:t>`andrew.taylor@peachstatebanktrust.com`</w:t>
            </w:r>
          </w:p>
        </w:tc>
      </w:tr>
      <w:tr>
        <w:tc>
          <w:tcPr>
            <w:tcW w:type="dxa" w:w="1170"/>
            <w:tcMar>
              <w:top w:w="100" w:type="dxa"/>
              <w:bottom w:w="100" w:type="dxa"/>
              <w:left w:w="150" w:type="dxa"/>
              <w:right w:w="150" w:type="dxa"/>
            </w:tcMar>
          </w:tcPr>
          <w:p>
            <w:pPr>
              <w:jc w:val="left"/>
            </w:pPr>
            <w:r>
              <w:rPr>
                <w:sz w:val="19"/>
              </w:rPr>
              <w:t>P295</w:t>
            </w:r>
          </w:p>
        </w:tc>
        <w:tc>
          <w:tcPr>
            <w:tcW w:type="dxa" w:w="1170"/>
            <w:tcMar>
              <w:top w:w="100" w:type="dxa"/>
              <w:bottom w:w="100" w:type="dxa"/>
              <w:left w:w="150" w:type="dxa"/>
              <w:right w:w="150" w:type="dxa"/>
            </w:tcMar>
          </w:tcPr>
          <w:p>
            <w:pPr>
              <w:jc w:val="left"/>
            </w:pPr>
            <w:r>
              <w:rPr>
                <w:sz w:val="19"/>
              </w:rPr>
              <w:t>**Jessica Nelson**</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Director of Special Assets</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`jessica.nelson@synovusbank.com`</w:t>
            </w:r>
          </w:p>
        </w:tc>
      </w:tr>
      <w:tr>
        <w:tc>
          <w:tcPr>
            <w:tcW w:type="dxa" w:w="1170"/>
            <w:tcMar>
              <w:top w:w="100" w:type="dxa"/>
              <w:bottom w:w="100" w:type="dxa"/>
              <w:left w:w="150" w:type="dxa"/>
              <w:right w:w="150" w:type="dxa"/>
            </w:tcMar>
            <w:shd w:fill="F2F2F2"/>
          </w:tcPr>
          <w:p>
            <w:pPr>
              <w:jc w:val="left"/>
            </w:pPr>
            <w:r>
              <w:rPr>
                <w:sz w:val="19"/>
              </w:rPr>
              <w:t>P296</w:t>
            </w:r>
          </w:p>
        </w:tc>
        <w:tc>
          <w:tcPr>
            <w:tcW w:type="dxa" w:w="1170"/>
            <w:tcMar>
              <w:top w:w="100" w:type="dxa"/>
              <w:bottom w:w="100" w:type="dxa"/>
              <w:left w:w="150" w:type="dxa"/>
              <w:right w:w="150" w:type="dxa"/>
            </w:tcMar>
            <w:shd w:fill="F2F2F2"/>
          </w:tcPr>
          <w:p>
            <w:pPr>
              <w:jc w:val="left"/>
            </w:pPr>
            <w:r>
              <w:rPr>
                <w:sz w:val="19"/>
              </w:rPr>
              <w:t>**Thomas Hill**</w:t>
            </w:r>
          </w:p>
        </w:tc>
        <w:tc>
          <w:tcPr>
            <w:tcW w:type="dxa" w:w="1170"/>
            <w:tcMar>
              <w:top w:w="100" w:type="dxa"/>
              <w:bottom w:w="100" w:type="dxa"/>
              <w:left w:w="150" w:type="dxa"/>
              <w:right w:w="150" w:type="dxa"/>
            </w:tcMar>
            <w:shd w:fill="F2F2F2"/>
          </w:tcPr>
          <w:p>
            <w:pPr>
              <w:jc w:val="left"/>
            </w:pPr>
            <w:r>
              <w:rPr>
                <w:sz w:val="19"/>
              </w:rPr>
              <w:t>United Community Bank</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Exurban Developer Credit Splits</w:t>
            </w:r>
          </w:p>
        </w:tc>
        <w:tc>
          <w:tcPr>
            <w:tcW w:type="dxa" w:w="1170"/>
            <w:tcMar>
              <w:top w:w="100" w:type="dxa"/>
              <w:bottom w:w="100" w:type="dxa"/>
              <w:left w:w="150" w:type="dxa"/>
              <w:right w:w="150" w:type="dxa"/>
            </w:tcMar>
            <w:shd w:fill="F2F2F2"/>
          </w:tcPr>
          <w:p>
            <w:pPr>
              <w:jc w:val="left"/>
            </w:pPr>
            <w:r>
              <w:rPr>
                <w:sz w:val="19"/>
              </w:rPr>
              <w:t>`thomas.hill@unitedcommunitybank.com`</w:t>
            </w:r>
          </w:p>
        </w:tc>
      </w:tr>
      <w:tr>
        <w:tc>
          <w:tcPr>
            <w:tcW w:type="dxa" w:w="1170"/>
            <w:tcMar>
              <w:top w:w="100" w:type="dxa"/>
              <w:bottom w:w="100" w:type="dxa"/>
              <w:left w:w="150" w:type="dxa"/>
              <w:right w:w="150" w:type="dxa"/>
            </w:tcMar>
          </w:tcPr>
          <w:p>
            <w:pPr>
              <w:jc w:val="left"/>
            </w:pPr>
            <w:r>
              <w:rPr>
                <w:sz w:val="19"/>
              </w:rPr>
              <w:t>P297</w:t>
            </w:r>
          </w:p>
        </w:tc>
        <w:tc>
          <w:tcPr>
            <w:tcW w:type="dxa" w:w="1170"/>
            <w:tcMar>
              <w:top w:w="100" w:type="dxa"/>
              <w:bottom w:w="100" w:type="dxa"/>
              <w:left w:w="150" w:type="dxa"/>
              <w:right w:w="150" w:type="dxa"/>
            </w:tcMar>
          </w:tcPr>
          <w:p>
            <w:pPr>
              <w:jc w:val="left"/>
            </w:pPr>
            <w:r>
              <w:rPr>
                <w:sz w:val="19"/>
              </w:rPr>
              <w:t>**Nancy Perez**</w:t>
            </w:r>
          </w:p>
        </w:tc>
        <w:tc>
          <w:tcPr>
            <w:tcW w:type="dxa" w:w="1170"/>
            <w:tcMar>
              <w:top w:w="100" w:type="dxa"/>
              <w:bottom w:w="100" w:type="dxa"/>
              <w:left w:w="150" w:type="dxa"/>
              <w:right w:w="150" w:type="dxa"/>
            </w:tcMar>
          </w:tcPr>
          <w:p>
            <w:pPr>
              <w:jc w:val="left"/>
            </w:pPr>
            <w:r>
              <w:rPr>
                <w:sz w:val="19"/>
              </w:rPr>
              <w:t>Synovus Bank</w:t>
            </w:r>
          </w:p>
        </w:tc>
        <w:tc>
          <w:tcPr>
            <w:tcW w:type="dxa" w:w="1170"/>
            <w:tcMar>
              <w:top w:w="100" w:type="dxa"/>
              <w:bottom w:w="100" w:type="dxa"/>
              <w:left w:w="150" w:type="dxa"/>
              <w:right w:w="150" w:type="dxa"/>
            </w:tcMar>
          </w:tcPr>
          <w:p>
            <w:pPr>
              <w:jc w:val="left"/>
            </w:pPr>
            <w:r>
              <w:rPr>
                <w:sz w:val="19"/>
              </w:rPr>
              <w:t>Market President</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Exurban Developer Credit Splits</w:t>
            </w:r>
          </w:p>
        </w:tc>
        <w:tc>
          <w:tcPr>
            <w:tcW w:type="dxa" w:w="1170"/>
            <w:tcMar>
              <w:top w:w="100" w:type="dxa"/>
              <w:bottom w:w="100" w:type="dxa"/>
              <w:left w:w="150" w:type="dxa"/>
              <w:right w:w="150" w:type="dxa"/>
            </w:tcMar>
          </w:tcPr>
          <w:p>
            <w:pPr>
              <w:jc w:val="left"/>
            </w:pPr>
            <w:r>
              <w:rPr>
                <w:sz w:val="19"/>
              </w:rPr>
              <w:t>`nancy.perez@synovusbank.com`</w:t>
            </w:r>
          </w:p>
        </w:tc>
      </w:tr>
      <w:tr>
        <w:tc>
          <w:tcPr>
            <w:tcW w:type="dxa" w:w="1170"/>
            <w:tcMar>
              <w:top w:w="100" w:type="dxa"/>
              <w:bottom w:w="100" w:type="dxa"/>
              <w:left w:w="150" w:type="dxa"/>
              <w:right w:w="150" w:type="dxa"/>
            </w:tcMar>
            <w:shd w:fill="F2F2F2"/>
          </w:tcPr>
          <w:p>
            <w:pPr>
              <w:jc w:val="left"/>
            </w:pPr>
            <w:r>
              <w:rPr>
                <w:sz w:val="19"/>
              </w:rPr>
              <w:t>P298</w:t>
            </w:r>
          </w:p>
        </w:tc>
        <w:tc>
          <w:tcPr>
            <w:tcW w:type="dxa" w:w="1170"/>
            <w:tcMar>
              <w:top w:w="100" w:type="dxa"/>
              <w:bottom w:w="100" w:type="dxa"/>
              <w:left w:w="150" w:type="dxa"/>
              <w:right w:w="150" w:type="dxa"/>
            </w:tcMar>
            <w:shd w:fill="F2F2F2"/>
          </w:tcPr>
          <w:p>
            <w:pPr>
              <w:jc w:val="left"/>
            </w:pPr>
            <w:r>
              <w:rPr>
                <w:sz w:val="19"/>
              </w:rPr>
              <w:t>**Jennifer White**</w:t>
            </w:r>
          </w:p>
        </w:tc>
        <w:tc>
          <w:tcPr>
            <w:tcW w:type="dxa" w:w="1170"/>
            <w:tcMar>
              <w:top w:w="100" w:type="dxa"/>
              <w:bottom w:w="100" w:type="dxa"/>
              <w:left w:w="150" w:type="dxa"/>
              <w:right w:w="150" w:type="dxa"/>
            </w:tcMar>
            <w:shd w:fill="F2F2F2"/>
          </w:tcPr>
          <w:p>
            <w:pPr>
              <w:jc w:val="left"/>
            </w:pPr>
            <w:r>
              <w:rPr>
                <w:sz w:val="19"/>
              </w:rPr>
              <w:t>AgSouth Farm Credit</w:t>
            </w:r>
          </w:p>
        </w:tc>
        <w:tc>
          <w:tcPr>
            <w:tcW w:type="dxa" w:w="1170"/>
            <w:tcMar>
              <w:top w:w="100" w:type="dxa"/>
              <w:bottom w:w="100" w:type="dxa"/>
              <w:left w:w="150" w:type="dxa"/>
              <w:right w:w="150" w:type="dxa"/>
            </w:tcMar>
            <w:shd w:fill="F2F2F2"/>
          </w:tcPr>
          <w:p>
            <w:pPr>
              <w:jc w:val="left"/>
            </w:pPr>
            <w:r>
              <w:rPr>
                <w:sz w:val="19"/>
              </w:rPr>
              <w:t>Director of Special Assets</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Rural Land Mortgage Subordinations</w:t>
            </w:r>
          </w:p>
        </w:tc>
        <w:tc>
          <w:tcPr>
            <w:tcW w:type="dxa" w:w="1170"/>
            <w:tcMar>
              <w:top w:w="100" w:type="dxa"/>
              <w:bottom w:w="100" w:type="dxa"/>
              <w:left w:w="150" w:type="dxa"/>
              <w:right w:w="150" w:type="dxa"/>
            </w:tcMar>
            <w:shd w:fill="F2F2F2"/>
          </w:tcPr>
          <w:p>
            <w:pPr>
              <w:jc w:val="left"/>
            </w:pPr>
            <w:r>
              <w:rPr>
                <w:sz w:val="19"/>
              </w:rPr>
              <w:t>`jennifer.white@agsouthfarmcredit.com`</w:t>
            </w:r>
          </w:p>
        </w:tc>
      </w:tr>
      <w:tr>
        <w:tc>
          <w:tcPr>
            <w:tcW w:type="dxa" w:w="1170"/>
            <w:tcMar>
              <w:top w:w="100" w:type="dxa"/>
              <w:bottom w:w="100" w:type="dxa"/>
              <w:left w:w="150" w:type="dxa"/>
              <w:right w:w="150" w:type="dxa"/>
            </w:tcMar>
          </w:tcPr>
          <w:p>
            <w:pPr>
              <w:jc w:val="left"/>
            </w:pPr>
            <w:r>
              <w:rPr>
                <w:sz w:val="19"/>
              </w:rPr>
              <w:t>P299</w:t>
            </w:r>
          </w:p>
        </w:tc>
        <w:tc>
          <w:tcPr>
            <w:tcW w:type="dxa" w:w="1170"/>
            <w:tcMar>
              <w:top w:w="100" w:type="dxa"/>
              <w:bottom w:w="100" w:type="dxa"/>
              <w:left w:w="150" w:type="dxa"/>
              <w:right w:w="150" w:type="dxa"/>
            </w:tcMar>
          </w:tcPr>
          <w:p>
            <w:pPr>
              <w:jc w:val="left"/>
            </w:pPr>
            <w:r>
              <w:rPr>
                <w:sz w:val="19"/>
              </w:rPr>
              <w:t>**Anthony Perez**</w:t>
            </w:r>
          </w:p>
        </w:tc>
        <w:tc>
          <w:tcPr>
            <w:tcW w:type="dxa" w:w="1170"/>
            <w:tcMar>
              <w:top w:w="100" w:type="dxa"/>
              <w:bottom w:w="100" w:type="dxa"/>
              <w:left w:w="150" w:type="dxa"/>
              <w:right w:w="150" w:type="dxa"/>
            </w:tcMar>
          </w:tcPr>
          <w:p>
            <w:pPr>
              <w:jc w:val="left"/>
            </w:pPr>
            <w:r>
              <w:rPr>
                <w:sz w:val="19"/>
              </w:rPr>
              <w:t>Colony Bank</w:t>
            </w:r>
          </w:p>
        </w:tc>
        <w:tc>
          <w:tcPr>
            <w:tcW w:type="dxa" w:w="1170"/>
            <w:tcMar>
              <w:top w:w="100" w:type="dxa"/>
              <w:bottom w:w="100" w:type="dxa"/>
              <w:left w:w="150" w:type="dxa"/>
              <w:right w:w="150" w:type="dxa"/>
            </w:tcMar>
          </w:tcPr>
          <w:p>
            <w:pPr>
              <w:jc w:val="left"/>
            </w:pPr>
            <w:r>
              <w:rPr>
                <w:sz w:val="19"/>
              </w:rPr>
              <w:t>Senior Agricultural Lender</w:t>
            </w:r>
          </w:p>
        </w:tc>
        <w:tc>
          <w:tcPr>
            <w:tcW w:type="dxa" w:w="1170"/>
            <w:tcMar>
              <w:top w:w="100" w:type="dxa"/>
              <w:bottom w:w="100" w:type="dxa"/>
              <w:left w:w="150" w:type="dxa"/>
              <w:right w:w="150" w:type="dxa"/>
            </w:tcMar>
          </w:tcPr>
          <w:p>
            <w:pPr>
              <w:jc w:val="left"/>
            </w:pPr>
            <w:r>
              <w:rPr>
                <w:sz w:val="19"/>
              </w:rPr>
              <w:t>Blue Ridge, GA</w:t>
            </w:r>
          </w:p>
        </w:tc>
        <w:tc>
          <w:tcPr>
            <w:tcW w:type="dxa" w:w="1170"/>
            <w:tcMar>
              <w:top w:w="100" w:type="dxa"/>
              <w:bottom w:w="100" w:type="dxa"/>
              <w:left w:w="150" w:type="dxa"/>
              <w:right w:w="150" w:type="dxa"/>
            </w:tcMar>
          </w:tcPr>
          <w:p>
            <w:pPr>
              <w:jc w:val="left"/>
            </w:pPr>
            <w:r>
              <w:rPr>
                <w:sz w:val="19"/>
              </w:rPr>
              <w:t>GBA Annual Convention / GFA / GAC</w:t>
            </w:r>
          </w:p>
        </w:tc>
        <w:tc>
          <w:tcPr>
            <w:tcW w:type="dxa" w:w="1170"/>
            <w:tcMar>
              <w:top w:w="100" w:type="dxa"/>
              <w:bottom w:w="100" w:type="dxa"/>
              <w:left w:w="150" w:type="dxa"/>
              <w:right w:w="150" w:type="dxa"/>
            </w:tcMar>
          </w:tcPr>
          <w:p>
            <w:pPr>
              <w:jc w:val="left"/>
            </w:pPr>
            <w:r>
              <w:rPr>
                <w:sz w:val="19"/>
              </w:rPr>
              <w:t>Rural Land Mortgage Subordinations</w:t>
            </w:r>
          </w:p>
        </w:tc>
        <w:tc>
          <w:tcPr>
            <w:tcW w:type="dxa" w:w="1170"/>
            <w:tcMar>
              <w:top w:w="100" w:type="dxa"/>
              <w:bottom w:w="100" w:type="dxa"/>
              <w:left w:w="150" w:type="dxa"/>
              <w:right w:w="150" w:type="dxa"/>
            </w:tcMar>
          </w:tcPr>
          <w:p>
            <w:pPr>
              <w:jc w:val="left"/>
            </w:pPr>
            <w:r>
              <w:rPr>
                <w:sz w:val="19"/>
              </w:rPr>
              <w:t>`anthony.perez@colonybank.com`</w:t>
            </w:r>
          </w:p>
        </w:tc>
      </w:tr>
      <w:tr>
        <w:tc>
          <w:tcPr>
            <w:tcW w:type="dxa" w:w="1170"/>
            <w:tcMar>
              <w:top w:w="100" w:type="dxa"/>
              <w:bottom w:w="100" w:type="dxa"/>
              <w:left w:w="150" w:type="dxa"/>
              <w:right w:w="150" w:type="dxa"/>
            </w:tcMar>
            <w:shd w:fill="F2F2F2"/>
          </w:tcPr>
          <w:p>
            <w:pPr>
              <w:jc w:val="left"/>
            </w:pPr>
            <w:r>
              <w:rPr>
                <w:sz w:val="19"/>
              </w:rPr>
              <w:t>P300</w:t>
            </w:r>
          </w:p>
        </w:tc>
        <w:tc>
          <w:tcPr>
            <w:tcW w:type="dxa" w:w="1170"/>
            <w:tcMar>
              <w:top w:w="100" w:type="dxa"/>
              <w:bottom w:w="100" w:type="dxa"/>
              <w:left w:w="150" w:type="dxa"/>
              <w:right w:w="150" w:type="dxa"/>
            </w:tcMar>
            <w:shd w:fill="F2F2F2"/>
          </w:tcPr>
          <w:p>
            <w:pPr>
              <w:jc w:val="left"/>
            </w:pPr>
            <w:r>
              <w:rPr>
                <w:sz w:val="19"/>
              </w:rPr>
              <w:t>**Charles Jones**</w:t>
            </w:r>
          </w:p>
        </w:tc>
        <w:tc>
          <w:tcPr>
            <w:tcW w:type="dxa" w:w="1170"/>
            <w:tcMar>
              <w:top w:w="100" w:type="dxa"/>
              <w:bottom w:w="100" w:type="dxa"/>
              <w:left w:w="150" w:type="dxa"/>
              <w:right w:w="150" w:type="dxa"/>
            </w:tcMar>
            <w:shd w:fill="F2F2F2"/>
          </w:tcPr>
          <w:p>
            <w:pPr>
              <w:jc w:val="left"/>
            </w:pPr>
            <w:r>
              <w:rPr>
                <w:sz w:val="19"/>
              </w:rPr>
              <w:t>SouthState Bank</w:t>
            </w:r>
          </w:p>
        </w:tc>
        <w:tc>
          <w:tcPr>
            <w:tcW w:type="dxa" w:w="1170"/>
            <w:tcMar>
              <w:top w:w="100" w:type="dxa"/>
              <w:bottom w:w="100" w:type="dxa"/>
              <w:left w:w="150" w:type="dxa"/>
              <w:right w:w="150" w:type="dxa"/>
            </w:tcMar>
            <w:shd w:fill="F2F2F2"/>
          </w:tcPr>
          <w:p>
            <w:pPr>
              <w:jc w:val="left"/>
            </w:pPr>
            <w:r>
              <w:rPr>
                <w:sz w:val="19"/>
              </w:rPr>
              <w:t>VP of Forestry &amp; Timber Lending</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GBA Annual Convention / GFA / GAC</w:t>
            </w:r>
          </w:p>
        </w:tc>
        <w:tc>
          <w:tcPr>
            <w:tcW w:type="dxa" w:w="1170"/>
            <w:tcMar>
              <w:top w:w="100" w:type="dxa"/>
              <w:bottom w:w="100" w:type="dxa"/>
              <w:left w:w="150" w:type="dxa"/>
              <w:right w:w="150" w:type="dxa"/>
            </w:tcMar>
            <w:shd w:fill="F2F2F2"/>
          </w:tcPr>
          <w:p>
            <w:pPr>
              <w:jc w:val="left"/>
            </w:pPr>
            <w:r>
              <w:rPr>
                <w:sz w:val="19"/>
              </w:rPr>
              <w:t>Poultry &amp; Dairy Runoff Mitigation</w:t>
            </w:r>
          </w:p>
        </w:tc>
        <w:tc>
          <w:tcPr>
            <w:tcW w:type="dxa" w:w="1170"/>
            <w:tcMar>
              <w:top w:w="100" w:type="dxa"/>
              <w:bottom w:w="100" w:type="dxa"/>
              <w:left w:w="150" w:type="dxa"/>
              <w:right w:w="150" w:type="dxa"/>
            </w:tcMar>
            <w:shd w:fill="F2F2F2"/>
          </w:tcPr>
          <w:p>
            <w:pPr>
              <w:jc w:val="left"/>
            </w:pPr>
            <w:r>
              <w:rPr>
                <w:sz w:val="19"/>
              </w:rPr>
              <w:t>`charles.jones@southstatebank.com`</w:t>
            </w:r>
          </w:p>
        </w:tc>
      </w:tr>
      <w:tr>
        <w:tc>
          <w:tcPr>
            <w:tcW w:type="dxa" w:w="1170"/>
            <w:tcMar>
              <w:top w:w="100" w:type="dxa"/>
              <w:bottom w:w="100" w:type="dxa"/>
              <w:left w:w="150" w:type="dxa"/>
              <w:right w:w="150" w:type="dxa"/>
            </w:tcMar>
          </w:tcPr>
          <w:p>
            <w:pPr>
              <w:jc w:val="left"/>
            </w:pPr>
            <w:r>
              <w:rPr>
                <w:sz w:val="19"/>
              </w:rPr>
              <w:t>P301</w:t>
            </w:r>
          </w:p>
        </w:tc>
        <w:tc>
          <w:tcPr>
            <w:tcW w:type="dxa" w:w="1170"/>
            <w:tcMar>
              <w:top w:w="100" w:type="dxa"/>
              <w:bottom w:w="100" w:type="dxa"/>
              <w:left w:w="150" w:type="dxa"/>
              <w:right w:w="150" w:type="dxa"/>
            </w:tcMar>
          </w:tcPr>
          <w:p>
            <w:pPr>
              <w:jc w:val="left"/>
            </w:pPr>
            <w:r>
              <w:rPr>
                <w:sz w:val="19"/>
              </w:rPr>
              <w:t>**Emily King**</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`emily.king@georgialandtrust.org`</w:t>
            </w:r>
          </w:p>
        </w:tc>
      </w:tr>
      <w:tr>
        <w:tc>
          <w:tcPr>
            <w:tcW w:type="dxa" w:w="1170"/>
            <w:tcMar>
              <w:top w:w="100" w:type="dxa"/>
              <w:bottom w:w="100" w:type="dxa"/>
              <w:left w:w="150" w:type="dxa"/>
              <w:right w:w="150" w:type="dxa"/>
            </w:tcMar>
            <w:shd w:fill="F2F2F2"/>
          </w:tcPr>
          <w:p>
            <w:pPr>
              <w:jc w:val="left"/>
            </w:pPr>
            <w:r>
              <w:rPr>
                <w:sz w:val="19"/>
              </w:rPr>
              <w:t>P302</w:t>
            </w:r>
          </w:p>
        </w:tc>
        <w:tc>
          <w:tcPr>
            <w:tcW w:type="dxa" w:w="1170"/>
            <w:tcMar>
              <w:top w:w="100" w:type="dxa"/>
              <w:bottom w:w="100" w:type="dxa"/>
              <w:left w:w="150" w:type="dxa"/>
              <w:right w:w="150" w:type="dxa"/>
            </w:tcMar>
            <w:shd w:fill="F2F2F2"/>
          </w:tcPr>
          <w:p>
            <w:pPr>
              <w:jc w:val="left"/>
            </w:pPr>
            <w:r>
              <w:rPr>
                <w:sz w:val="19"/>
              </w:rPr>
              <w:t>**Sarah Harris**</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`sarah.harris@georgiaconservancy.org`</w:t>
            </w:r>
          </w:p>
        </w:tc>
      </w:tr>
      <w:tr>
        <w:tc>
          <w:tcPr>
            <w:tcW w:type="dxa" w:w="1170"/>
            <w:tcMar>
              <w:top w:w="100" w:type="dxa"/>
              <w:bottom w:w="100" w:type="dxa"/>
              <w:left w:w="150" w:type="dxa"/>
              <w:right w:w="150" w:type="dxa"/>
            </w:tcMar>
          </w:tcPr>
          <w:p>
            <w:pPr>
              <w:jc w:val="left"/>
            </w:pPr>
            <w:r>
              <w:rPr>
                <w:sz w:val="19"/>
              </w:rPr>
              <w:t>P303</w:t>
            </w:r>
          </w:p>
        </w:tc>
        <w:tc>
          <w:tcPr>
            <w:tcW w:type="dxa" w:w="1170"/>
            <w:tcMar>
              <w:top w:w="100" w:type="dxa"/>
              <w:bottom w:w="100" w:type="dxa"/>
              <w:left w:w="150" w:type="dxa"/>
              <w:right w:w="150" w:type="dxa"/>
            </w:tcMar>
          </w:tcPr>
          <w:p>
            <w:pPr>
              <w:jc w:val="left"/>
            </w:pPr>
            <w:r>
              <w:rPr>
                <w:sz w:val="19"/>
              </w:rPr>
              <w:t>**Christopher Campbell**</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`christopher.campbell@chattahoocheeriverkeeper.org`</w:t>
            </w:r>
          </w:p>
        </w:tc>
      </w:tr>
      <w:tr>
        <w:tc>
          <w:tcPr>
            <w:tcW w:type="dxa" w:w="1170"/>
            <w:tcMar>
              <w:top w:w="100" w:type="dxa"/>
              <w:bottom w:w="100" w:type="dxa"/>
              <w:left w:w="150" w:type="dxa"/>
              <w:right w:w="150" w:type="dxa"/>
            </w:tcMar>
            <w:shd w:fill="F2F2F2"/>
          </w:tcPr>
          <w:p>
            <w:pPr>
              <w:jc w:val="left"/>
            </w:pPr>
            <w:r>
              <w:rPr>
                <w:sz w:val="19"/>
              </w:rPr>
              <w:t>P304</w:t>
            </w:r>
          </w:p>
        </w:tc>
        <w:tc>
          <w:tcPr>
            <w:tcW w:type="dxa" w:w="1170"/>
            <w:tcMar>
              <w:top w:w="100" w:type="dxa"/>
              <w:bottom w:w="100" w:type="dxa"/>
              <w:left w:w="150" w:type="dxa"/>
              <w:right w:w="150" w:type="dxa"/>
            </w:tcMar>
            <w:shd w:fill="F2F2F2"/>
          </w:tcPr>
          <w:p>
            <w:pPr>
              <w:jc w:val="left"/>
            </w:pPr>
            <w:r>
              <w:rPr>
                <w:sz w:val="19"/>
              </w:rPr>
              <w:t>**Sandra Campbell**</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`sandra.campbell@coastalgeorgialandtrust.org`</w:t>
            </w:r>
          </w:p>
        </w:tc>
      </w:tr>
      <w:tr>
        <w:tc>
          <w:tcPr>
            <w:tcW w:type="dxa" w:w="1170"/>
            <w:tcMar>
              <w:top w:w="100" w:type="dxa"/>
              <w:bottom w:w="100" w:type="dxa"/>
              <w:left w:w="150" w:type="dxa"/>
              <w:right w:w="150" w:type="dxa"/>
            </w:tcMar>
          </w:tcPr>
          <w:p>
            <w:pPr>
              <w:jc w:val="left"/>
            </w:pPr>
            <w:r>
              <w:rPr>
                <w:sz w:val="19"/>
              </w:rPr>
              <w:t>P305</w:t>
            </w:r>
          </w:p>
        </w:tc>
        <w:tc>
          <w:tcPr>
            <w:tcW w:type="dxa" w:w="1170"/>
            <w:tcMar>
              <w:top w:w="100" w:type="dxa"/>
              <w:bottom w:w="100" w:type="dxa"/>
              <w:left w:w="150" w:type="dxa"/>
              <w:right w:w="150" w:type="dxa"/>
            </w:tcMar>
          </w:tcPr>
          <w:p>
            <w:pPr>
              <w:jc w:val="left"/>
            </w:pPr>
            <w:r>
              <w:rPr>
                <w:sz w:val="19"/>
              </w:rPr>
              <w:t>**Donna Mitchell**</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`donna.mitchell@chattahoocheeriverkeeper.org`</w:t>
            </w:r>
          </w:p>
        </w:tc>
      </w:tr>
      <w:tr>
        <w:tc>
          <w:tcPr>
            <w:tcW w:type="dxa" w:w="1170"/>
            <w:tcMar>
              <w:top w:w="100" w:type="dxa"/>
              <w:bottom w:w="100" w:type="dxa"/>
              <w:left w:w="150" w:type="dxa"/>
              <w:right w:w="150" w:type="dxa"/>
            </w:tcMar>
            <w:shd w:fill="F2F2F2"/>
          </w:tcPr>
          <w:p>
            <w:pPr>
              <w:jc w:val="left"/>
            </w:pPr>
            <w:r>
              <w:rPr>
                <w:sz w:val="19"/>
              </w:rPr>
              <w:t>P306</w:t>
            </w:r>
          </w:p>
        </w:tc>
        <w:tc>
          <w:tcPr>
            <w:tcW w:type="dxa" w:w="1170"/>
            <w:tcMar>
              <w:top w:w="100" w:type="dxa"/>
              <w:bottom w:w="100" w:type="dxa"/>
              <w:left w:w="150" w:type="dxa"/>
              <w:right w:w="150" w:type="dxa"/>
            </w:tcMar>
            <w:shd w:fill="F2F2F2"/>
          </w:tcPr>
          <w:p>
            <w:pPr>
              <w:jc w:val="left"/>
            </w:pPr>
            <w:r>
              <w:rPr>
                <w:sz w:val="19"/>
              </w:rPr>
              <w:t>**Joshua Walker**</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`joshua.walker@coastalgeorgialandtrust.org`</w:t>
            </w:r>
          </w:p>
        </w:tc>
      </w:tr>
      <w:tr>
        <w:tc>
          <w:tcPr>
            <w:tcW w:type="dxa" w:w="1170"/>
            <w:tcMar>
              <w:top w:w="100" w:type="dxa"/>
              <w:bottom w:w="100" w:type="dxa"/>
              <w:left w:w="150" w:type="dxa"/>
              <w:right w:w="150" w:type="dxa"/>
            </w:tcMar>
          </w:tcPr>
          <w:p>
            <w:pPr>
              <w:jc w:val="left"/>
            </w:pPr>
            <w:r>
              <w:rPr>
                <w:sz w:val="19"/>
              </w:rPr>
              <w:t>P307</w:t>
            </w:r>
          </w:p>
        </w:tc>
        <w:tc>
          <w:tcPr>
            <w:tcW w:type="dxa" w:w="1170"/>
            <w:tcMar>
              <w:top w:w="100" w:type="dxa"/>
              <w:bottom w:w="100" w:type="dxa"/>
              <w:left w:w="150" w:type="dxa"/>
              <w:right w:w="150" w:type="dxa"/>
            </w:tcMar>
          </w:tcPr>
          <w:p>
            <w:pPr>
              <w:jc w:val="left"/>
            </w:pPr>
            <w:r>
              <w:rPr>
                <w:sz w:val="19"/>
              </w:rPr>
              <w:t>**Ryan Roberts**</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`ryan.roberts@southeasternlandpreservation.org`</w:t>
            </w:r>
          </w:p>
        </w:tc>
      </w:tr>
      <w:tr>
        <w:tc>
          <w:tcPr>
            <w:tcW w:type="dxa" w:w="1170"/>
            <w:tcMar>
              <w:top w:w="100" w:type="dxa"/>
              <w:bottom w:w="100" w:type="dxa"/>
              <w:left w:w="150" w:type="dxa"/>
              <w:right w:w="150" w:type="dxa"/>
            </w:tcMar>
            <w:shd w:fill="F2F2F2"/>
          </w:tcPr>
          <w:p>
            <w:pPr>
              <w:jc w:val="left"/>
            </w:pPr>
            <w:r>
              <w:rPr>
                <w:sz w:val="19"/>
              </w:rPr>
              <w:t>P308</w:t>
            </w:r>
          </w:p>
        </w:tc>
        <w:tc>
          <w:tcPr>
            <w:tcW w:type="dxa" w:w="1170"/>
            <w:tcMar>
              <w:top w:w="100" w:type="dxa"/>
              <w:bottom w:w="100" w:type="dxa"/>
              <w:left w:w="150" w:type="dxa"/>
              <w:right w:w="150" w:type="dxa"/>
            </w:tcMar>
            <w:shd w:fill="F2F2F2"/>
          </w:tcPr>
          <w:p>
            <w:pPr>
              <w:jc w:val="left"/>
            </w:pPr>
            <w:r>
              <w:rPr>
                <w:sz w:val="19"/>
              </w:rPr>
              <w:t>**Edward Hernandez**</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`edward.hernandez@coastalgeorgialandtrust.org`</w:t>
            </w:r>
          </w:p>
        </w:tc>
      </w:tr>
      <w:tr>
        <w:tc>
          <w:tcPr>
            <w:tcW w:type="dxa" w:w="1170"/>
            <w:tcMar>
              <w:top w:w="100" w:type="dxa"/>
              <w:bottom w:w="100" w:type="dxa"/>
              <w:left w:w="150" w:type="dxa"/>
              <w:right w:w="150" w:type="dxa"/>
            </w:tcMar>
          </w:tcPr>
          <w:p>
            <w:pPr>
              <w:jc w:val="left"/>
            </w:pPr>
            <w:r>
              <w:rPr>
                <w:sz w:val="19"/>
              </w:rPr>
              <w:t>P309</w:t>
            </w:r>
          </w:p>
        </w:tc>
        <w:tc>
          <w:tcPr>
            <w:tcW w:type="dxa" w:w="1170"/>
            <w:tcMar>
              <w:top w:w="100" w:type="dxa"/>
              <w:bottom w:w="100" w:type="dxa"/>
              <w:left w:w="150" w:type="dxa"/>
              <w:right w:w="150" w:type="dxa"/>
            </w:tcMar>
          </w:tcPr>
          <w:p>
            <w:pPr>
              <w:jc w:val="left"/>
            </w:pPr>
            <w:r>
              <w:rPr>
                <w:sz w:val="19"/>
              </w:rPr>
              <w:t>**Michael Adams**</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`michael.adams@chattahoocheeriverkeeper.org`</w:t>
            </w:r>
          </w:p>
        </w:tc>
      </w:tr>
      <w:tr>
        <w:tc>
          <w:tcPr>
            <w:tcW w:type="dxa" w:w="1170"/>
            <w:tcMar>
              <w:top w:w="100" w:type="dxa"/>
              <w:bottom w:w="100" w:type="dxa"/>
              <w:left w:w="150" w:type="dxa"/>
              <w:right w:w="150" w:type="dxa"/>
            </w:tcMar>
            <w:shd w:fill="F2F2F2"/>
          </w:tcPr>
          <w:p>
            <w:pPr>
              <w:jc w:val="left"/>
            </w:pPr>
            <w:r>
              <w:rPr>
                <w:sz w:val="19"/>
              </w:rPr>
              <w:t>P310</w:t>
            </w:r>
          </w:p>
        </w:tc>
        <w:tc>
          <w:tcPr>
            <w:tcW w:type="dxa" w:w="1170"/>
            <w:tcMar>
              <w:top w:w="100" w:type="dxa"/>
              <w:bottom w:w="100" w:type="dxa"/>
              <w:left w:w="150" w:type="dxa"/>
              <w:right w:w="150" w:type="dxa"/>
            </w:tcMar>
            <w:shd w:fill="F2F2F2"/>
          </w:tcPr>
          <w:p>
            <w:pPr>
              <w:jc w:val="left"/>
            </w:pPr>
            <w:r>
              <w:rPr>
                <w:sz w:val="19"/>
              </w:rPr>
              <w:t>**Ashley King**</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`ashley.king@thenatureconservancygeorgia.org`</w:t>
            </w:r>
          </w:p>
        </w:tc>
      </w:tr>
      <w:tr>
        <w:tc>
          <w:tcPr>
            <w:tcW w:type="dxa" w:w="1170"/>
            <w:tcMar>
              <w:top w:w="100" w:type="dxa"/>
              <w:bottom w:w="100" w:type="dxa"/>
              <w:left w:w="150" w:type="dxa"/>
              <w:right w:w="150" w:type="dxa"/>
            </w:tcMar>
          </w:tcPr>
          <w:p>
            <w:pPr>
              <w:jc w:val="left"/>
            </w:pPr>
            <w:r>
              <w:rPr>
                <w:sz w:val="19"/>
              </w:rPr>
              <w:t>P311</w:t>
            </w:r>
          </w:p>
        </w:tc>
        <w:tc>
          <w:tcPr>
            <w:tcW w:type="dxa" w:w="1170"/>
            <w:tcMar>
              <w:top w:w="100" w:type="dxa"/>
              <w:bottom w:w="100" w:type="dxa"/>
              <w:left w:w="150" w:type="dxa"/>
              <w:right w:w="150" w:type="dxa"/>
            </w:tcMar>
          </w:tcPr>
          <w:p>
            <w:pPr>
              <w:jc w:val="left"/>
            </w:pPr>
            <w:r>
              <w:rPr>
                <w:sz w:val="19"/>
              </w:rPr>
              <w:t>**Paul Lewis**</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`paul.lewis@georgiaconservancy.org`</w:t>
            </w:r>
          </w:p>
        </w:tc>
      </w:tr>
      <w:tr>
        <w:tc>
          <w:tcPr>
            <w:tcW w:type="dxa" w:w="1170"/>
            <w:tcMar>
              <w:top w:w="100" w:type="dxa"/>
              <w:bottom w:w="100" w:type="dxa"/>
              <w:left w:w="150" w:type="dxa"/>
              <w:right w:w="150" w:type="dxa"/>
            </w:tcMar>
            <w:shd w:fill="F2F2F2"/>
          </w:tcPr>
          <w:p>
            <w:pPr>
              <w:jc w:val="left"/>
            </w:pPr>
            <w:r>
              <w:rPr>
                <w:sz w:val="19"/>
              </w:rPr>
              <w:t>P312</w:t>
            </w:r>
          </w:p>
        </w:tc>
        <w:tc>
          <w:tcPr>
            <w:tcW w:type="dxa" w:w="1170"/>
            <w:tcMar>
              <w:top w:w="100" w:type="dxa"/>
              <w:bottom w:w="100" w:type="dxa"/>
              <w:left w:w="150" w:type="dxa"/>
              <w:right w:w="150" w:type="dxa"/>
            </w:tcMar>
            <w:shd w:fill="F2F2F2"/>
          </w:tcPr>
          <w:p>
            <w:pPr>
              <w:jc w:val="left"/>
            </w:pPr>
            <w:r>
              <w:rPr>
                <w:sz w:val="19"/>
              </w:rPr>
              <w:t>**Jeffrey Thompson**</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`jeffrey.thompson@georgialandtrust.org`</w:t>
            </w:r>
          </w:p>
        </w:tc>
      </w:tr>
      <w:tr>
        <w:tc>
          <w:tcPr>
            <w:tcW w:type="dxa" w:w="1170"/>
            <w:tcMar>
              <w:top w:w="100" w:type="dxa"/>
              <w:bottom w:w="100" w:type="dxa"/>
              <w:left w:w="150" w:type="dxa"/>
              <w:right w:w="150" w:type="dxa"/>
            </w:tcMar>
          </w:tcPr>
          <w:p>
            <w:pPr>
              <w:jc w:val="left"/>
            </w:pPr>
            <w:r>
              <w:rPr>
                <w:sz w:val="19"/>
              </w:rPr>
              <w:t>P313</w:t>
            </w:r>
          </w:p>
        </w:tc>
        <w:tc>
          <w:tcPr>
            <w:tcW w:type="dxa" w:w="1170"/>
            <w:tcMar>
              <w:top w:w="100" w:type="dxa"/>
              <w:bottom w:w="100" w:type="dxa"/>
              <w:left w:w="150" w:type="dxa"/>
              <w:right w:w="150" w:type="dxa"/>
            </w:tcMar>
          </w:tcPr>
          <w:p>
            <w:pPr>
              <w:jc w:val="left"/>
            </w:pPr>
            <w:r>
              <w:rPr>
                <w:sz w:val="19"/>
              </w:rPr>
              <w:t>**Jennifer White**</w:t>
            </w:r>
          </w:p>
        </w:tc>
        <w:tc>
          <w:tcPr>
            <w:tcW w:type="dxa" w:w="1170"/>
            <w:tcMar>
              <w:top w:w="100" w:type="dxa"/>
              <w:bottom w:w="100" w:type="dxa"/>
              <w:left w:w="150" w:type="dxa"/>
              <w:right w:w="150" w:type="dxa"/>
            </w:tcMar>
          </w:tcPr>
          <w:p>
            <w:pPr>
              <w:jc w:val="left"/>
            </w:pPr>
            <w:r>
              <w:rPr>
                <w:sz w:val="19"/>
              </w:rPr>
              <w:t>Coastal Georgia Land Trust</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`jennifer.white@coastalgeorgialandtrust.org`</w:t>
            </w:r>
          </w:p>
        </w:tc>
      </w:tr>
      <w:tr>
        <w:tc>
          <w:tcPr>
            <w:tcW w:type="dxa" w:w="1170"/>
            <w:tcMar>
              <w:top w:w="100" w:type="dxa"/>
              <w:bottom w:w="100" w:type="dxa"/>
              <w:left w:w="150" w:type="dxa"/>
              <w:right w:w="150" w:type="dxa"/>
            </w:tcMar>
            <w:shd w:fill="F2F2F2"/>
          </w:tcPr>
          <w:p>
            <w:pPr>
              <w:jc w:val="left"/>
            </w:pPr>
            <w:r>
              <w:rPr>
                <w:sz w:val="19"/>
              </w:rPr>
              <w:t>P314</w:t>
            </w:r>
          </w:p>
        </w:tc>
        <w:tc>
          <w:tcPr>
            <w:tcW w:type="dxa" w:w="1170"/>
            <w:tcMar>
              <w:top w:w="100" w:type="dxa"/>
              <w:bottom w:w="100" w:type="dxa"/>
              <w:left w:w="150" w:type="dxa"/>
              <w:right w:w="150" w:type="dxa"/>
            </w:tcMar>
            <w:shd w:fill="F2F2F2"/>
          </w:tcPr>
          <w:p>
            <w:pPr>
              <w:jc w:val="left"/>
            </w:pPr>
            <w:r>
              <w:rPr>
                <w:sz w:val="19"/>
              </w:rPr>
              <w:t>**Mark Johnson**</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`mark.johnson@athenslandtrust.org`</w:t>
            </w:r>
          </w:p>
        </w:tc>
      </w:tr>
      <w:tr>
        <w:tc>
          <w:tcPr>
            <w:tcW w:type="dxa" w:w="1170"/>
            <w:tcMar>
              <w:top w:w="100" w:type="dxa"/>
              <w:bottom w:w="100" w:type="dxa"/>
              <w:left w:w="150" w:type="dxa"/>
              <w:right w:w="150" w:type="dxa"/>
            </w:tcMar>
          </w:tcPr>
          <w:p>
            <w:pPr>
              <w:jc w:val="left"/>
            </w:pPr>
            <w:r>
              <w:rPr>
                <w:sz w:val="19"/>
              </w:rPr>
              <w:t>P315</w:t>
            </w:r>
          </w:p>
        </w:tc>
        <w:tc>
          <w:tcPr>
            <w:tcW w:type="dxa" w:w="1170"/>
            <w:tcMar>
              <w:top w:w="100" w:type="dxa"/>
              <w:bottom w:w="100" w:type="dxa"/>
              <w:left w:w="150" w:type="dxa"/>
              <w:right w:w="150" w:type="dxa"/>
            </w:tcMar>
          </w:tcPr>
          <w:p>
            <w:pPr>
              <w:jc w:val="left"/>
            </w:pPr>
            <w:r>
              <w:rPr>
                <w:sz w:val="19"/>
              </w:rPr>
              <w:t>**Thomas Williams**</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`thomas.williams@southeasternlandpreservation.org`</w:t>
            </w:r>
          </w:p>
        </w:tc>
      </w:tr>
      <w:tr>
        <w:tc>
          <w:tcPr>
            <w:tcW w:type="dxa" w:w="1170"/>
            <w:tcMar>
              <w:top w:w="100" w:type="dxa"/>
              <w:bottom w:w="100" w:type="dxa"/>
              <w:left w:w="150" w:type="dxa"/>
              <w:right w:w="150" w:type="dxa"/>
            </w:tcMar>
            <w:shd w:fill="F2F2F2"/>
          </w:tcPr>
          <w:p>
            <w:pPr>
              <w:jc w:val="left"/>
            </w:pPr>
            <w:r>
              <w:rPr>
                <w:sz w:val="19"/>
              </w:rPr>
              <w:t>P316</w:t>
            </w:r>
          </w:p>
        </w:tc>
        <w:tc>
          <w:tcPr>
            <w:tcW w:type="dxa" w:w="1170"/>
            <w:tcMar>
              <w:top w:w="100" w:type="dxa"/>
              <w:bottom w:w="100" w:type="dxa"/>
              <w:left w:w="150" w:type="dxa"/>
              <w:right w:w="150" w:type="dxa"/>
            </w:tcMar>
            <w:shd w:fill="F2F2F2"/>
          </w:tcPr>
          <w:p>
            <w:pPr>
              <w:jc w:val="left"/>
            </w:pPr>
            <w:r>
              <w:rPr>
                <w:sz w:val="19"/>
              </w:rPr>
              <w:t>**Jeffrey Flores**</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`jeffrey.flores@georgialandtrust.org`</w:t>
            </w:r>
          </w:p>
        </w:tc>
      </w:tr>
      <w:tr>
        <w:tc>
          <w:tcPr>
            <w:tcW w:type="dxa" w:w="1170"/>
            <w:tcMar>
              <w:top w:w="100" w:type="dxa"/>
              <w:bottom w:w="100" w:type="dxa"/>
              <w:left w:w="150" w:type="dxa"/>
              <w:right w:w="150" w:type="dxa"/>
            </w:tcMar>
          </w:tcPr>
          <w:p>
            <w:pPr>
              <w:jc w:val="left"/>
            </w:pPr>
            <w:r>
              <w:rPr>
                <w:sz w:val="19"/>
              </w:rPr>
              <w:t>P317</w:t>
            </w:r>
          </w:p>
        </w:tc>
        <w:tc>
          <w:tcPr>
            <w:tcW w:type="dxa" w:w="1170"/>
            <w:tcMar>
              <w:top w:w="100" w:type="dxa"/>
              <w:bottom w:w="100" w:type="dxa"/>
              <w:left w:w="150" w:type="dxa"/>
              <w:right w:w="150" w:type="dxa"/>
            </w:tcMar>
          </w:tcPr>
          <w:p>
            <w:pPr>
              <w:jc w:val="left"/>
            </w:pPr>
            <w:r>
              <w:rPr>
                <w:sz w:val="19"/>
              </w:rPr>
              <w:t>**Anthony Martinez**</w:t>
            </w:r>
          </w:p>
        </w:tc>
        <w:tc>
          <w:tcPr>
            <w:tcW w:type="dxa" w:w="1170"/>
            <w:tcMar>
              <w:top w:w="100" w:type="dxa"/>
              <w:bottom w:w="100" w:type="dxa"/>
              <w:left w:w="150" w:type="dxa"/>
              <w:right w:w="150" w:type="dxa"/>
            </w:tcMar>
          </w:tcPr>
          <w:p>
            <w:pPr>
              <w:jc w:val="left"/>
            </w:pPr>
            <w:r>
              <w:rPr>
                <w:sz w:val="19"/>
              </w:rPr>
              <w:t>Warnell Forestry Association</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`anthony.martinez@warnellforestryassociation.org`</w:t>
            </w:r>
          </w:p>
        </w:tc>
      </w:tr>
      <w:tr>
        <w:tc>
          <w:tcPr>
            <w:tcW w:type="dxa" w:w="1170"/>
            <w:tcMar>
              <w:top w:w="100" w:type="dxa"/>
              <w:bottom w:w="100" w:type="dxa"/>
              <w:left w:w="150" w:type="dxa"/>
              <w:right w:w="150" w:type="dxa"/>
            </w:tcMar>
            <w:shd w:fill="F2F2F2"/>
          </w:tcPr>
          <w:p>
            <w:pPr>
              <w:jc w:val="left"/>
            </w:pPr>
            <w:r>
              <w:rPr>
                <w:sz w:val="19"/>
              </w:rPr>
              <w:t>P318</w:t>
            </w:r>
          </w:p>
        </w:tc>
        <w:tc>
          <w:tcPr>
            <w:tcW w:type="dxa" w:w="1170"/>
            <w:tcMar>
              <w:top w:w="100" w:type="dxa"/>
              <w:bottom w:w="100" w:type="dxa"/>
              <w:left w:w="150" w:type="dxa"/>
              <w:right w:w="150" w:type="dxa"/>
            </w:tcMar>
            <w:shd w:fill="F2F2F2"/>
          </w:tcPr>
          <w:p>
            <w:pPr>
              <w:jc w:val="left"/>
            </w:pPr>
            <w:r>
              <w:rPr>
                <w:sz w:val="19"/>
              </w:rPr>
              <w:t>**Joshua Davis**</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`joshua.davis@georgialandtrust.org`</w:t>
            </w:r>
          </w:p>
        </w:tc>
      </w:tr>
      <w:tr>
        <w:tc>
          <w:tcPr>
            <w:tcW w:type="dxa" w:w="1170"/>
            <w:tcMar>
              <w:top w:w="100" w:type="dxa"/>
              <w:bottom w:w="100" w:type="dxa"/>
              <w:left w:w="150" w:type="dxa"/>
              <w:right w:w="150" w:type="dxa"/>
            </w:tcMar>
          </w:tcPr>
          <w:p>
            <w:pPr>
              <w:jc w:val="left"/>
            </w:pPr>
            <w:r>
              <w:rPr>
                <w:sz w:val="19"/>
              </w:rPr>
              <w:t>P319</w:t>
            </w:r>
          </w:p>
        </w:tc>
        <w:tc>
          <w:tcPr>
            <w:tcW w:type="dxa" w:w="1170"/>
            <w:tcMar>
              <w:top w:w="100" w:type="dxa"/>
              <w:bottom w:w="100" w:type="dxa"/>
              <w:left w:w="150" w:type="dxa"/>
              <w:right w:w="150" w:type="dxa"/>
            </w:tcMar>
          </w:tcPr>
          <w:p>
            <w:pPr>
              <w:jc w:val="left"/>
            </w:pPr>
            <w:r>
              <w:rPr>
                <w:sz w:val="19"/>
              </w:rPr>
              <w:t>**Ryan Jones**</w:t>
            </w:r>
          </w:p>
        </w:tc>
        <w:tc>
          <w:tcPr>
            <w:tcW w:type="dxa" w:w="1170"/>
            <w:tcMar>
              <w:top w:w="100" w:type="dxa"/>
              <w:bottom w:w="100" w:type="dxa"/>
              <w:left w:w="150" w:type="dxa"/>
              <w:right w:w="150" w:type="dxa"/>
            </w:tcMar>
          </w:tcPr>
          <w:p>
            <w:pPr>
              <w:jc w:val="left"/>
            </w:pPr>
            <w:r>
              <w:rPr>
                <w:sz w:val="19"/>
              </w:rPr>
              <w:t>The Nature Conservancy Georgia</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`ryan.jones@thenatureconservancygeorgia.org`</w:t>
            </w:r>
          </w:p>
        </w:tc>
      </w:tr>
      <w:tr>
        <w:tc>
          <w:tcPr>
            <w:tcW w:type="dxa" w:w="1170"/>
            <w:tcMar>
              <w:top w:w="100" w:type="dxa"/>
              <w:bottom w:w="100" w:type="dxa"/>
              <w:left w:w="150" w:type="dxa"/>
              <w:right w:w="150" w:type="dxa"/>
            </w:tcMar>
            <w:shd w:fill="F2F2F2"/>
          </w:tcPr>
          <w:p>
            <w:pPr>
              <w:jc w:val="left"/>
            </w:pPr>
            <w:r>
              <w:rPr>
                <w:sz w:val="19"/>
              </w:rPr>
              <w:t>P320</w:t>
            </w:r>
          </w:p>
        </w:tc>
        <w:tc>
          <w:tcPr>
            <w:tcW w:type="dxa" w:w="1170"/>
            <w:tcMar>
              <w:top w:w="100" w:type="dxa"/>
              <w:bottom w:w="100" w:type="dxa"/>
              <w:left w:w="150" w:type="dxa"/>
              <w:right w:w="150" w:type="dxa"/>
            </w:tcMar>
            <w:shd w:fill="F2F2F2"/>
          </w:tcPr>
          <w:p>
            <w:pPr>
              <w:jc w:val="left"/>
            </w:pPr>
            <w:r>
              <w:rPr>
                <w:sz w:val="19"/>
              </w:rPr>
              <w:t>**John Green**</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`john.green@coastalgeorgialandtrust.org`</w:t>
            </w:r>
          </w:p>
        </w:tc>
      </w:tr>
      <w:tr>
        <w:tc>
          <w:tcPr>
            <w:tcW w:type="dxa" w:w="1170"/>
            <w:tcMar>
              <w:top w:w="100" w:type="dxa"/>
              <w:bottom w:w="100" w:type="dxa"/>
              <w:left w:w="150" w:type="dxa"/>
              <w:right w:w="150" w:type="dxa"/>
            </w:tcMar>
          </w:tcPr>
          <w:p>
            <w:pPr>
              <w:jc w:val="left"/>
            </w:pPr>
            <w:r>
              <w:rPr>
                <w:sz w:val="19"/>
              </w:rPr>
              <w:t>P321</w:t>
            </w:r>
          </w:p>
        </w:tc>
        <w:tc>
          <w:tcPr>
            <w:tcW w:type="dxa" w:w="1170"/>
            <w:tcMar>
              <w:top w:w="100" w:type="dxa"/>
              <w:bottom w:w="100" w:type="dxa"/>
              <w:left w:w="150" w:type="dxa"/>
              <w:right w:w="150" w:type="dxa"/>
            </w:tcMar>
          </w:tcPr>
          <w:p>
            <w:pPr>
              <w:jc w:val="left"/>
            </w:pPr>
            <w:r>
              <w:rPr>
                <w:sz w:val="19"/>
              </w:rPr>
              <w:t>**James Flores**</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`james.flores@athenslandtrust.org`</w:t>
            </w:r>
          </w:p>
        </w:tc>
      </w:tr>
      <w:tr>
        <w:tc>
          <w:tcPr>
            <w:tcW w:type="dxa" w:w="1170"/>
            <w:tcMar>
              <w:top w:w="100" w:type="dxa"/>
              <w:bottom w:w="100" w:type="dxa"/>
              <w:left w:w="150" w:type="dxa"/>
              <w:right w:w="150" w:type="dxa"/>
            </w:tcMar>
            <w:shd w:fill="F2F2F2"/>
          </w:tcPr>
          <w:p>
            <w:pPr>
              <w:jc w:val="left"/>
            </w:pPr>
            <w:r>
              <w:rPr>
                <w:sz w:val="19"/>
              </w:rPr>
              <w:t>P322</w:t>
            </w:r>
          </w:p>
        </w:tc>
        <w:tc>
          <w:tcPr>
            <w:tcW w:type="dxa" w:w="1170"/>
            <w:tcMar>
              <w:top w:w="100" w:type="dxa"/>
              <w:bottom w:w="100" w:type="dxa"/>
              <w:left w:w="150" w:type="dxa"/>
              <w:right w:w="150" w:type="dxa"/>
            </w:tcMar>
            <w:shd w:fill="F2F2F2"/>
          </w:tcPr>
          <w:p>
            <w:pPr>
              <w:jc w:val="left"/>
            </w:pPr>
            <w:r>
              <w:rPr>
                <w:sz w:val="19"/>
              </w:rPr>
              <w:t>**Daniel Nelson**</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Headwater Coldwater Restoration</w:t>
            </w:r>
          </w:p>
        </w:tc>
        <w:tc>
          <w:tcPr>
            <w:tcW w:type="dxa" w:w="1170"/>
            <w:tcMar>
              <w:top w:w="100" w:type="dxa"/>
              <w:bottom w:w="100" w:type="dxa"/>
              <w:left w:w="150" w:type="dxa"/>
              <w:right w:w="150" w:type="dxa"/>
            </w:tcMar>
            <w:shd w:fill="F2F2F2"/>
          </w:tcPr>
          <w:p>
            <w:pPr>
              <w:jc w:val="left"/>
            </w:pPr>
            <w:r>
              <w:rPr>
                <w:sz w:val="19"/>
              </w:rPr>
              <w:t>`daniel.nelson@thenatureconservancygeorgia.org`</w:t>
            </w:r>
          </w:p>
        </w:tc>
      </w:tr>
      <w:tr>
        <w:tc>
          <w:tcPr>
            <w:tcW w:type="dxa" w:w="1170"/>
            <w:tcMar>
              <w:top w:w="100" w:type="dxa"/>
              <w:bottom w:w="100" w:type="dxa"/>
              <w:left w:w="150" w:type="dxa"/>
              <w:right w:w="150" w:type="dxa"/>
            </w:tcMar>
          </w:tcPr>
          <w:p>
            <w:pPr>
              <w:jc w:val="left"/>
            </w:pPr>
            <w:r>
              <w:rPr>
                <w:sz w:val="19"/>
              </w:rPr>
              <w:t>P323</w:t>
            </w:r>
          </w:p>
        </w:tc>
        <w:tc>
          <w:tcPr>
            <w:tcW w:type="dxa" w:w="1170"/>
            <w:tcMar>
              <w:top w:w="100" w:type="dxa"/>
              <w:bottom w:w="100" w:type="dxa"/>
              <w:left w:w="150" w:type="dxa"/>
              <w:right w:w="150" w:type="dxa"/>
            </w:tcMar>
          </w:tcPr>
          <w:p>
            <w:pPr>
              <w:jc w:val="left"/>
            </w:pPr>
            <w:r>
              <w:rPr>
                <w:sz w:val="19"/>
              </w:rPr>
              <w:t>**Linda Wright**</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`linda.wright@georgialandtrust.org`</w:t>
            </w:r>
          </w:p>
        </w:tc>
      </w:tr>
      <w:tr>
        <w:tc>
          <w:tcPr>
            <w:tcW w:type="dxa" w:w="1170"/>
            <w:tcMar>
              <w:top w:w="100" w:type="dxa"/>
              <w:bottom w:w="100" w:type="dxa"/>
              <w:left w:w="150" w:type="dxa"/>
              <w:right w:w="150" w:type="dxa"/>
            </w:tcMar>
            <w:shd w:fill="F2F2F2"/>
          </w:tcPr>
          <w:p>
            <w:pPr>
              <w:jc w:val="left"/>
            </w:pPr>
            <w:r>
              <w:rPr>
                <w:sz w:val="19"/>
              </w:rPr>
              <w:t>P324</w:t>
            </w:r>
          </w:p>
        </w:tc>
        <w:tc>
          <w:tcPr>
            <w:tcW w:type="dxa" w:w="1170"/>
            <w:tcMar>
              <w:top w:w="100" w:type="dxa"/>
              <w:bottom w:w="100" w:type="dxa"/>
              <w:left w:w="150" w:type="dxa"/>
              <w:right w:w="150" w:type="dxa"/>
            </w:tcMar>
            <w:shd w:fill="F2F2F2"/>
          </w:tcPr>
          <w:p>
            <w:pPr>
              <w:jc w:val="left"/>
            </w:pPr>
            <w:r>
              <w:rPr>
                <w:sz w:val="19"/>
              </w:rPr>
              <w:t>**Lisa Harris**</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`lisa.harris@athenslandtrust.org`</w:t>
            </w:r>
          </w:p>
        </w:tc>
      </w:tr>
      <w:tr>
        <w:tc>
          <w:tcPr>
            <w:tcW w:type="dxa" w:w="1170"/>
            <w:tcMar>
              <w:top w:w="100" w:type="dxa"/>
              <w:bottom w:w="100" w:type="dxa"/>
              <w:left w:w="150" w:type="dxa"/>
              <w:right w:w="150" w:type="dxa"/>
            </w:tcMar>
          </w:tcPr>
          <w:p>
            <w:pPr>
              <w:jc w:val="left"/>
            </w:pPr>
            <w:r>
              <w:rPr>
                <w:sz w:val="19"/>
              </w:rPr>
              <w:t>P325</w:t>
            </w:r>
          </w:p>
        </w:tc>
        <w:tc>
          <w:tcPr>
            <w:tcW w:type="dxa" w:w="1170"/>
            <w:tcMar>
              <w:top w:w="100" w:type="dxa"/>
              <w:bottom w:w="100" w:type="dxa"/>
              <w:left w:w="150" w:type="dxa"/>
              <w:right w:w="150" w:type="dxa"/>
            </w:tcMar>
          </w:tcPr>
          <w:p>
            <w:pPr>
              <w:jc w:val="left"/>
            </w:pPr>
            <w:r>
              <w:rPr>
                <w:sz w:val="19"/>
              </w:rPr>
              <w:t>**William Thompson**</w:t>
            </w:r>
          </w:p>
        </w:tc>
        <w:tc>
          <w:tcPr>
            <w:tcW w:type="dxa" w:w="1170"/>
            <w:tcMar>
              <w:top w:w="100" w:type="dxa"/>
              <w:bottom w:w="100" w:type="dxa"/>
              <w:left w:w="150" w:type="dxa"/>
              <w:right w:w="150" w:type="dxa"/>
            </w:tcMar>
          </w:tcPr>
          <w:p>
            <w:pPr>
              <w:jc w:val="left"/>
            </w:pPr>
            <w:r>
              <w:rPr>
                <w:sz w:val="19"/>
              </w:rPr>
              <w:t>Coastal Georgia Land Trust</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`william.thompson@coastalgeorgialandtrust.org`</w:t>
            </w:r>
          </w:p>
        </w:tc>
      </w:tr>
      <w:tr>
        <w:tc>
          <w:tcPr>
            <w:tcW w:type="dxa" w:w="1170"/>
            <w:tcMar>
              <w:top w:w="100" w:type="dxa"/>
              <w:bottom w:w="100" w:type="dxa"/>
              <w:left w:w="150" w:type="dxa"/>
              <w:right w:w="150" w:type="dxa"/>
            </w:tcMar>
            <w:shd w:fill="F2F2F2"/>
          </w:tcPr>
          <w:p>
            <w:pPr>
              <w:jc w:val="left"/>
            </w:pPr>
            <w:r>
              <w:rPr>
                <w:sz w:val="19"/>
              </w:rPr>
              <w:t>P326</w:t>
            </w:r>
          </w:p>
        </w:tc>
        <w:tc>
          <w:tcPr>
            <w:tcW w:type="dxa" w:w="1170"/>
            <w:tcMar>
              <w:top w:w="100" w:type="dxa"/>
              <w:bottom w:w="100" w:type="dxa"/>
              <w:left w:w="150" w:type="dxa"/>
              <w:right w:w="150" w:type="dxa"/>
            </w:tcMar>
            <w:shd w:fill="F2F2F2"/>
          </w:tcPr>
          <w:p>
            <w:pPr>
              <w:jc w:val="left"/>
            </w:pPr>
            <w:r>
              <w:rPr>
                <w:sz w:val="19"/>
              </w:rPr>
              <w:t>**Thomas Williams**</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`thomas.williams@athenslandtrust.org`</w:t>
            </w:r>
          </w:p>
        </w:tc>
      </w:tr>
      <w:tr>
        <w:tc>
          <w:tcPr>
            <w:tcW w:type="dxa" w:w="1170"/>
            <w:tcMar>
              <w:top w:w="100" w:type="dxa"/>
              <w:bottom w:w="100" w:type="dxa"/>
              <w:left w:w="150" w:type="dxa"/>
              <w:right w:w="150" w:type="dxa"/>
            </w:tcMar>
          </w:tcPr>
          <w:p>
            <w:pPr>
              <w:jc w:val="left"/>
            </w:pPr>
            <w:r>
              <w:rPr>
                <w:sz w:val="19"/>
              </w:rPr>
              <w:t>P327</w:t>
            </w:r>
          </w:p>
        </w:tc>
        <w:tc>
          <w:tcPr>
            <w:tcW w:type="dxa" w:w="1170"/>
            <w:tcMar>
              <w:top w:w="100" w:type="dxa"/>
              <w:bottom w:w="100" w:type="dxa"/>
              <w:left w:w="150" w:type="dxa"/>
              <w:right w:w="150" w:type="dxa"/>
            </w:tcMar>
          </w:tcPr>
          <w:p>
            <w:pPr>
              <w:jc w:val="left"/>
            </w:pPr>
            <w:r>
              <w:rPr>
                <w:sz w:val="19"/>
              </w:rPr>
              <w:t>**Michelle Baker**</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`michelle.baker@chattahoocheeriverkeeper.org`</w:t>
            </w:r>
          </w:p>
        </w:tc>
      </w:tr>
      <w:tr>
        <w:tc>
          <w:tcPr>
            <w:tcW w:type="dxa" w:w="1170"/>
            <w:tcMar>
              <w:top w:w="100" w:type="dxa"/>
              <w:bottom w:w="100" w:type="dxa"/>
              <w:left w:w="150" w:type="dxa"/>
              <w:right w:w="150" w:type="dxa"/>
            </w:tcMar>
            <w:shd w:fill="F2F2F2"/>
          </w:tcPr>
          <w:p>
            <w:pPr>
              <w:jc w:val="left"/>
            </w:pPr>
            <w:r>
              <w:rPr>
                <w:sz w:val="19"/>
              </w:rPr>
              <w:t>P328</w:t>
            </w:r>
          </w:p>
        </w:tc>
        <w:tc>
          <w:tcPr>
            <w:tcW w:type="dxa" w:w="1170"/>
            <w:tcMar>
              <w:top w:w="100" w:type="dxa"/>
              <w:bottom w:w="100" w:type="dxa"/>
              <w:left w:w="150" w:type="dxa"/>
              <w:right w:w="150" w:type="dxa"/>
            </w:tcMar>
            <w:shd w:fill="F2F2F2"/>
          </w:tcPr>
          <w:p>
            <w:pPr>
              <w:jc w:val="left"/>
            </w:pPr>
            <w:r>
              <w:rPr>
                <w:sz w:val="19"/>
              </w:rPr>
              <w:t>**William Rivera**</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`william.rivera@chattahoocheeriverkeeper.org`</w:t>
            </w:r>
          </w:p>
        </w:tc>
      </w:tr>
      <w:tr>
        <w:tc>
          <w:tcPr>
            <w:tcW w:type="dxa" w:w="1170"/>
            <w:tcMar>
              <w:top w:w="100" w:type="dxa"/>
              <w:bottom w:w="100" w:type="dxa"/>
              <w:left w:w="150" w:type="dxa"/>
              <w:right w:w="150" w:type="dxa"/>
            </w:tcMar>
          </w:tcPr>
          <w:p>
            <w:pPr>
              <w:jc w:val="left"/>
            </w:pPr>
            <w:r>
              <w:rPr>
                <w:sz w:val="19"/>
              </w:rPr>
              <w:t>P329</w:t>
            </w:r>
          </w:p>
        </w:tc>
        <w:tc>
          <w:tcPr>
            <w:tcW w:type="dxa" w:w="1170"/>
            <w:tcMar>
              <w:top w:w="100" w:type="dxa"/>
              <w:bottom w:w="100" w:type="dxa"/>
              <w:left w:w="150" w:type="dxa"/>
              <w:right w:w="150" w:type="dxa"/>
            </w:tcMar>
          </w:tcPr>
          <w:p>
            <w:pPr>
              <w:jc w:val="left"/>
            </w:pPr>
            <w:r>
              <w:rPr>
                <w:sz w:val="19"/>
              </w:rPr>
              <w:t>**Robert Gonzalez**</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`robert.gonzalez@georgialandtrust.org`</w:t>
            </w:r>
          </w:p>
        </w:tc>
      </w:tr>
      <w:tr>
        <w:tc>
          <w:tcPr>
            <w:tcW w:type="dxa" w:w="1170"/>
            <w:tcMar>
              <w:top w:w="100" w:type="dxa"/>
              <w:bottom w:w="100" w:type="dxa"/>
              <w:left w:w="150" w:type="dxa"/>
              <w:right w:w="150" w:type="dxa"/>
            </w:tcMar>
            <w:shd w:fill="F2F2F2"/>
          </w:tcPr>
          <w:p>
            <w:pPr>
              <w:jc w:val="left"/>
            </w:pPr>
            <w:r>
              <w:rPr>
                <w:sz w:val="19"/>
              </w:rPr>
              <w:t>P330</w:t>
            </w:r>
          </w:p>
        </w:tc>
        <w:tc>
          <w:tcPr>
            <w:tcW w:type="dxa" w:w="1170"/>
            <w:tcMar>
              <w:top w:w="100" w:type="dxa"/>
              <w:bottom w:w="100" w:type="dxa"/>
              <w:left w:w="150" w:type="dxa"/>
              <w:right w:w="150" w:type="dxa"/>
            </w:tcMar>
            <w:shd w:fill="F2F2F2"/>
          </w:tcPr>
          <w:p>
            <w:pPr>
              <w:jc w:val="left"/>
            </w:pPr>
            <w:r>
              <w:rPr>
                <w:sz w:val="19"/>
              </w:rPr>
              <w:t>**Ronald Wright**</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`ronald.wright@chattahoocheeriverkeeper.org`</w:t>
            </w:r>
          </w:p>
        </w:tc>
      </w:tr>
      <w:tr>
        <w:tc>
          <w:tcPr>
            <w:tcW w:type="dxa" w:w="1170"/>
            <w:tcMar>
              <w:top w:w="100" w:type="dxa"/>
              <w:bottom w:w="100" w:type="dxa"/>
              <w:left w:w="150" w:type="dxa"/>
              <w:right w:w="150" w:type="dxa"/>
            </w:tcMar>
          </w:tcPr>
          <w:p>
            <w:pPr>
              <w:jc w:val="left"/>
            </w:pPr>
            <w:r>
              <w:rPr>
                <w:sz w:val="19"/>
              </w:rPr>
              <w:t>P331</w:t>
            </w:r>
          </w:p>
        </w:tc>
        <w:tc>
          <w:tcPr>
            <w:tcW w:type="dxa" w:w="1170"/>
            <w:tcMar>
              <w:top w:w="100" w:type="dxa"/>
              <w:bottom w:w="100" w:type="dxa"/>
              <w:left w:w="150" w:type="dxa"/>
              <w:right w:w="150" w:type="dxa"/>
            </w:tcMar>
          </w:tcPr>
          <w:p>
            <w:pPr>
              <w:jc w:val="left"/>
            </w:pPr>
            <w:r>
              <w:rPr>
                <w:sz w:val="19"/>
              </w:rPr>
              <w:t>**Andrew Thompson**</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`andrew.thompson@georgialandtrust.org`</w:t>
            </w:r>
          </w:p>
        </w:tc>
      </w:tr>
      <w:tr>
        <w:tc>
          <w:tcPr>
            <w:tcW w:type="dxa" w:w="1170"/>
            <w:tcMar>
              <w:top w:w="100" w:type="dxa"/>
              <w:bottom w:w="100" w:type="dxa"/>
              <w:left w:w="150" w:type="dxa"/>
              <w:right w:w="150" w:type="dxa"/>
            </w:tcMar>
            <w:shd w:fill="F2F2F2"/>
          </w:tcPr>
          <w:p>
            <w:pPr>
              <w:jc w:val="left"/>
            </w:pPr>
            <w:r>
              <w:rPr>
                <w:sz w:val="19"/>
              </w:rPr>
              <w:t>P332</w:t>
            </w:r>
          </w:p>
        </w:tc>
        <w:tc>
          <w:tcPr>
            <w:tcW w:type="dxa" w:w="1170"/>
            <w:tcMar>
              <w:top w:w="100" w:type="dxa"/>
              <w:bottom w:w="100" w:type="dxa"/>
              <w:left w:w="150" w:type="dxa"/>
              <w:right w:w="150" w:type="dxa"/>
            </w:tcMar>
            <w:shd w:fill="F2F2F2"/>
          </w:tcPr>
          <w:p>
            <w:pPr>
              <w:jc w:val="left"/>
            </w:pPr>
            <w:r>
              <w:rPr>
                <w:sz w:val="19"/>
              </w:rPr>
              <w:t>**George Ramirez**</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`george.ramirez@warnellforestryassociation.org`</w:t>
            </w:r>
          </w:p>
        </w:tc>
      </w:tr>
      <w:tr>
        <w:tc>
          <w:tcPr>
            <w:tcW w:type="dxa" w:w="1170"/>
            <w:tcMar>
              <w:top w:w="100" w:type="dxa"/>
              <w:bottom w:w="100" w:type="dxa"/>
              <w:left w:w="150" w:type="dxa"/>
              <w:right w:w="150" w:type="dxa"/>
            </w:tcMar>
          </w:tcPr>
          <w:p>
            <w:pPr>
              <w:jc w:val="left"/>
            </w:pPr>
            <w:r>
              <w:rPr>
                <w:sz w:val="19"/>
              </w:rPr>
              <w:t>P333</w:t>
            </w:r>
          </w:p>
        </w:tc>
        <w:tc>
          <w:tcPr>
            <w:tcW w:type="dxa" w:w="1170"/>
            <w:tcMar>
              <w:top w:w="100" w:type="dxa"/>
              <w:bottom w:w="100" w:type="dxa"/>
              <w:left w:w="150" w:type="dxa"/>
              <w:right w:w="150" w:type="dxa"/>
            </w:tcMar>
          </w:tcPr>
          <w:p>
            <w:pPr>
              <w:jc w:val="left"/>
            </w:pPr>
            <w:r>
              <w:rPr>
                <w:sz w:val="19"/>
              </w:rPr>
              <w:t>**Daniel Young**</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`daniel.young@chattahoocheeriverkeeper.org`</w:t>
            </w:r>
          </w:p>
        </w:tc>
      </w:tr>
      <w:tr>
        <w:tc>
          <w:tcPr>
            <w:tcW w:type="dxa" w:w="1170"/>
            <w:tcMar>
              <w:top w:w="100" w:type="dxa"/>
              <w:bottom w:w="100" w:type="dxa"/>
              <w:left w:w="150" w:type="dxa"/>
              <w:right w:w="150" w:type="dxa"/>
            </w:tcMar>
            <w:shd w:fill="F2F2F2"/>
          </w:tcPr>
          <w:p>
            <w:pPr>
              <w:jc w:val="left"/>
            </w:pPr>
            <w:r>
              <w:rPr>
                <w:sz w:val="19"/>
              </w:rPr>
              <w:t>P334</w:t>
            </w:r>
          </w:p>
        </w:tc>
        <w:tc>
          <w:tcPr>
            <w:tcW w:type="dxa" w:w="1170"/>
            <w:tcMar>
              <w:top w:w="100" w:type="dxa"/>
              <w:bottom w:w="100" w:type="dxa"/>
              <w:left w:w="150" w:type="dxa"/>
              <w:right w:w="150" w:type="dxa"/>
            </w:tcMar>
            <w:shd w:fill="F2F2F2"/>
          </w:tcPr>
          <w:p>
            <w:pPr>
              <w:jc w:val="left"/>
            </w:pPr>
            <w:r>
              <w:rPr>
                <w:sz w:val="19"/>
              </w:rPr>
              <w:t>**David Campbell**</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`david.campbell@warnellforestryassociation.org`</w:t>
            </w:r>
          </w:p>
        </w:tc>
      </w:tr>
      <w:tr>
        <w:tc>
          <w:tcPr>
            <w:tcW w:type="dxa" w:w="1170"/>
            <w:tcMar>
              <w:top w:w="100" w:type="dxa"/>
              <w:bottom w:w="100" w:type="dxa"/>
              <w:left w:w="150" w:type="dxa"/>
              <w:right w:w="150" w:type="dxa"/>
            </w:tcMar>
          </w:tcPr>
          <w:p>
            <w:pPr>
              <w:jc w:val="left"/>
            </w:pPr>
            <w:r>
              <w:rPr>
                <w:sz w:val="19"/>
              </w:rPr>
              <w:t>P335</w:t>
            </w:r>
          </w:p>
        </w:tc>
        <w:tc>
          <w:tcPr>
            <w:tcW w:type="dxa" w:w="1170"/>
            <w:tcMar>
              <w:top w:w="100" w:type="dxa"/>
              <w:bottom w:w="100" w:type="dxa"/>
              <w:left w:w="150" w:type="dxa"/>
              <w:right w:w="150" w:type="dxa"/>
            </w:tcMar>
          </w:tcPr>
          <w:p>
            <w:pPr>
              <w:jc w:val="left"/>
            </w:pPr>
            <w:r>
              <w:rPr>
                <w:sz w:val="19"/>
              </w:rPr>
              <w:t>**Daniel Wright**</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`daniel.wright@southeasternlandpreservation.org`</w:t>
            </w:r>
          </w:p>
        </w:tc>
      </w:tr>
      <w:tr>
        <w:tc>
          <w:tcPr>
            <w:tcW w:type="dxa" w:w="1170"/>
            <w:tcMar>
              <w:top w:w="100" w:type="dxa"/>
              <w:bottom w:w="100" w:type="dxa"/>
              <w:left w:w="150" w:type="dxa"/>
              <w:right w:w="150" w:type="dxa"/>
            </w:tcMar>
            <w:shd w:fill="F2F2F2"/>
          </w:tcPr>
          <w:p>
            <w:pPr>
              <w:jc w:val="left"/>
            </w:pPr>
            <w:r>
              <w:rPr>
                <w:sz w:val="19"/>
              </w:rPr>
              <w:t>P336</w:t>
            </w:r>
          </w:p>
        </w:tc>
        <w:tc>
          <w:tcPr>
            <w:tcW w:type="dxa" w:w="1170"/>
            <w:tcMar>
              <w:top w:w="100" w:type="dxa"/>
              <w:bottom w:w="100" w:type="dxa"/>
              <w:left w:w="150" w:type="dxa"/>
              <w:right w:w="150" w:type="dxa"/>
            </w:tcMar>
            <w:shd w:fill="F2F2F2"/>
          </w:tcPr>
          <w:p>
            <w:pPr>
              <w:jc w:val="left"/>
            </w:pPr>
            <w:r>
              <w:rPr>
                <w:sz w:val="19"/>
              </w:rPr>
              <w:t>**Kenneth Nelson**</w:t>
            </w:r>
          </w:p>
        </w:tc>
        <w:tc>
          <w:tcPr>
            <w:tcW w:type="dxa" w:w="1170"/>
            <w:tcMar>
              <w:top w:w="100" w:type="dxa"/>
              <w:bottom w:w="100" w:type="dxa"/>
              <w:left w:w="150" w:type="dxa"/>
              <w:right w:w="150" w:type="dxa"/>
            </w:tcMar>
            <w:shd w:fill="F2F2F2"/>
          </w:tcPr>
          <w:p>
            <w:pPr>
              <w:jc w:val="left"/>
            </w:pPr>
            <w:r>
              <w:rPr>
                <w:sz w:val="19"/>
              </w:rPr>
              <w:t>Southeastern Land Preservation</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`kenneth.nelson@southeasternlandpreservation.org`</w:t>
            </w:r>
          </w:p>
        </w:tc>
      </w:tr>
      <w:tr>
        <w:tc>
          <w:tcPr>
            <w:tcW w:type="dxa" w:w="1170"/>
            <w:tcMar>
              <w:top w:w="100" w:type="dxa"/>
              <w:bottom w:w="100" w:type="dxa"/>
              <w:left w:w="150" w:type="dxa"/>
              <w:right w:w="150" w:type="dxa"/>
            </w:tcMar>
          </w:tcPr>
          <w:p>
            <w:pPr>
              <w:jc w:val="left"/>
            </w:pPr>
            <w:r>
              <w:rPr>
                <w:sz w:val="19"/>
              </w:rPr>
              <w:t>P337</w:t>
            </w:r>
          </w:p>
        </w:tc>
        <w:tc>
          <w:tcPr>
            <w:tcW w:type="dxa" w:w="1170"/>
            <w:tcMar>
              <w:top w:w="100" w:type="dxa"/>
              <w:bottom w:w="100" w:type="dxa"/>
              <w:left w:w="150" w:type="dxa"/>
              <w:right w:w="150" w:type="dxa"/>
            </w:tcMar>
          </w:tcPr>
          <w:p>
            <w:pPr>
              <w:jc w:val="left"/>
            </w:pPr>
            <w:r>
              <w:rPr>
                <w:sz w:val="19"/>
              </w:rPr>
              <w:t>**Ashley Ramirez**</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`ashley.ramirez@georgiaconservancy.org`</w:t>
            </w:r>
          </w:p>
        </w:tc>
      </w:tr>
      <w:tr>
        <w:tc>
          <w:tcPr>
            <w:tcW w:type="dxa" w:w="1170"/>
            <w:tcMar>
              <w:top w:w="100" w:type="dxa"/>
              <w:bottom w:w="100" w:type="dxa"/>
              <w:left w:w="150" w:type="dxa"/>
              <w:right w:w="150" w:type="dxa"/>
            </w:tcMar>
            <w:shd w:fill="F2F2F2"/>
          </w:tcPr>
          <w:p>
            <w:pPr>
              <w:jc w:val="left"/>
            </w:pPr>
            <w:r>
              <w:rPr>
                <w:sz w:val="19"/>
              </w:rPr>
              <w:t>P338</w:t>
            </w:r>
          </w:p>
        </w:tc>
        <w:tc>
          <w:tcPr>
            <w:tcW w:type="dxa" w:w="1170"/>
            <w:tcMar>
              <w:top w:w="100" w:type="dxa"/>
              <w:bottom w:w="100" w:type="dxa"/>
              <w:left w:w="150" w:type="dxa"/>
              <w:right w:w="150" w:type="dxa"/>
            </w:tcMar>
            <w:shd w:fill="F2F2F2"/>
          </w:tcPr>
          <w:p>
            <w:pPr>
              <w:jc w:val="left"/>
            </w:pPr>
            <w:r>
              <w:rPr>
                <w:sz w:val="19"/>
              </w:rPr>
              <w:t>**Robert Campbell**</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`robert.campbell@athenslandtrust.org`</w:t>
            </w:r>
          </w:p>
        </w:tc>
      </w:tr>
      <w:tr>
        <w:tc>
          <w:tcPr>
            <w:tcW w:type="dxa" w:w="1170"/>
            <w:tcMar>
              <w:top w:w="100" w:type="dxa"/>
              <w:bottom w:w="100" w:type="dxa"/>
              <w:left w:w="150" w:type="dxa"/>
              <w:right w:w="150" w:type="dxa"/>
            </w:tcMar>
          </w:tcPr>
          <w:p>
            <w:pPr>
              <w:jc w:val="left"/>
            </w:pPr>
            <w:r>
              <w:rPr>
                <w:sz w:val="19"/>
              </w:rPr>
              <w:t>P339</w:t>
            </w:r>
          </w:p>
        </w:tc>
        <w:tc>
          <w:tcPr>
            <w:tcW w:type="dxa" w:w="1170"/>
            <w:tcMar>
              <w:top w:w="100" w:type="dxa"/>
              <w:bottom w:w="100" w:type="dxa"/>
              <w:left w:w="150" w:type="dxa"/>
              <w:right w:w="150" w:type="dxa"/>
            </w:tcMar>
          </w:tcPr>
          <w:p>
            <w:pPr>
              <w:jc w:val="left"/>
            </w:pPr>
            <w:r>
              <w:rPr>
                <w:sz w:val="19"/>
              </w:rPr>
              <w:t>**Lisa Brown**</w:t>
            </w:r>
          </w:p>
        </w:tc>
        <w:tc>
          <w:tcPr>
            <w:tcW w:type="dxa" w:w="1170"/>
            <w:tcMar>
              <w:top w:w="100" w:type="dxa"/>
              <w:bottom w:w="100" w:type="dxa"/>
              <w:left w:w="150" w:type="dxa"/>
              <w:right w:w="150" w:type="dxa"/>
            </w:tcMar>
          </w:tcPr>
          <w:p>
            <w:pPr>
              <w:jc w:val="left"/>
            </w:pPr>
            <w:r>
              <w:rPr>
                <w:sz w:val="19"/>
              </w:rPr>
              <w:t>The Nature Conservancy Georgia</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`lisa.brown@thenatureconservancygeorgia.org`</w:t>
            </w:r>
          </w:p>
        </w:tc>
      </w:tr>
      <w:tr>
        <w:tc>
          <w:tcPr>
            <w:tcW w:type="dxa" w:w="1170"/>
            <w:tcMar>
              <w:top w:w="100" w:type="dxa"/>
              <w:bottom w:w="100" w:type="dxa"/>
              <w:left w:w="150" w:type="dxa"/>
              <w:right w:w="150" w:type="dxa"/>
            </w:tcMar>
            <w:shd w:fill="F2F2F2"/>
          </w:tcPr>
          <w:p>
            <w:pPr>
              <w:jc w:val="left"/>
            </w:pPr>
            <w:r>
              <w:rPr>
                <w:sz w:val="19"/>
              </w:rPr>
              <w:t>P340</w:t>
            </w:r>
          </w:p>
        </w:tc>
        <w:tc>
          <w:tcPr>
            <w:tcW w:type="dxa" w:w="1170"/>
            <w:tcMar>
              <w:top w:w="100" w:type="dxa"/>
              <w:bottom w:w="100" w:type="dxa"/>
              <w:left w:w="150" w:type="dxa"/>
              <w:right w:w="150" w:type="dxa"/>
            </w:tcMar>
            <w:shd w:fill="F2F2F2"/>
          </w:tcPr>
          <w:p>
            <w:pPr>
              <w:jc w:val="left"/>
            </w:pPr>
            <w:r>
              <w:rPr>
                <w:sz w:val="19"/>
              </w:rPr>
              <w:t>**Emily Baker**</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`emily.baker@georgiaconservancy.org`</w:t>
            </w:r>
          </w:p>
        </w:tc>
      </w:tr>
      <w:tr>
        <w:tc>
          <w:tcPr>
            <w:tcW w:type="dxa" w:w="1170"/>
            <w:tcMar>
              <w:top w:w="100" w:type="dxa"/>
              <w:bottom w:w="100" w:type="dxa"/>
              <w:left w:w="150" w:type="dxa"/>
              <w:right w:w="150" w:type="dxa"/>
            </w:tcMar>
          </w:tcPr>
          <w:p>
            <w:pPr>
              <w:jc w:val="left"/>
            </w:pPr>
            <w:r>
              <w:rPr>
                <w:sz w:val="19"/>
              </w:rPr>
              <w:t>P341</w:t>
            </w:r>
          </w:p>
        </w:tc>
        <w:tc>
          <w:tcPr>
            <w:tcW w:type="dxa" w:w="1170"/>
            <w:tcMar>
              <w:top w:w="100" w:type="dxa"/>
              <w:bottom w:w="100" w:type="dxa"/>
              <w:left w:w="150" w:type="dxa"/>
              <w:right w:w="150" w:type="dxa"/>
            </w:tcMar>
          </w:tcPr>
          <w:p>
            <w:pPr>
              <w:jc w:val="left"/>
            </w:pPr>
            <w:r>
              <w:rPr>
                <w:sz w:val="19"/>
              </w:rPr>
              <w:t>**Sandra Lewis**</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`sandra.lewis@georgialandtrust.org`</w:t>
            </w:r>
          </w:p>
        </w:tc>
      </w:tr>
      <w:tr>
        <w:tc>
          <w:tcPr>
            <w:tcW w:type="dxa" w:w="1170"/>
            <w:tcMar>
              <w:top w:w="100" w:type="dxa"/>
              <w:bottom w:w="100" w:type="dxa"/>
              <w:left w:w="150" w:type="dxa"/>
              <w:right w:w="150" w:type="dxa"/>
            </w:tcMar>
            <w:shd w:fill="F2F2F2"/>
          </w:tcPr>
          <w:p>
            <w:pPr>
              <w:jc w:val="left"/>
            </w:pPr>
            <w:r>
              <w:rPr>
                <w:sz w:val="19"/>
              </w:rPr>
              <w:t>P342</w:t>
            </w:r>
          </w:p>
        </w:tc>
        <w:tc>
          <w:tcPr>
            <w:tcW w:type="dxa" w:w="1170"/>
            <w:tcMar>
              <w:top w:w="100" w:type="dxa"/>
              <w:bottom w:w="100" w:type="dxa"/>
              <w:left w:w="150" w:type="dxa"/>
              <w:right w:w="150" w:type="dxa"/>
            </w:tcMar>
            <w:shd w:fill="F2F2F2"/>
          </w:tcPr>
          <w:p>
            <w:pPr>
              <w:jc w:val="left"/>
            </w:pPr>
            <w:r>
              <w:rPr>
                <w:sz w:val="19"/>
              </w:rPr>
              <w:t>**Michelle Adams**</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`michelle.adams@athenslandtrust.org`</w:t>
            </w:r>
          </w:p>
        </w:tc>
      </w:tr>
      <w:tr>
        <w:tc>
          <w:tcPr>
            <w:tcW w:type="dxa" w:w="1170"/>
            <w:tcMar>
              <w:top w:w="100" w:type="dxa"/>
              <w:bottom w:w="100" w:type="dxa"/>
              <w:left w:w="150" w:type="dxa"/>
              <w:right w:w="150" w:type="dxa"/>
            </w:tcMar>
          </w:tcPr>
          <w:p>
            <w:pPr>
              <w:jc w:val="left"/>
            </w:pPr>
            <w:r>
              <w:rPr>
                <w:sz w:val="19"/>
              </w:rPr>
              <w:t>P343</w:t>
            </w:r>
          </w:p>
        </w:tc>
        <w:tc>
          <w:tcPr>
            <w:tcW w:type="dxa" w:w="1170"/>
            <w:tcMar>
              <w:top w:w="100" w:type="dxa"/>
              <w:bottom w:w="100" w:type="dxa"/>
              <w:left w:w="150" w:type="dxa"/>
              <w:right w:w="150" w:type="dxa"/>
            </w:tcMar>
          </w:tcPr>
          <w:p>
            <w:pPr>
              <w:jc w:val="left"/>
            </w:pPr>
            <w:r>
              <w:rPr>
                <w:sz w:val="19"/>
              </w:rPr>
              <w:t>**Robert Hill**</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`robert.hill@georgiaconservancy.org`</w:t>
            </w:r>
          </w:p>
        </w:tc>
      </w:tr>
      <w:tr>
        <w:tc>
          <w:tcPr>
            <w:tcW w:type="dxa" w:w="1170"/>
            <w:tcMar>
              <w:top w:w="100" w:type="dxa"/>
              <w:bottom w:w="100" w:type="dxa"/>
              <w:left w:w="150" w:type="dxa"/>
              <w:right w:w="150" w:type="dxa"/>
            </w:tcMar>
            <w:shd w:fill="F2F2F2"/>
          </w:tcPr>
          <w:p>
            <w:pPr>
              <w:jc w:val="left"/>
            </w:pPr>
            <w:r>
              <w:rPr>
                <w:sz w:val="19"/>
              </w:rPr>
              <w:t>P344</w:t>
            </w:r>
          </w:p>
        </w:tc>
        <w:tc>
          <w:tcPr>
            <w:tcW w:type="dxa" w:w="1170"/>
            <w:tcMar>
              <w:top w:w="100" w:type="dxa"/>
              <w:bottom w:w="100" w:type="dxa"/>
              <w:left w:w="150" w:type="dxa"/>
              <w:right w:w="150" w:type="dxa"/>
            </w:tcMar>
            <w:shd w:fill="F2F2F2"/>
          </w:tcPr>
          <w:p>
            <w:pPr>
              <w:jc w:val="left"/>
            </w:pPr>
            <w:r>
              <w:rPr>
                <w:sz w:val="19"/>
              </w:rPr>
              <w:t>**Jeffrey Carter**</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`jeffrey.carter@thenatureconservancygeorgia.org`</w:t>
            </w:r>
          </w:p>
        </w:tc>
      </w:tr>
      <w:tr>
        <w:tc>
          <w:tcPr>
            <w:tcW w:type="dxa" w:w="1170"/>
            <w:tcMar>
              <w:top w:w="100" w:type="dxa"/>
              <w:bottom w:w="100" w:type="dxa"/>
              <w:left w:w="150" w:type="dxa"/>
              <w:right w:w="150" w:type="dxa"/>
            </w:tcMar>
          </w:tcPr>
          <w:p>
            <w:pPr>
              <w:jc w:val="left"/>
            </w:pPr>
            <w:r>
              <w:rPr>
                <w:sz w:val="19"/>
              </w:rPr>
              <w:t>P345</w:t>
            </w:r>
          </w:p>
        </w:tc>
        <w:tc>
          <w:tcPr>
            <w:tcW w:type="dxa" w:w="1170"/>
            <w:tcMar>
              <w:top w:w="100" w:type="dxa"/>
              <w:bottom w:w="100" w:type="dxa"/>
              <w:left w:w="150" w:type="dxa"/>
              <w:right w:w="150" w:type="dxa"/>
            </w:tcMar>
          </w:tcPr>
          <w:p>
            <w:pPr>
              <w:jc w:val="left"/>
            </w:pPr>
            <w:r>
              <w:rPr>
                <w:sz w:val="19"/>
              </w:rPr>
              <w:t>**George Sanchez**</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`george.sanchez@athenslandtrust.org`</w:t>
            </w:r>
          </w:p>
        </w:tc>
      </w:tr>
      <w:tr>
        <w:tc>
          <w:tcPr>
            <w:tcW w:type="dxa" w:w="1170"/>
            <w:tcMar>
              <w:top w:w="100" w:type="dxa"/>
              <w:bottom w:w="100" w:type="dxa"/>
              <w:left w:w="150" w:type="dxa"/>
              <w:right w:w="150" w:type="dxa"/>
            </w:tcMar>
            <w:shd w:fill="F2F2F2"/>
          </w:tcPr>
          <w:p>
            <w:pPr>
              <w:jc w:val="left"/>
            </w:pPr>
            <w:r>
              <w:rPr>
                <w:sz w:val="19"/>
              </w:rPr>
              <w:t>P346</w:t>
            </w:r>
          </w:p>
        </w:tc>
        <w:tc>
          <w:tcPr>
            <w:tcW w:type="dxa" w:w="1170"/>
            <w:tcMar>
              <w:top w:w="100" w:type="dxa"/>
              <w:bottom w:w="100" w:type="dxa"/>
              <w:left w:w="150" w:type="dxa"/>
              <w:right w:w="150" w:type="dxa"/>
            </w:tcMar>
            <w:shd w:fill="F2F2F2"/>
          </w:tcPr>
          <w:p>
            <w:pPr>
              <w:jc w:val="left"/>
            </w:pPr>
            <w:r>
              <w:rPr>
                <w:sz w:val="19"/>
              </w:rPr>
              <w:t>**John Mitchell**</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`john.mitchell@georgiaconservancy.org`</w:t>
            </w:r>
          </w:p>
        </w:tc>
      </w:tr>
      <w:tr>
        <w:tc>
          <w:tcPr>
            <w:tcW w:type="dxa" w:w="1170"/>
            <w:tcMar>
              <w:top w:w="100" w:type="dxa"/>
              <w:bottom w:w="100" w:type="dxa"/>
              <w:left w:w="150" w:type="dxa"/>
              <w:right w:w="150" w:type="dxa"/>
            </w:tcMar>
          </w:tcPr>
          <w:p>
            <w:pPr>
              <w:jc w:val="left"/>
            </w:pPr>
            <w:r>
              <w:rPr>
                <w:sz w:val="19"/>
              </w:rPr>
              <w:t>P347</w:t>
            </w:r>
          </w:p>
        </w:tc>
        <w:tc>
          <w:tcPr>
            <w:tcW w:type="dxa" w:w="1170"/>
            <w:tcMar>
              <w:top w:w="100" w:type="dxa"/>
              <w:bottom w:w="100" w:type="dxa"/>
              <w:left w:w="150" w:type="dxa"/>
              <w:right w:w="150" w:type="dxa"/>
            </w:tcMar>
          </w:tcPr>
          <w:p>
            <w:pPr>
              <w:jc w:val="left"/>
            </w:pPr>
            <w:r>
              <w:rPr>
                <w:sz w:val="19"/>
              </w:rPr>
              <w:t>**Barbara Davis**</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`barbara.davis@southeasternlandpreservation.org`</w:t>
            </w:r>
          </w:p>
        </w:tc>
      </w:tr>
      <w:tr>
        <w:tc>
          <w:tcPr>
            <w:tcW w:type="dxa" w:w="1170"/>
            <w:tcMar>
              <w:top w:w="100" w:type="dxa"/>
              <w:bottom w:w="100" w:type="dxa"/>
              <w:left w:w="150" w:type="dxa"/>
              <w:right w:w="150" w:type="dxa"/>
            </w:tcMar>
            <w:shd w:fill="F2F2F2"/>
          </w:tcPr>
          <w:p>
            <w:pPr>
              <w:jc w:val="left"/>
            </w:pPr>
            <w:r>
              <w:rPr>
                <w:sz w:val="19"/>
              </w:rPr>
              <w:t>P348</w:t>
            </w:r>
          </w:p>
        </w:tc>
        <w:tc>
          <w:tcPr>
            <w:tcW w:type="dxa" w:w="1170"/>
            <w:tcMar>
              <w:top w:w="100" w:type="dxa"/>
              <w:bottom w:w="100" w:type="dxa"/>
              <w:left w:w="150" w:type="dxa"/>
              <w:right w:w="150" w:type="dxa"/>
            </w:tcMar>
            <w:shd w:fill="F2F2F2"/>
          </w:tcPr>
          <w:p>
            <w:pPr>
              <w:jc w:val="left"/>
            </w:pPr>
            <w:r>
              <w:rPr>
                <w:sz w:val="19"/>
              </w:rPr>
              <w:t>**Karen Jackson**</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`karen.jackson@chattahoocheeriverkeeper.org`</w:t>
            </w:r>
          </w:p>
        </w:tc>
      </w:tr>
      <w:tr>
        <w:tc>
          <w:tcPr>
            <w:tcW w:type="dxa" w:w="1170"/>
            <w:tcMar>
              <w:top w:w="100" w:type="dxa"/>
              <w:bottom w:w="100" w:type="dxa"/>
              <w:left w:w="150" w:type="dxa"/>
              <w:right w:w="150" w:type="dxa"/>
            </w:tcMar>
          </w:tcPr>
          <w:p>
            <w:pPr>
              <w:jc w:val="left"/>
            </w:pPr>
            <w:r>
              <w:rPr>
                <w:sz w:val="19"/>
              </w:rPr>
              <w:t>P349</w:t>
            </w:r>
          </w:p>
        </w:tc>
        <w:tc>
          <w:tcPr>
            <w:tcW w:type="dxa" w:w="1170"/>
            <w:tcMar>
              <w:top w:w="100" w:type="dxa"/>
              <w:bottom w:w="100" w:type="dxa"/>
              <w:left w:w="150" w:type="dxa"/>
              <w:right w:w="150" w:type="dxa"/>
            </w:tcMar>
          </w:tcPr>
          <w:p>
            <w:pPr>
              <w:jc w:val="left"/>
            </w:pPr>
            <w:r>
              <w:rPr>
                <w:sz w:val="19"/>
              </w:rPr>
              <w:t>**William Lewis**</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`william.lewis@georgiaconservancy.org`</w:t>
            </w:r>
          </w:p>
        </w:tc>
      </w:tr>
      <w:tr>
        <w:tc>
          <w:tcPr>
            <w:tcW w:type="dxa" w:w="1170"/>
            <w:tcMar>
              <w:top w:w="100" w:type="dxa"/>
              <w:bottom w:w="100" w:type="dxa"/>
              <w:left w:w="150" w:type="dxa"/>
              <w:right w:w="150" w:type="dxa"/>
            </w:tcMar>
            <w:shd w:fill="F2F2F2"/>
          </w:tcPr>
          <w:p>
            <w:pPr>
              <w:jc w:val="left"/>
            </w:pPr>
            <w:r>
              <w:rPr>
                <w:sz w:val="19"/>
              </w:rPr>
              <w:t>P350</w:t>
            </w:r>
          </w:p>
        </w:tc>
        <w:tc>
          <w:tcPr>
            <w:tcW w:type="dxa" w:w="1170"/>
            <w:tcMar>
              <w:top w:w="100" w:type="dxa"/>
              <w:bottom w:w="100" w:type="dxa"/>
              <w:left w:w="150" w:type="dxa"/>
              <w:right w:w="150" w:type="dxa"/>
            </w:tcMar>
            <w:shd w:fill="F2F2F2"/>
          </w:tcPr>
          <w:p>
            <w:pPr>
              <w:jc w:val="left"/>
            </w:pPr>
            <w:r>
              <w:rPr>
                <w:sz w:val="19"/>
              </w:rPr>
              <w:t>**Betty Thompson**</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`betty.thompson@thenatureconservancygeorgia.org`</w:t>
            </w:r>
          </w:p>
        </w:tc>
      </w:tr>
      <w:tr>
        <w:tc>
          <w:tcPr>
            <w:tcW w:type="dxa" w:w="1170"/>
            <w:tcMar>
              <w:top w:w="100" w:type="dxa"/>
              <w:bottom w:w="100" w:type="dxa"/>
              <w:left w:w="150" w:type="dxa"/>
              <w:right w:w="150" w:type="dxa"/>
            </w:tcMar>
          </w:tcPr>
          <w:p>
            <w:pPr>
              <w:jc w:val="left"/>
            </w:pPr>
            <w:r>
              <w:rPr>
                <w:sz w:val="19"/>
              </w:rPr>
              <w:t>P351</w:t>
            </w:r>
          </w:p>
        </w:tc>
        <w:tc>
          <w:tcPr>
            <w:tcW w:type="dxa" w:w="1170"/>
            <w:tcMar>
              <w:top w:w="100" w:type="dxa"/>
              <w:bottom w:w="100" w:type="dxa"/>
              <w:left w:w="150" w:type="dxa"/>
              <w:right w:w="150" w:type="dxa"/>
            </w:tcMar>
          </w:tcPr>
          <w:p>
            <w:pPr>
              <w:jc w:val="left"/>
            </w:pPr>
            <w:r>
              <w:rPr>
                <w:sz w:val="19"/>
              </w:rPr>
              <w:t>**Joshua Hernandez**</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`joshua.hernandez@georgiaconservancy.org`</w:t>
            </w:r>
          </w:p>
        </w:tc>
      </w:tr>
      <w:tr>
        <w:tc>
          <w:tcPr>
            <w:tcW w:type="dxa" w:w="1170"/>
            <w:tcMar>
              <w:top w:w="100" w:type="dxa"/>
              <w:bottom w:w="100" w:type="dxa"/>
              <w:left w:w="150" w:type="dxa"/>
              <w:right w:w="150" w:type="dxa"/>
            </w:tcMar>
            <w:shd w:fill="F2F2F2"/>
          </w:tcPr>
          <w:p>
            <w:pPr>
              <w:jc w:val="left"/>
            </w:pPr>
            <w:r>
              <w:rPr>
                <w:sz w:val="19"/>
              </w:rPr>
              <w:t>P352</w:t>
            </w:r>
          </w:p>
        </w:tc>
        <w:tc>
          <w:tcPr>
            <w:tcW w:type="dxa" w:w="1170"/>
            <w:tcMar>
              <w:top w:w="100" w:type="dxa"/>
              <w:bottom w:w="100" w:type="dxa"/>
              <w:left w:w="150" w:type="dxa"/>
              <w:right w:w="150" w:type="dxa"/>
            </w:tcMar>
            <w:shd w:fill="F2F2F2"/>
          </w:tcPr>
          <w:p>
            <w:pPr>
              <w:jc w:val="left"/>
            </w:pPr>
            <w:r>
              <w:rPr>
                <w:sz w:val="19"/>
              </w:rPr>
              <w:t>**Joseph Gonzalez**</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Headwater Coldwater Restoration</w:t>
            </w:r>
          </w:p>
        </w:tc>
        <w:tc>
          <w:tcPr>
            <w:tcW w:type="dxa" w:w="1170"/>
            <w:tcMar>
              <w:top w:w="100" w:type="dxa"/>
              <w:bottom w:w="100" w:type="dxa"/>
              <w:left w:w="150" w:type="dxa"/>
              <w:right w:w="150" w:type="dxa"/>
            </w:tcMar>
            <w:shd w:fill="F2F2F2"/>
          </w:tcPr>
          <w:p>
            <w:pPr>
              <w:jc w:val="left"/>
            </w:pPr>
            <w:r>
              <w:rPr>
                <w:sz w:val="19"/>
              </w:rPr>
              <w:t>`joseph.gonzalez@georgiaconservancy.org`</w:t>
            </w:r>
          </w:p>
        </w:tc>
      </w:tr>
      <w:tr>
        <w:tc>
          <w:tcPr>
            <w:tcW w:type="dxa" w:w="1170"/>
            <w:tcMar>
              <w:top w:w="100" w:type="dxa"/>
              <w:bottom w:w="100" w:type="dxa"/>
              <w:left w:w="150" w:type="dxa"/>
              <w:right w:w="150" w:type="dxa"/>
            </w:tcMar>
          </w:tcPr>
          <w:p>
            <w:pPr>
              <w:jc w:val="left"/>
            </w:pPr>
            <w:r>
              <w:rPr>
                <w:sz w:val="19"/>
              </w:rPr>
              <w:t>P353</w:t>
            </w:r>
          </w:p>
        </w:tc>
        <w:tc>
          <w:tcPr>
            <w:tcW w:type="dxa" w:w="1170"/>
            <w:tcMar>
              <w:top w:w="100" w:type="dxa"/>
              <w:bottom w:w="100" w:type="dxa"/>
              <w:left w:w="150" w:type="dxa"/>
              <w:right w:w="150" w:type="dxa"/>
            </w:tcMar>
          </w:tcPr>
          <w:p>
            <w:pPr>
              <w:jc w:val="left"/>
            </w:pPr>
            <w:r>
              <w:rPr>
                <w:sz w:val="19"/>
              </w:rPr>
              <w:t>**George Scott**</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`george.scott@athenslandtrust.org`</w:t>
            </w:r>
          </w:p>
        </w:tc>
      </w:tr>
      <w:tr>
        <w:tc>
          <w:tcPr>
            <w:tcW w:type="dxa" w:w="1170"/>
            <w:tcMar>
              <w:top w:w="100" w:type="dxa"/>
              <w:bottom w:w="100" w:type="dxa"/>
              <w:left w:w="150" w:type="dxa"/>
              <w:right w:w="150" w:type="dxa"/>
            </w:tcMar>
            <w:shd w:fill="F2F2F2"/>
          </w:tcPr>
          <w:p>
            <w:pPr>
              <w:jc w:val="left"/>
            </w:pPr>
            <w:r>
              <w:rPr>
                <w:sz w:val="19"/>
              </w:rPr>
              <w:t>P354</w:t>
            </w:r>
          </w:p>
        </w:tc>
        <w:tc>
          <w:tcPr>
            <w:tcW w:type="dxa" w:w="1170"/>
            <w:tcMar>
              <w:top w:w="100" w:type="dxa"/>
              <w:bottom w:w="100" w:type="dxa"/>
              <w:left w:w="150" w:type="dxa"/>
              <w:right w:w="150" w:type="dxa"/>
            </w:tcMar>
            <w:shd w:fill="F2F2F2"/>
          </w:tcPr>
          <w:p>
            <w:pPr>
              <w:jc w:val="left"/>
            </w:pPr>
            <w:r>
              <w:rPr>
                <w:sz w:val="19"/>
              </w:rPr>
              <w:t>**Karen Garcia**</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`karen.garcia@thenatureconservancygeorgia.org`</w:t>
            </w:r>
          </w:p>
        </w:tc>
      </w:tr>
      <w:tr>
        <w:tc>
          <w:tcPr>
            <w:tcW w:type="dxa" w:w="1170"/>
            <w:tcMar>
              <w:top w:w="100" w:type="dxa"/>
              <w:bottom w:w="100" w:type="dxa"/>
              <w:left w:w="150" w:type="dxa"/>
              <w:right w:w="150" w:type="dxa"/>
            </w:tcMar>
          </w:tcPr>
          <w:p>
            <w:pPr>
              <w:jc w:val="left"/>
            </w:pPr>
            <w:r>
              <w:rPr>
                <w:sz w:val="19"/>
              </w:rPr>
              <w:t>P355</w:t>
            </w:r>
          </w:p>
        </w:tc>
        <w:tc>
          <w:tcPr>
            <w:tcW w:type="dxa" w:w="1170"/>
            <w:tcMar>
              <w:top w:w="100" w:type="dxa"/>
              <w:bottom w:w="100" w:type="dxa"/>
              <w:left w:w="150" w:type="dxa"/>
              <w:right w:w="150" w:type="dxa"/>
            </w:tcMar>
          </w:tcPr>
          <w:p>
            <w:pPr>
              <w:jc w:val="left"/>
            </w:pPr>
            <w:r>
              <w:rPr>
                <w:sz w:val="19"/>
              </w:rPr>
              <w:t>**Linda Clark**</w:t>
            </w:r>
          </w:p>
        </w:tc>
        <w:tc>
          <w:tcPr>
            <w:tcW w:type="dxa" w:w="1170"/>
            <w:tcMar>
              <w:top w:w="100" w:type="dxa"/>
              <w:bottom w:w="100" w:type="dxa"/>
              <w:left w:w="150" w:type="dxa"/>
              <w:right w:w="150" w:type="dxa"/>
            </w:tcMar>
          </w:tcPr>
          <w:p>
            <w:pPr>
              <w:jc w:val="left"/>
            </w:pPr>
            <w:r>
              <w:rPr>
                <w:sz w:val="19"/>
              </w:rPr>
              <w:t>Warnell Forestry Association</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`linda.clark@warnellforestryassociation.org`</w:t>
            </w:r>
          </w:p>
        </w:tc>
      </w:tr>
      <w:tr>
        <w:tc>
          <w:tcPr>
            <w:tcW w:type="dxa" w:w="1170"/>
            <w:tcMar>
              <w:top w:w="100" w:type="dxa"/>
              <w:bottom w:w="100" w:type="dxa"/>
              <w:left w:w="150" w:type="dxa"/>
              <w:right w:w="150" w:type="dxa"/>
            </w:tcMar>
            <w:shd w:fill="F2F2F2"/>
          </w:tcPr>
          <w:p>
            <w:pPr>
              <w:jc w:val="left"/>
            </w:pPr>
            <w:r>
              <w:rPr>
                <w:sz w:val="19"/>
              </w:rPr>
              <w:t>P356</w:t>
            </w:r>
          </w:p>
        </w:tc>
        <w:tc>
          <w:tcPr>
            <w:tcW w:type="dxa" w:w="1170"/>
            <w:tcMar>
              <w:top w:w="100" w:type="dxa"/>
              <w:bottom w:w="100" w:type="dxa"/>
              <w:left w:w="150" w:type="dxa"/>
              <w:right w:w="150" w:type="dxa"/>
            </w:tcMar>
            <w:shd w:fill="F2F2F2"/>
          </w:tcPr>
          <w:p>
            <w:pPr>
              <w:jc w:val="left"/>
            </w:pPr>
            <w:r>
              <w:rPr>
                <w:sz w:val="19"/>
              </w:rPr>
              <w:t>**Kenneth Adams**</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`kenneth.adams@thenatureconservancygeorgia.org`</w:t>
            </w:r>
          </w:p>
        </w:tc>
      </w:tr>
      <w:tr>
        <w:tc>
          <w:tcPr>
            <w:tcW w:type="dxa" w:w="1170"/>
            <w:tcMar>
              <w:top w:w="100" w:type="dxa"/>
              <w:bottom w:w="100" w:type="dxa"/>
              <w:left w:w="150" w:type="dxa"/>
              <w:right w:w="150" w:type="dxa"/>
            </w:tcMar>
          </w:tcPr>
          <w:p>
            <w:pPr>
              <w:jc w:val="left"/>
            </w:pPr>
            <w:r>
              <w:rPr>
                <w:sz w:val="19"/>
              </w:rPr>
              <w:t>P357</w:t>
            </w:r>
          </w:p>
        </w:tc>
        <w:tc>
          <w:tcPr>
            <w:tcW w:type="dxa" w:w="1170"/>
            <w:tcMar>
              <w:top w:w="100" w:type="dxa"/>
              <w:bottom w:w="100" w:type="dxa"/>
              <w:left w:w="150" w:type="dxa"/>
              <w:right w:w="150" w:type="dxa"/>
            </w:tcMar>
          </w:tcPr>
          <w:p>
            <w:pPr>
              <w:jc w:val="left"/>
            </w:pPr>
            <w:r>
              <w:rPr>
                <w:sz w:val="19"/>
              </w:rPr>
              <w:t>**Brian Rodriguez**</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`brian.rodriguez@georgiaconservancy.org`</w:t>
            </w:r>
          </w:p>
        </w:tc>
      </w:tr>
      <w:tr>
        <w:tc>
          <w:tcPr>
            <w:tcW w:type="dxa" w:w="1170"/>
            <w:tcMar>
              <w:top w:w="100" w:type="dxa"/>
              <w:bottom w:w="100" w:type="dxa"/>
              <w:left w:w="150" w:type="dxa"/>
              <w:right w:w="150" w:type="dxa"/>
            </w:tcMar>
            <w:shd w:fill="F2F2F2"/>
          </w:tcPr>
          <w:p>
            <w:pPr>
              <w:jc w:val="left"/>
            </w:pPr>
            <w:r>
              <w:rPr>
                <w:sz w:val="19"/>
              </w:rPr>
              <w:t>P358</w:t>
            </w:r>
          </w:p>
        </w:tc>
        <w:tc>
          <w:tcPr>
            <w:tcW w:type="dxa" w:w="1170"/>
            <w:tcMar>
              <w:top w:w="100" w:type="dxa"/>
              <w:bottom w:w="100" w:type="dxa"/>
              <w:left w:w="150" w:type="dxa"/>
              <w:right w:w="150" w:type="dxa"/>
            </w:tcMar>
            <w:shd w:fill="F2F2F2"/>
          </w:tcPr>
          <w:p>
            <w:pPr>
              <w:jc w:val="left"/>
            </w:pPr>
            <w:r>
              <w:rPr>
                <w:sz w:val="19"/>
              </w:rPr>
              <w:t>**Michael Davis**</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`michael.davis@georgiaconservancy.org`</w:t>
            </w:r>
          </w:p>
        </w:tc>
      </w:tr>
      <w:tr>
        <w:tc>
          <w:tcPr>
            <w:tcW w:type="dxa" w:w="1170"/>
            <w:tcMar>
              <w:top w:w="100" w:type="dxa"/>
              <w:bottom w:w="100" w:type="dxa"/>
              <w:left w:w="150" w:type="dxa"/>
              <w:right w:w="150" w:type="dxa"/>
            </w:tcMar>
          </w:tcPr>
          <w:p>
            <w:pPr>
              <w:jc w:val="left"/>
            </w:pPr>
            <w:r>
              <w:rPr>
                <w:sz w:val="19"/>
              </w:rPr>
              <w:t>P359</w:t>
            </w:r>
          </w:p>
        </w:tc>
        <w:tc>
          <w:tcPr>
            <w:tcW w:type="dxa" w:w="1170"/>
            <w:tcMar>
              <w:top w:w="100" w:type="dxa"/>
              <w:bottom w:w="100" w:type="dxa"/>
              <w:left w:w="150" w:type="dxa"/>
              <w:right w:w="150" w:type="dxa"/>
            </w:tcMar>
          </w:tcPr>
          <w:p>
            <w:pPr>
              <w:jc w:val="left"/>
            </w:pPr>
            <w:r>
              <w:rPr>
                <w:sz w:val="19"/>
              </w:rPr>
              <w:t>**Kenneth Rivera**</w:t>
            </w:r>
          </w:p>
        </w:tc>
        <w:tc>
          <w:tcPr>
            <w:tcW w:type="dxa" w:w="1170"/>
            <w:tcMar>
              <w:top w:w="100" w:type="dxa"/>
              <w:bottom w:w="100" w:type="dxa"/>
              <w:left w:w="150" w:type="dxa"/>
              <w:right w:w="150" w:type="dxa"/>
            </w:tcMar>
          </w:tcPr>
          <w:p>
            <w:pPr>
              <w:jc w:val="left"/>
            </w:pPr>
            <w:r>
              <w:rPr>
                <w:sz w:val="19"/>
              </w:rPr>
              <w:t>Coastal Georgia Land Trust</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`kenneth.rivera@coastalgeorgialandtrust.org`</w:t>
            </w:r>
          </w:p>
        </w:tc>
      </w:tr>
      <w:tr>
        <w:tc>
          <w:tcPr>
            <w:tcW w:type="dxa" w:w="1170"/>
            <w:tcMar>
              <w:top w:w="100" w:type="dxa"/>
              <w:bottom w:w="100" w:type="dxa"/>
              <w:left w:w="150" w:type="dxa"/>
              <w:right w:w="150" w:type="dxa"/>
            </w:tcMar>
            <w:shd w:fill="F2F2F2"/>
          </w:tcPr>
          <w:p>
            <w:pPr>
              <w:jc w:val="left"/>
            </w:pPr>
            <w:r>
              <w:rPr>
                <w:sz w:val="19"/>
              </w:rPr>
              <w:t>P360</w:t>
            </w:r>
          </w:p>
        </w:tc>
        <w:tc>
          <w:tcPr>
            <w:tcW w:type="dxa" w:w="1170"/>
            <w:tcMar>
              <w:top w:w="100" w:type="dxa"/>
              <w:bottom w:w="100" w:type="dxa"/>
              <w:left w:w="150" w:type="dxa"/>
              <w:right w:w="150" w:type="dxa"/>
            </w:tcMar>
            <w:shd w:fill="F2F2F2"/>
          </w:tcPr>
          <w:p>
            <w:pPr>
              <w:jc w:val="left"/>
            </w:pPr>
            <w:r>
              <w:rPr>
                <w:sz w:val="19"/>
              </w:rPr>
              <w:t>**David Taylor**</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`david.taylor@coastalgeorgialandtrust.org`</w:t>
            </w:r>
          </w:p>
        </w:tc>
      </w:tr>
      <w:tr>
        <w:tc>
          <w:tcPr>
            <w:tcW w:type="dxa" w:w="1170"/>
            <w:tcMar>
              <w:top w:w="100" w:type="dxa"/>
              <w:bottom w:w="100" w:type="dxa"/>
              <w:left w:w="150" w:type="dxa"/>
              <w:right w:w="150" w:type="dxa"/>
            </w:tcMar>
          </w:tcPr>
          <w:p>
            <w:pPr>
              <w:jc w:val="left"/>
            </w:pPr>
            <w:r>
              <w:rPr>
                <w:sz w:val="19"/>
              </w:rPr>
              <w:t>P361</w:t>
            </w:r>
          </w:p>
        </w:tc>
        <w:tc>
          <w:tcPr>
            <w:tcW w:type="dxa" w:w="1170"/>
            <w:tcMar>
              <w:top w:w="100" w:type="dxa"/>
              <w:bottom w:w="100" w:type="dxa"/>
              <w:left w:w="150" w:type="dxa"/>
              <w:right w:w="150" w:type="dxa"/>
            </w:tcMar>
          </w:tcPr>
          <w:p>
            <w:pPr>
              <w:jc w:val="left"/>
            </w:pPr>
            <w:r>
              <w:rPr>
                <w:sz w:val="19"/>
              </w:rPr>
              <w:t>**Lisa Martin**</w:t>
            </w:r>
          </w:p>
        </w:tc>
        <w:tc>
          <w:tcPr>
            <w:tcW w:type="dxa" w:w="1170"/>
            <w:tcMar>
              <w:top w:w="100" w:type="dxa"/>
              <w:bottom w:w="100" w:type="dxa"/>
              <w:left w:w="150" w:type="dxa"/>
              <w:right w:w="150" w:type="dxa"/>
            </w:tcMar>
          </w:tcPr>
          <w:p>
            <w:pPr>
              <w:jc w:val="left"/>
            </w:pPr>
            <w:r>
              <w:rPr>
                <w:sz w:val="19"/>
              </w:rPr>
              <w:t>The Nature Conservancy Georgia</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`lisa.martin@thenatureconservancygeorgia.org`</w:t>
            </w:r>
          </w:p>
        </w:tc>
      </w:tr>
      <w:tr>
        <w:tc>
          <w:tcPr>
            <w:tcW w:type="dxa" w:w="1170"/>
            <w:tcMar>
              <w:top w:w="100" w:type="dxa"/>
              <w:bottom w:w="100" w:type="dxa"/>
              <w:left w:w="150" w:type="dxa"/>
              <w:right w:w="150" w:type="dxa"/>
            </w:tcMar>
            <w:shd w:fill="F2F2F2"/>
          </w:tcPr>
          <w:p>
            <w:pPr>
              <w:jc w:val="left"/>
            </w:pPr>
            <w:r>
              <w:rPr>
                <w:sz w:val="19"/>
              </w:rPr>
              <w:t>P362</w:t>
            </w:r>
          </w:p>
        </w:tc>
        <w:tc>
          <w:tcPr>
            <w:tcW w:type="dxa" w:w="1170"/>
            <w:tcMar>
              <w:top w:w="100" w:type="dxa"/>
              <w:bottom w:w="100" w:type="dxa"/>
              <w:left w:w="150" w:type="dxa"/>
              <w:right w:w="150" w:type="dxa"/>
            </w:tcMar>
            <w:shd w:fill="F2F2F2"/>
          </w:tcPr>
          <w:p>
            <w:pPr>
              <w:jc w:val="left"/>
            </w:pPr>
            <w:r>
              <w:rPr>
                <w:sz w:val="19"/>
              </w:rPr>
              <w:t>**Jessica Martinez**</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`jessica.martinez@georgiaconservancy.org`</w:t>
            </w:r>
          </w:p>
        </w:tc>
      </w:tr>
      <w:tr>
        <w:tc>
          <w:tcPr>
            <w:tcW w:type="dxa" w:w="1170"/>
            <w:tcMar>
              <w:top w:w="100" w:type="dxa"/>
              <w:bottom w:w="100" w:type="dxa"/>
              <w:left w:w="150" w:type="dxa"/>
              <w:right w:w="150" w:type="dxa"/>
            </w:tcMar>
          </w:tcPr>
          <w:p>
            <w:pPr>
              <w:jc w:val="left"/>
            </w:pPr>
            <w:r>
              <w:rPr>
                <w:sz w:val="19"/>
              </w:rPr>
              <w:t>P363</w:t>
            </w:r>
          </w:p>
        </w:tc>
        <w:tc>
          <w:tcPr>
            <w:tcW w:type="dxa" w:w="1170"/>
            <w:tcMar>
              <w:top w:w="100" w:type="dxa"/>
              <w:bottom w:w="100" w:type="dxa"/>
              <w:left w:w="150" w:type="dxa"/>
              <w:right w:w="150" w:type="dxa"/>
            </w:tcMar>
          </w:tcPr>
          <w:p>
            <w:pPr>
              <w:jc w:val="left"/>
            </w:pPr>
            <w:r>
              <w:rPr>
                <w:sz w:val="19"/>
              </w:rPr>
              <w:t>**Susan Williams**</w:t>
            </w:r>
          </w:p>
        </w:tc>
        <w:tc>
          <w:tcPr>
            <w:tcW w:type="dxa" w:w="1170"/>
            <w:tcMar>
              <w:top w:w="100" w:type="dxa"/>
              <w:bottom w:w="100" w:type="dxa"/>
              <w:left w:w="150" w:type="dxa"/>
              <w:right w:w="150" w:type="dxa"/>
            </w:tcMar>
          </w:tcPr>
          <w:p>
            <w:pPr>
              <w:jc w:val="left"/>
            </w:pPr>
            <w:r>
              <w:rPr>
                <w:sz w:val="19"/>
              </w:rPr>
              <w:t>Georgia Land Trust</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`susan.williams@georgialandtrust.org`</w:t>
            </w:r>
          </w:p>
        </w:tc>
      </w:tr>
      <w:tr>
        <w:tc>
          <w:tcPr>
            <w:tcW w:type="dxa" w:w="1170"/>
            <w:tcMar>
              <w:top w:w="100" w:type="dxa"/>
              <w:bottom w:w="100" w:type="dxa"/>
              <w:left w:w="150" w:type="dxa"/>
              <w:right w:w="150" w:type="dxa"/>
            </w:tcMar>
            <w:shd w:fill="F2F2F2"/>
          </w:tcPr>
          <w:p>
            <w:pPr>
              <w:jc w:val="left"/>
            </w:pPr>
            <w:r>
              <w:rPr>
                <w:sz w:val="19"/>
              </w:rPr>
              <w:t>P364</w:t>
            </w:r>
          </w:p>
        </w:tc>
        <w:tc>
          <w:tcPr>
            <w:tcW w:type="dxa" w:w="1170"/>
            <w:tcMar>
              <w:top w:w="100" w:type="dxa"/>
              <w:bottom w:w="100" w:type="dxa"/>
              <w:left w:w="150" w:type="dxa"/>
              <w:right w:w="150" w:type="dxa"/>
            </w:tcMar>
            <w:shd w:fill="F2F2F2"/>
          </w:tcPr>
          <w:p>
            <w:pPr>
              <w:jc w:val="left"/>
            </w:pPr>
            <w:r>
              <w:rPr>
                <w:sz w:val="19"/>
              </w:rPr>
              <w:t>**Steven Adams**</w:t>
            </w:r>
          </w:p>
        </w:tc>
        <w:tc>
          <w:tcPr>
            <w:tcW w:type="dxa" w:w="1170"/>
            <w:tcMar>
              <w:top w:w="100" w:type="dxa"/>
              <w:bottom w:w="100" w:type="dxa"/>
              <w:left w:w="150" w:type="dxa"/>
              <w:right w:w="150" w:type="dxa"/>
            </w:tcMar>
            <w:shd w:fill="F2F2F2"/>
          </w:tcPr>
          <w:p>
            <w:pPr>
              <w:jc w:val="left"/>
            </w:pPr>
            <w:r>
              <w:rPr>
                <w:sz w:val="19"/>
              </w:rPr>
              <w:t>Coastal Georgia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`steven.adams@coastalgeorgialandtrust.org`</w:t>
            </w:r>
          </w:p>
        </w:tc>
      </w:tr>
      <w:tr>
        <w:tc>
          <w:tcPr>
            <w:tcW w:type="dxa" w:w="1170"/>
            <w:tcMar>
              <w:top w:w="100" w:type="dxa"/>
              <w:bottom w:w="100" w:type="dxa"/>
              <w:left w:w="150" w:type="dxa"/>
              <w:right w:w="150" w:type="dxa"/>
            </w:tcMar>
          </w:tcPr>
          <w:p>
            <w:pPr>
              <w:jc w:val="left"/>
            </w:pPr>
            <w:r>
              <w:rPr>
                <w:sz w:val="19"/>
              </w:rPr>
              <w:t>P365</w:t>
            </w:r>
          </w:p>
        </w:tc>
        <w:tc>
          <w:tcPr>
            <w:tcW w:type="dxa" w:w="1170"/>
            <w:tcMar>
              <w:top w:w="100" w:type="dxa"/>
              <w:bottom w:w="100" w:type="dxa"/>
              <w:left w:w="150" w:type="dxa"/>
              <w:right w:w="150" w:type="dxa"/>
            </w:tcMar>
          </w:tcPr>
          <w:p>
            <w:pPr>
              <w:jc w:val="left"/>
            </w:pPr>
            <w:r>
              <w:rPr>
                <w:sz w:val="19"/>
              </w:rPr>
              <w:t>**Lisa Johnson**</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`lisa.johnson@chattahoocheeriverkeeper.org`</w:t>
            </w:r>
          </w:p>
        </w:tc>
      </w:tr>
      <w:tr>
        <w:tc>
          <w:tcPr>
            <w:tcW w:type="dxa" w:w="1170"/>
            <w:tcMar>
              <w:top w:w="100" w:type="dxa"/>
              <w:bottom w:w="100" w:type="dxa"/>
              <w:left w:w="150" w:type="dxa"/>
              <w:right w:w="150" w:type="dxa"/>
            </w:tcMar>
            <w:shd w:fill="F2F2F2"/>
          </w:tcPr>
          <w:p>
            <w:pPr>
              <w:jc w:val="left"/>
            </w:pPr>
            <w:r>
              <w:rPr>
                <w:sz w:val="19"/>
              </w:rPr>
              <w:t>P366</w:t>
            </w:r>
          </w:p>
        </w:tc>
        <w:tc>
          <w:tcPr>
            <w:tcW w:type="dxa" w:w="1170"/>
            <w:tcMar>
              <w:top w:w="100" w:type="dxa"/>
              <w:bottom w:w="100" w:type="dxa"/>
              <w:left w:w="150" w:type="dxa"/>
              <w:right w:w="150" w:type="dxa"/>
            </w:tcMar>
            <w:shd w:fill="F2F2F2"/>
          </w:tcPr>
          <w:p>
            <w:pPr>
              <w:jc w:val="left"/>
            </w:pPr>
            <w:r>
              <w:rPr>
                <w:sz w:val="19"/>
              </w:rPr>
              <w:t>**Mary Thomas**</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Headwater Coldwater Restoration</w:t>
            </w:r>
          </w:p>
        </w:tc>
        <w:tc>
          <w:tcPr>
            <w:tcW w:type="dxa" w:w="1170"/>
            <w:tcMar>
              <w:top w:w="100" w:type="dxa"/>
              <w:bottom w:w="100" w:type="dxa"/>
              <w:left w:w="150" w:type="dxa"/>
              <w:right w:w="150" w:type="dxa"/>
            </w:tcMar>
            <w:shd w:fill="F2F2F2"/>
          </w:tcPr>
          <w:p>
            <w:pPr>
              <w:jc w:val="left"/>
            </w:pPr>
            <w:r>
              <w:rPr>
                <w:sz w:val="19"/>
              </w:rPr>
              <w:t>`mary.thomas@warnellforestryassociation.org`</w:t>
            </w:r>
          </w:p>
        </w:tc>
      </w:tr>
      <w:tr>
        <w:tc>
          <w:tcPr>
            <w:tcW w:type="dxa" w:w="1170"/>
            <w:tcMar>
              <w:top w:w="100" w:type="dxa"/>
              <w:bottom w:w="100" w:type="dxa"/>
              <w:left w:w="150" w:type="dxa"/>
              <w:right w:w="150" w:type="dxa"/>
            </w:tcMar>
          </w:tcPr>
          <w:p>
            <w:pPr>
              <w:jc w:val="left"/>
            </w:pPr>
            <w:r>
              <w:rPr>
                <w:sz w:val="19"/>
              </w:rPr>
              <w:t>P367</w:t>
            </w:r>
          </w:p>
        </w:tc>
        <w:tc>
          <w:tcPr>
            <w:tcW w:type="dxa" w:w="1170"/>
            <w:tcMar>
              <w:top w:w="100" w:type="dxa"/>
              <w:bottom w:w="100" w:type="dxa"/>
              <w:left w:w="150" w:type="dxa"/>
              <w:right w:w="150" w:type="dxa"/>
            </w:tcMar>
          </w:tcPr>
          <w:p>
            <w:pPr>
              <w:jc w:val="left"/>
            </w:pPr>
            <w:r>
              <w:rPr>
                <w:sz w:val="19"/>
              </w:rPr>
              <w:t>**Margaret Brown**</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`margaret.brown@georgiaconservancy.org`</w:t>
            </w:r>
          </w:p>
        </w:tc>
      </w:tr>
      <w:tr>
        <w:tc>
          <w:tcPr>
            <w:tcW w:type="dxa" w:w="1170"/>
            <w:tcMar>
              <w:top w:w="100" w:type="dxa"/>
              <w:bottom w:w="100" w:type="dxa"/>
              <w:left w:w="150" w:type="dxa"/>
              <w:right w:w="150" w:type="dxa"/>
            </w:tcMar>
            <w:shd w:fill="F2F2F2"/>
          </w:tcPr>
          <w:p>
            <w:pPr>
              <w:jc w:val="left"/>
            </w:pPr>
            <w:r>
              <w:rPr>
                <w:sz w:val="19"/>
              </w:rPr>
              <w:t>P368</w:t>
            </w:r>
          </w:p>
        </w:tc>
        <w:tc>
          <w:tcPr>
            <w:tcW w:type="dxa" w:w="1170"/>
            <w:tcMar>
              <w:top w:w="100" w:type="dxa"/>
              <w:bottom w:w="100" w:type="dxa"/>
              <w:left w:w="150" w:type="dxa"/>
              <w:right w:w="150" w:type="dxa"/>
            </w:tcMar>
            <w:shd w:fill="F2F2F2"/>
          </w:tcPr>
          <w:p>
            <w:pPr>
              <w:jc w:val="left"/>
            </w:pPr>
            <w:r>
              <w:rPr>
                <w:sz w:val="19"/>
              </w:rPr>
              <w:t>**Ryan Wilson**</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`ryan.wilson@athenslandtrust.org`</w:t>
            </w:r>
          </w:p>
        </w:tc>
      </w:tr>
      <w:tr>
        <w:tc>
          <w:tcPr>
            <w:tcW w:type="dxa" w:w="1170"/>
            <w:tcMar>
              <w:top w:w="100" w:type="dxa"/>
              <w:bottom w:w="100" w:type="dxa"/>
              <w:left w:w="150" w:type="dxa"/>
              <w:right w:w="150" w:type="dxa"/>
            </w:tcMar>
          </w:tcPr>
          <w:p>
            <w:pPr>
              <w:jc w:val="left"/>
            </w:pPr>
            <w:r>
              <w:rPr>
                <w:sz w:val="19"/>
              </w:rPr>
              <w:t>P369</w:t>
            </w:r>
          </w:p>
        </w:tc>
        <w:tc>
          <w:tcPr>
            <w:tcW w:type="dxa" w:w="1170"/>
            <w:tcMar>
              <w:top w:w="100" w:type="dxa"/>
              <w:bottom w:w="100" w:type="dxa"/>
              <w:left w:w="150" w:type="dxa"/>
              <w:right w:w="150" w:type="dxa"/>
            </w:tcMar>
          </w:tcPr>
          <w:p>
            <w:pPr>
              <w:jc w:val="left"/>
            </w:pPr>
            <w:r>
              <w:rPr>
                <w:sz w:val="19"/>
              </w:rPr>
              <w:t>**Ashley Lee**</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Land Acquisition Sourcing Coordinator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`ashley.lee@athenslandtrust.org`</w:t>
            </w:r>
          </w:p>
        </w:tc>
      </w:tr>
      <w:tr>
        <w:tc>
          <w:tcPr>
            <w:tcW w:type="dxa" w:w="1170"/>
            <w:tcMar>
              <w:top w:w="100" w:type="dxa"/>
              <w:bottom w:w="100" w:type="dxa"/>
              <w:left w:w="150" w:type="dxa"/>
              <w:right w:w="150" w:type="dxa"/>
            </w:tcMar>
            <w:shd w:fill="F2F2F2"/>
          </w:tcPr>
          <w:p>
            <w:pPr>
              <w:jc w:val="left"/>
            </w:pPr>
            <w:r>
              <w:rPr>
                <w:sz w:val="19"/>
              </w:rPr>
              <w:t>P370</w:t>
            </w:r>
          </w:p>
        </w:tc>
        <w:tc>
          <w:tcPr>
            <w:tcW w:type="dxa" w:w="1170"/>
            <w:tcMar>
              <w:top w:w="100" w:type="dxa"/>
              <w:bottom w:w="100" w:type="dxa"/>
              <w:left w:w="150" w:type="dxa"/>
              <w:right w:w="150" w:type="dxa"/>
            </w:tcMar>
            <w:shd w:fill="F2F2F2"/>
          </w:tcPr>
          <w:p>
            <w:pPr>
              <w:jc w:val="left"/>
            </w:pPr>
            <w:r>
              <w:rPr>
                <w:sz w:val="19"/>
              </w:rPr>
              <w:t>**Jennifer Scott**</w:t>
            </w:r>
          </w:p>
        </w:tc>
        <w:tc>
          <w:tcPr>
            <w:tcW w:type="dxa" w:w="1170"/>
            <w:tcMar>
              <w:top w:w="100" w:type="dxa"/>
              <w:bottom w:w="100" w:type="dxa"/>
              <w:left w:w="150" w:type="dxa"/>
              <w:right w:w="150" w:type="dxa"/>
            </w:tcMar>
            <w:shd w:fill="F2F2F2"/>
          </w:tcPr>
          <w:p>
            <w:pPr>
              <w:jc w:val="left"/>
            </w:pPr>
            <w:r>
              <w:rPr>
                <w:sz w:val="19"/>
              </w:rPr>
              <w:t>The Nature Conservancy Georgia</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`jennifer.scott@thenatureconservancygeorgia.org`</w:t>
            </w:r>
          </w:p>
        </w:tc>
      </w:tr>
      <w:tr>
        <w:tc>
          <w:tcPr>
            <w:tcW w:type="dxa" w:w="1170"/>
            <w:tcMar>
              <w:top w:w="100" w:type="dxa"/>
              <w:bottom w:w="100" w:type="dxa"/>
              <w:left w:w="150" w:type="dxa"/>
              <w:right w:w="150" w:type="dxa"/>
            </w:tcMar>
          </w:tcPr>
          <w:p>
            <w:pPr>
              <w:jc w:val="left"/>
            </w:pPr>
            <w:r>
              <w:rPr>
                <w:sz w:val="19"/>
              </w:rPr>
              <w:t>P371</w:t>
            </w:r>
          </w:p>
        </w:tc>
        <w:tc>
          <w:tcPr>
            <w:tcW w:type="dxa" w:w="1170"/>
            <w:tcMar>
              <w:top w:w="100" w:type="dxa"/>
              <w:bottom w:w="100" w:type="dxa"/>
              <w:left w:w="150" w:type="dxa"/>
              <w:right w:w="150" w:type="dxa"/>
            </w:tcMar>
          </w:tcPr>
          <w:p>
            <w:pPr>
              <w:jc w:val="left"/>
            </w:pPr>
            <w:r>
              <w:rPr>
                <w:sz w:val="19"/>
              </w:rPr>
              <w:t>**Joseph Moore**</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`joseph.moore@chattahoocheeriverkeeper.org`</w:t>
            </w:r>
          </w:p>
        </w:tc>
      </w:tr>
      <w:tr>
        <w:tc>
          <w:tcPr>
            <w:tcW w:type="dxa" w:w="1170"/>
            <w:tcMar>
              <w:top w:w="100" w:type="dxa"/>
              <w:bottom w:w="100" w:type="dxa"/>
              <w:left w:w="150" w:type="dxa"/>
              <w:right w:w="150" w:type="dxa"/>
            </w:tcMar>
            <w:shd w:fill="F2F2F2"/>
          </w:tcPr>
          <w:p>
            <w:pPr>
              <w:jc w:val="left"/>
            </w:pPr>
            <w:r>
              <w:rPr>
                <w:sz w:val="19"/>
              </w:rPr>
              <w:t>P372</w:t>
            </w:r>
          </w:p>
        </w:tc>
        <w:tc>
          <w:tcPr>
            <w:tcW w:type="dxa" w:w="1170"/>
            <w:tcMar>
              <w:top w:w="100" w:type="dxa"/>
              <w:bottom w:w="100" w:type="dxa"/>
              <w:left w:w="150" w:type="dxa"/>
              <w:right w:w="150" w:type="dxa"/>
            </w:tcMar>
            <w:shd w:fill="F2F2F2"/>
          </w:tcPr>
          <w:p>
            <w:pPr>
              <w:jc w:val="left"/>
            </w:pPr>
            <w:r>
              <w:rPr>
                <w:sz w:val="19"/>
              </w:rPr>
              <w:t>**Michael Jackson**</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`michael.jackson@warnellforestryassociation.org`</w:t>
            </w:r>
          </w:p>
        </w:tc>
      </w:tr>
      <w:tr>
        <w:tc>
          <w:tcPr>
            <w:tcW w:type="dxa" w:w="1170"/>
            <w:tcMar>
              <w:top w:w="100" w:type="dxa"/>
              <w:bottom w:w="100" w:type="dxa"/>
              <w:left w:w="150" w:type="dxa"/>
              <w:right w:w="150" w:type="dxa"/>
            </w:tcMar>
          </w:tcPr>
          <w:p>
            <w:pPr>
              <w:jc w:val="left"/>
            </w:pPr>
            <w:r>
              <w:rPr>
                <w:sz w:val="19"/>
              </w:rPr>
              <w:t>P373</w:t>
            </w:r>
          </w:p>
        </w:tc>
        <w:tc>
          <w:tcPr>
            <w:tcW w:type="dxa" w:w="1170"/>
            <w:tcMar>
              <w:top w:w="100" w:type="dxa"/>
              <w:bottom w:w="100" w:type="dxa"/>
              <w:left w:w="150" w:type="dxa"/>
              <w:right w:w="150" w:type="dxa"/>
            </w:tcMar>
          </w:tcPr>
          <w:p>
            <w:pPr>
              <w:jc w:val="left"/>
            </w:pPr>
            <w:r>
              <w:rPr>
                <w:sz w:val="19"/>
              </w:rPr>
              <w:t>**Christopher Lee**</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`christopher.lee@athenslandtrust.org`</w:t>
            </w:r>
          </w:p>
        </w:tc>
      </w:tr>
      <w:tr>
        <w:tc>
          <w:tcPr>
            <w:tcW w:type="dxa" w:w="1170"/>
            <w:tcMar>
              <w:top w:w="100" w:type="dxa"/>
              <w:bottom w:w="100" w:type="dxa"/>
              <w:left w:w="150" w:type="dxa"/>
              <w:right w:w="150" w:type="dxa"/>
            </w:tcMar>
            <w:shd w:fill="F2F2F2"/>
          </w:tcPr>
          <w:p>
            <w:pPr>
              <w:jc w:val="left"/>
            </w:pPr>
            <w:r>
              <w:rPr>
                <w:sz w:val="19"/>
              </w:rPr>
              <w:t>P374</w:t>
            </w:r>
          </w:p>
        </w:tc>
        <w:tc>
          <w:tcPr>
            <w:tcW w:type="dxa" w:w="1170"/>
            <w:tcMar>
              <w:top w:w="100" w:type="dxa"/>
              <w:bottom w:w="100" w:type="dxa"/>
              <w:left w:w="150" w:type="dxa"/>
              <w:right w:w="150" w:type="dxa"/>
            </w:tcMar>
            <w:shd w:fill="F2F2F2"/>
          </w:tcPr>
          <w:p>
            <w:pPr>
              <w:jc w:val="left"/>
            </w:pPr>
            <w:r>
              <w:rPr>
                <w:sz w:val="19"/>
              </w:rPr>
              <w:t>**Jennifer Robinson**</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Headwater Coldwater Restoration</w:t>
            </w:r>
          </w:p>
        </w:tc>
        <w:tc>
          <w:tcPr>
            <w:tcW w:type="dxa" w:w="1170"/>
            <w:tcMar>
              <w:top w:w="100" w:type="dxa"/>
              <w:bottom w:w="100" w:type="dxa"/>
              <w:left w:w="150" w:type="dxa"/>
              <w:right w:w="150" w:type="dxa"/>
            </w:tcMar>
            <w:shd w:fill="F2F2F2"/>
          </w:tcPr>
          <w:p>
            <w:pPr>
              <w:jc w:val="left"/>
            </w:pPr>
            <w:r>
              <w:rPr>
                <w:sz w:val="19"/>
              </w:rPr>
              <w:t>`jennifer.robinson@chattahoocheeriverkeeper.org`</w:t>
            </w:r>
          </w:p>
        </w:tc>
      </w:tr>
      <w:tr>
        <w:tc>
          <w:tcPr>
            <w:tcW w:type="dxa" w:w="1170"/>
            <w:tcMar>
              <w:top w:w="100" w:type="dxa"/>
              <w:bottom w:w="100" w:type="dxa"/>
              <w:left w:w="150" w:type="dxa"/>
              <w:right w:w="150" w:type="dxa"/>
            </w:tcMar>
          </w:tcPr>
          <w:p>
            <w:pPr>
              <w:jc w:val="left"/>
            </w:pPr>
            <w:r>
              <w:rPr>
                <w:sz w:val="19"/>
              </w:rPr>
              <w:t>P375</w:t>
            </w:r>
          </w:p>
        </w:tc>
        <w:tc>
          <w:tcPr>
            <w:tcW w:type="dxa" w:w="1170"/>
            <w:tcMar>
              <w:top w:w="100" w:type="dxa"/>
              <w:bottom w:w="100" w:type="dxa"/>
              <w:left w:w="150" w:type="dxa"/>
              <w:right w:w="150" w:type="dxa"/>
            </w:tcMar>
          </w:tcPr>
          <w:p>
            <w:pPr>
              <w:jc w:val="left"/>
            </w:pPr>
            <w:r>
              <w:rPr>
                <w:sz w:val="19"/>
              </w:rPr>
              <w:t>**David Sanchez**</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`david.sanchez@chattahoocheeriverkeeper.org`</w:t>
            </w:r>
          </w:p>
        </w:tc>
      </w:tr>
      <w:tr>
        <w:tc>
          <w:tcPr>
            <w:tcW w:type="dxa" w:w="1170"/>
            <w:tcMar>
              <w:top w:w="100" w:type="dxa"/>
              <w:bottom w:w="100" w:type="dxa"/>
              <w:left w:w="150" w:type="dxa"/>
              <w:right w:w="150" w:type="dxa"/>
            </w:tcMar>
            <w:shd w:fill="F2F2F2"/>
          </w:tcPr>
          <w:p>
            <w:pPr>
              <w:jc w:val="left"/>
            </w:pPr>
            <w:r>
              <w:rPr>
                <w:sz w:val="19"/>
              </w:rPr>
              <w:t>P376</w:t>
            </w:r>
          </w:p>
        </w:tc>
        <w:tc>
          <w:tcPr>
            <w:tcW w:type="dxa" w:w="1170"/>
            <w:tcMar>
              <w:top w:w="100" w:type="dxa"/>
              <w:bottom w:w="100" w:type="dxa"/>
              <w:left w:w="150" w:type="dxa"/>
              <w:right w:w="150" w:type="dxa"/>
            </w:tcMar>
            <w:shd w:fill="F2F2F2"/>
          </w:tcPr>
          <w:p>
            <w:pPr>
              <w:jc w:val="left"/>
            </w:pPr>
            <w:r>
              <w:rPr>
                <w:sz w:val="19"/>
              </w:rPr>
              <w:t>**Brian Brown**</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`brian.brown@georgialandtrust.org`</w:t>
            </w:r>
          </w:p>
        </w:tc>
      </w:tr>
      <w:tr>
        <w:tc>
          <w:tcPr>
            <w:tcW w:type="dxa" w:w="1170"/>
            <w:tcMar>
              <w:top w:w="100" w:type="dxa"/>
              <w:bottom w:w="100" w:type="dxa"/>
              <w:left w:w="150" w:type="dxa"/>
              <w:right w:w="150" w:type="dxa"/>
            </w:tcMar>
          </w:tcPr>
          <w:p>
            <w:pPr>
              <w:jc w:val="left"/>
            </w:pPr>
            <w:r>
              <w:rPr>
                <w:sz w:val="19"/>
              </w:rPr>
              <w:t>P377</w:t>
            </w:r>
          </w:p>
        </w:tc>
        <w:tc>
          <w:tcPr>
            <w:tcW w:type="dxa" w:w="1170"/>
            <w:tcMar>
              <w:top w:w="100" w:type="dxa"/>
              <w:bottom w:w="100" w:type="dxa"/>
              <w:left w:w="150" w:type="dxa"/>
              <w:right w:w="150" w:type="dxa"/>
            </w:tcMar>
          </w:tcPr>
          <w:p>
            <w:pPr>
              <w:jc w:val="left"/>
            </w:pPr>
            <w:r>
              <w:rPr>
                <w:sz w:val="19"/>
              </w:rPr>
              <w:t>**Nancy Baker**</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Riparian Habitat Manager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`nancy.baker@chattahoocheeriverkeeper.org`</w:t>
            </w:r>
          </w:p>
        </w:tc>
      </w:tr>
      <w:tr>
        <w:tc>
          <w:tcPr>
            <w:tcW w:type="dxa" w:w="1170"/>
            <w:tcMar>
              <w:top w:w="100" w:type="dxa"/>
              <w:bottom w:w="100" w:type="dxa"/>
              <w:left w:w="150" w:type="dxa"/>
              <w:right w:w="150" w:type="dxa"/>
            </w:tcMar>
            <w:shd w:fill="F2F2F2"/>
          </w:tcPr>
          <w:p>
            <w:pPr>
              <w:jc w:val="left"/>
            </w:pPr>
            <w:r>
              <w:rPr>
                <w:sz w:val="19"/>
              </w:rPr>
              <w:t>P378</w:t>
            </w:r>
          </w:p>
        </w:tc>
        <w:tc>
          <w:tcPr>
            <w:tcW w:type="dxa" w:w="1170"/>
            <w:tcMar>
              <w:top w:w="100" w:type="dxa"/>
              <w:bottom w:w="100" w:type="dxa"/>
              <w:left w:w="150" w:type="dxa"/>
              <w:right w:w="150" w:type="dxa"/>
            </w:tcMar>
            <w:shd w:fill="F2F2F2"/>
          </w:tcPr>
          <w:p>
            <w:pPr>
              <w:jc w:val="left"/>
            </w:pPr>
            <w:r>
              <w:rPr>
                <w:sz w:val="19"/>
              </w:rPr>
              <w:t>**Richard Ramirez**</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`richard.ramirez@georgiaconservancy.org`</w:t>
            </w:r>
          </w:p>
        </w:tc>
      </w:tr>
      <w:tr>
        <w:tc>
          <w:tcPr>
            <w:tcW w:type="dxa" w:w="1170"/>
            <w:tcMar>
              <w:top w:w="100" w:type="dxa"/>
              <w:bottom w:w="100" w:type="dxa"/>
              <w:left w:w="150" w:type="dxa"/>
              <w:right w:w="150" w:type="dxa"/>
            </w:tcMar>
          </w:tcPr>
          <w:p>
            <w:pPr>
              <w:jc w:val="left"/>
            </w:pPr>
            <w:r>
              <w:rPr>
                <w:sz w:val="19"/>
              </w:rPr>
              <w:t>P379</w:t>
            </w:r>
          </w:p>
        </w:tc>
        <w:tc>
          <w:tcPr>
            <w:tcW w:type="dxa" w:w="1170"/>
            <w:tcMar>
              <w:top w:w="100" w:type="dxa"/>
              <w:bottom w:w="100" w:type="dxa"/>
              <w:left w:w="150" w:type="dxa"/>
              <w:right w:w="150" w:type="dxa"/>
            </w:tcMar>
          </w:tcPr>
          <w:p>
            <w:pPr>
              <w:jc w:val="left"/>
            </w:pPr>
            <w:r>
              <w:rPr>
                <w:sz w:val="19"/>
              </w:rPr>
              <w:t>**George Williams**</w:t>
            </w:r>
          </w:p>
        </w:tc>
        <w:tc>
          <w:tcPr>
            <w:tcW w:type="dxa" w:w="1170"/>
            <w:tcMar>
              <w:top w:w="100" w:type="dxa"/>
              <w:bottom w:w="100" w:type="dxa"/>
              <w:left w:w="150" w:type="dxa"/>
              <w:right w:w="150" w:type="dxa"/>
            </w:tcMar>
          </w:tcPr>
          <w:p>
            <w:pPr>
              <w:jc w:val="left"/>
            </w:pPr>
            <w:r>
              <w:rPr>
                <w:sz w:val="19"/>
              </w:rPr>
              <w:t>Warnell Forestry Association</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`george.williams@warnellforestryassociation.org`</w:t>
            </w:r>
          </w:p>
        </w:tc>
      </w:tr>
      <w:tr>
        <w:tc>
          <w:tcPr>
            <w:tcW w:type="dxa" w:w="1170"/>
            <w:tcMar>
              <w:top w:w="100" w:type="dxa"/>
              <w:bottom w:w="100" w:type="dxa"/>
              <w:left w:w="150" w:type="dxa"/>
              <w:right w:w="150" w:type="dxa"/>
            </w:tcMar>
            <w:shd w:fill="F2F2F2"/>
          </w:tcPr>
          <w:p>
            <w:pPr>
              <w:jc w:val="left"/>
            </w:pPr>
            <w:r>
              <w:rPr>
                <w:sz w:val="19"/>
              </w:rPr>
              <w:t>P380</w:t>
            </w:r>
          </w:p>
        </w:tc>
        <w:tc>
          <w:tcPr>
            <w:tcW w:type="dxa" w:w="1170"/>
            <w:tcMar>
              <w:top w:w="100" w:type="dxa"/>
              <w:bottom w:w="100" w:type="dxa"/>
              <w:left w:w="150" w:type="dxa"/>
              <w:right w:w="150" w:type="dxa"/>
            </w:tcMar>
            <w:shd w:fill="F2F2F2"/>
          </w:tcPr>
          <w:p>
            <w:pPr>
              <w:jc w:val="left"/>
            </w:pPr>
            <w:r>
              <w:rPr>
                <w:sz w:val="19"/>
              </w:rPr>
              <w:t>**Matthew White**</w:t>
            </w:r>
          </w:p>
        </w:tc>
        <w:tc>
          <w:tcPr>
            <w:tcW w:type="dxa" w:w="1170"/>
            <w:tcMar>
              <w:top w:w="100" w:type="dxa"/>
              <w:bottom w:w="100" w:type="dxa"/>
              <w:left w:w="150" w:type="dxa"/>
              <w:right w:w="150" w:type="dxa"/>
            </w:tcMar>
            <w:shd w:fill="F2F2F2"/>
          </w:tcPr>
          <w:p>
            <w:pPr>
              <w:jc w:val="left"/>
            </w:pPr>
            <w:r>
              <w:rPr>
                <w:sz w:val="19"/>
              </w:rPr>
              <w:t>Southeastern Land Preservation</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`matthew.white@southeasternlandpreservation.org`</w:t>
            </w:r>
          </w:p>
        </w:tc>
      </w:tr>
      <w:tr>
        <w:tc>
          <w:tcPr>
            <w:tcW w:type="dxa" w:w="1170"/>
            <w:tcMar>
              <w:top w:w="100" w:type="dxa"/>
              <w:bottom w:w="100" w:type="dxa"/>
              <w:left w:w="150" w:type="dxa"/>
              <w:right w:w="150" w:type="dxa"/>
            </w:tcMar>
          </w:tcPr>
          <w:p>
            <w:pPr>
              <w:jc w:val="left"/>
            </w:pPr>
            <w:r>
              <w:rPr>
                <w:sz w:val="19"/>
              </w:rPr>
              <w:t>P381</w:t>
            </w:r>
          </w:p>
        </w:tc>
        <w:tc>
          <w:tcPr>
            <w:tcW w:type="dxa" w:w="1170"/>
            <w:tcMar>
              <w:top w:w="100" w:type="dxa"/>
              <w:bottom w:w="100" w:type="dxa"/>
              <w:left w:w="150" w:type="dxa"/>
              <w:right w:w="150" w:type="dxa"/>
            </w:tcMar>
          </w:tcPr>
          <w:p>
            <w:pPr>
              <w:jc w:val="left"/>
            </w:pPr>
            <w:r>
              <w:rPr>
                <w:sz w:val="19"/>
              </w:rPr>
              <w:t>**Jeffrey Carter**</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Headwater Coldwater Restoration</w:t>
            </w:r>
          </w:p>
        </w:tc>
        <w:tc>
          <w:tcPr>
            <w:tcW w:type="dxa" w:w="1170"/>
            <w:tcMar>
              <w:top w:w="100" w:type="dxa"/>
              <w:bottom w:w="100" w:type="dxa"/>
              <w:left w:w="150" w:type="dxa"/>
              <w:right w:w="150" w:type="dxa"/>
            </w:tcMar>
          </w:tcPr>
          <w:p>
            <w:pPr>
              <w:jc w:val="left"/>
            </w:pPr>
            <w:r>
              <w:rPr>
                <w:sz w:val="19"/>
              </w:rPr>
              <w:t>`jeffrey.carter@southeasternlandpreservation.org`</w:t>
            </w:r>
          </w:p>
        </w:tc>
      </w:tr>
      <w:tr>
        <w:tc>
          <w:tcPr>
            <w:tcW w:type="dxa" w:w="1170"/>
            <w:tcMar>
              <w:top w:w="100" w:type="dxa"/>
              <w:bottom w:w="100" w:type="dxa"/>
              <w:left w:w="150" w:type="dxa"/>
              <w:right w:w="150" w:type="dxa"/>
            </w:tcMar>
            <w:shd w:fill="F2F2F2"/>
          </w:tcPr>
          <w:p>
            <w:pPr>
              <w:jc w:val="left"/>
            </w:pPr>
            <w:r>
              <w:rPr>
                <w:sz w:val="19"/>
              </w:rPr>
              <w:t>P382</w:t>
            </w:r>
          </w:p>
        </w:tc>
        <w:tc>
          <w:tcPr>
            <w:tcW w:type="dxa" w:w="1170"/>
            <w:tcMar>
              <w:top w:w="100" w:type="dxa"/>
              <w:bottom w:w="100" w:type="dxa"/>
              <w:left w:w="150" w:type="dxa"/>
              <w:right w:w="150" w:type="dxa"/>
            </w:tcMar>
            <w:shd w:fill="F2F2F2"/>
          </w:tcPr>
          <w:p>
            <w:pPr>
              <w:jc w:val="left"/>
            </w:pPr>
            <w:r>
              <w:rPr>
                <w:sz w:val="19"/>
              </w:rPr>
              <w:t>**Thomas Miller**</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Riparian Shading Setbacks</w:t>
            </w:r>
          </w:p>
        </w:tc>
        <w:tc>
          <w:tcPr>
            <w:tcW w:type="dxa" w:w="1170"/>
            <w:tcMar>
              <w:top w:w="100" w:type="dxa"/>
              <w:bottom w:w="100" w:type="dxa"/>
              <w:left w:w="150" w:type="dxa"/>
              <w:right w:w="150" w:type="dxa"/>
            </w:tcMar>
            <w:shd w:fill="F2F2F2"/>
          </w:tcPr>
          <w:p>
            <w:pPr>
              <w:jc w:val="left"/>
            </w:pPr>
            <w:r>
              <w:rPr>
                <w:sz w:val="19"/>
              </w:rPr>
              <w:t>`thomas.miller@warnellforestryassociation.org`</w:t>
            </w:r>
          </w:p>
        </w:tc>
      </w:tr>
      <w:tr>
        <w:tc>
          <w:tcPr>
            <w:tcW w:type="dxa" w:w="1170"/>
            <w:tcMar>
              <w:top w:w="100" w:type="dxa"/>
              <w:bottom w:w="100" w:type="dxa"/>
              <w:left w:w="150" w:type="dxa"/>
              <w:right w:w="150" w:type="dxa"/>
            </w:tcMar>
          </w:tcPr>
          <w:p>
            <w:pPr>
              <w:jc w:val="left"/>
            </w:pPr>
            <w:r>
              <w:rPr>
                <w:sz w:val="19"/>
              </w:rPr>
              <w:t>P383</w:t>
            </w:r>
          </w:p>
        </w:tc>
        <w:tc>
          <w:tcPr>
            <w:tcW w:type="dxa" w:w="1170"/>
            <w:tcMar>
              <w:top w:w="100" w:type="dxa"/>
              <w:bottom w:w="100" w:type="dxa"/>
              <w:left w:w="150" w:type="dxa"/>
              <w:right w:w="150" w:type="dxa"/>
            </w:tcMar>
          </w:tcPr>
          <w:p>
            <w:pPr>
              <w:jc w:val="left"/>
            </w:pPr>
            <w:r>
              <w:rPr>
                <w:sz w:val="19"/>
              </w:rPr>
              <w:t>**George Carter**</w:t>
            </w:r>
          </w:p>
        </w:tc>
        <w:tc>
          <w:tcPr>
            <w:tcW w:type="dxa" w:w="1170"/>
            <w:tcMar>
              <w:top w:w="100" w:type="dxa"/>
              <w:bottom w:w="100" w:type="dxa"/>
              <w:left w:w="150" w:type="dxa"/>
              <w:right w:w="150" w:type="dxa"/>
            </w:tcMar>
          </w:tcPr>
          <w:p>
            <w:pPr>
              <w:jc w:val="left"/>
            </w:pPr>
            <w:r>
              <w:rPr>
                <w:sz w:val="19"/>
              </w:rPr>
              <w:t>Georgia Conservancy</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`george.carter@georgiaconservancy.org`</w:t>
            </w:r>
          </w:p>
        </w:tc>
      </w:tr>
      <w:tr>
        <w:tc>
          <w:tcPr>
            <w:tcW w:type="dxa" w:w="1170"/>
            <w:tcMar>
              <w:top w:w="100" w:type="dxa"/>
              <w:bottom w:w="100" w:type="dxa"/>
              <w:left w:w="150" w:type="dxa"/>
              <w:right w:w="150" w:type="dxa"/>
            </w:tcMar>
            <w:shd w:fill="F2F2F2"/>
          </w:tcPr>
          <w:p>
            <w:pPr>
              <w:jc w:val="left"/>
            </w:pPr>
            <w:r>
              <w:rPr>
                <w:sz w:val="19"/>
              </w:rPr>
              <w:t>P384</w:t>
            </w:r>
          </w:p>
        </w:tc>
        <w:tc>
          <w:tcPr>
            <w:tcW w:type="dxa" w:w="1170"/>
            <w:tcMar>
              <w:top w:w="100" w:type="dxa"/>
              <w:bottom w:w="100" w:type="dxa"/>
              <w:left w:w="150" w:type="dxa"/>
              <w:right w:w="150" w:type="dxa"/>
            </w:tcMar>
            <w:shd w:fill="F2F2F2"/>
          </w:tcPr>
          <w:p>
            <w:pPr>
              <w:jc w:val="left"/>
            </w:pPr>
            <w:r>
              <w:rPr>
                <w:sz w:val="19"/>
              </w:rPr>
              <w:t>**Ronald Allen**</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Executive Director</w:t>
            </w:r>
          </w:p>
        </w:tc>
        <w:tc>
          <w:tcPr>
            <w:tcW w:type="dxa" w:w="1170"/>
            <w:tcMar>
              <w:top w:w="100" w:type="dxa"/>
              <w:bottom w:w="100" w:type="dxa"/>
              <w:left w:w="150" w:type="dxa"/>
              <w:right w:w="150" w:type="dxa"/>
            </w:tcMar>
            <w:shd w:fill="F2F2F2"/>
          </w:tcPr>
          <w:p>
            <w:pPr>
              <w:jc w:val="left"/>
            </w:pPr>
            <w:r>
              <w:rPr>
                <w:sz w:val="19"/>
              </w:rPr>
              <w:t>Asheville, NC</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`ronald.allen@georgialandtrust.org`</w:t>
            </w:r>
          </w:p>
        </w:tc>
      </w:tr>
      <w:tr>
        <w:tc>
          <w:tcPr>
            <w:tcW w:type="dxa" w:w="1170"/>
            <w:tcMar>
              <w:top w:w="100" w:type="dxa"/>
              <w:bottom w:w="100" w:type="dxa"/>
              <w:left w:w="150" w:type="dxa"/>
              <w:right w:w="150" w:type="dxa"/>
            </w:tcMar>
          </w:tcPr>
          <w:p>
            <w:pPr>
              <w:jc w:val="left"/>
            </w:pPr>
            <w:r>
              <w:rPr>
                <w:sz w:val="19"/>
              </w:rPr>
              <w:t>P385</w:t>
            </w:r>
          </w:p>
        </w:tc>
        <w:tc>
          <w:tcPr>
            <w:tcW w:type="dxa" w:w="1170"/>
            <w:tcMar>
              <w:top w:w="100" w:type="dxa"/>
              <w:bottom w:w="100" w:type="dxa"/>
              <w:left w:w="150" w:type="dxa"/>
              <w:right w:w="150" w:type="dxa"/>
            </w:tcMar>
          </w:tcPr>
          <w:p>
            <w:pPr>
              <w:jc w:val="left"/>
            </w:pPr>
            <w:r>
              <w:rPr>
                <w:sz w:val="19"/>
              </w:rPr>
              <w:t>**Ashley Perez**</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Private Land Easement Stewardship</w:t>
            </w:r>
          </w:p>
        </w:tc>
        <w:tc>
          <w:tcPr>
            <w:tcW w:type="dxa" w:w="1170"/>
            <w:tcMar>
              <w:top w:w="100" w:type="dxa"/>
              <w:bottom w:w="100" w:type="dxa"/>
              <w:left w:w="150" w:type="dxa"/>
              <w:right w:w="150" w:type="dxa"/>
            </w:tcMar>
          </w:tcPr>
          <w:p>
            <w:pPr>
              <w:jc w:val="left"/>
            </w:pPr>
            <w:r>
              <w:rPr>
                <w:sz w:val="19"/>
              </w:rPr>
              <w:t>`ashley.perez@chattahoocheeriverkeeper.org`</w:t>
            </w:r>
          </w:p>
        </w:tc>
      </w:tr>
      <w:tr>
        <w:tc>
          <w:tcPr>
            <w:tcW w:type="dxa" w:w="1170"/>
            <w:tcMar>
              <w:top w:w="100" w:type="dxa"/>
              <w:bottom w:w="100" w:type="dxa"/>
              <w:left w:w="150" w:type="dxa"/>
              <w:right w:w="150" w:type="dxa"/>
            </w:tcMar>
            <w:shd w:fill="F2F2F2"/>
          </w:tcPr>
          <w:p>
            <w:pPr>
              <w:jc w:val="left"/>
            </w:pPr>
            <w:r>
              <w:rPr>
                <w:sz w:val="19"/>
              </w:rPr>
              <w:t>P386</w:t>
            </w:r>
          </w:p>
        </w:tc>
        <w:tc>
          <w:tcPr>
            <w:tcW w:type="dxa" w:w="1170"/>
            <w:tcMar>
              <w:top w:w="100" w:type="dxa"/>
              <w:bottom w:w="100" w:type="dxa"/>
              <w:left w:w="150" w:type="dxa"/>
              <w:right w:w="150" w:type="dxa"/>
            </w:tcMar>
            <w:shd w:fill="F2F2F2"/>
          </w:tcPr>
          <w:p>
            <w:pPr>
              <w:jc w:val="left"/>
            </w:pPr>
            <w:r>
              <w:rPr>
                <w:sz w:val="19"/>
              </w:rPr>
              <w:t>**Sarah Allen**</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`sarah.allen@georgiaconservancy.org`</w:t>
            </w:r>
          </w:p>
        </w:tc>
      </w:tr>
      <w:tr>
        <w:tc>
          <w:tcPr>
            <w:tcW w:type="dxa" w:w="1170"/>
            <w:tcMar>
              <w:top w:w="100" w:type="dxa"/>
              <w:bottom w:w="100" w:type="dxa"/>
              <w:left w:w="150" w:type="dxa"/>
              <w:right w:w="150" w:type="dxa"/>
            </w:tcMar>
          </w:tcPr>
          <w:p>
            <w:pPr>
              <w:jc w:val="left"/>
            </w:pPr>
            <w:r>
              <w:rPr>
                <w:sz w:val="19"/>
              </w:rPr>
              <w:t>P387</w:t>
            </w:r>
          </w:p>
        </w:tc>
        <w:tc>
          <w:tcPr>
            <w:tcW w:type="dxa" w:w="1170"/>
            <w:tcMar>
              <w:top w:w="100" w:type="dxa"/>
              <w:bottom w:w="100" w:type="dxa"/>
              <w:left w:w="150" w:type="dxa"/>
              <w:right w:w="150" w:type="dxa"/>
            </w:tcMar>
          </w:tcPr>
          <w:p>
            <w:pPr>
              <w:jc w:val="left"/>
            </w:pPr>
            <w:r>
              <w:rPr>
                <w:sz w:val="19"/>
              </w:rPr>
              <w:t>**Christopher Sanchez**</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`christopher.sanchez@southeasternlandpreservation.org`</w:t>
            </w:r>
          </w:p>
        </w:tc>
      </w:tr>
      <w:tr>
        <w:tc>
          <w:tcPr>
            <w:tcW w:type="dxa" w:w="1170"/>
            <w:tcMar>
              <w:top w:w="100" w:type="dxa"/>
              <w:bottom w:w="100" w:type="dxa"/>
              <w:left w:w="150" w:type="dxa"/>
              <w:right w:w="150" w:type="dxa"/>
            </w:tcMar>
            <w:shd w:fill="F2F2F2"/>
          </w:tcPr>
          <w:p>
            <w:pPr>
              <w:jc w:val="left"/>
            </w:pPr>
            <w:r>
              <w:rPr>
                <w:sz w:val="19"/>
              </w:rPr>
              <w:t>P388</w:t>
            </w:r>
          </w:p>
        </w:tc>
        <w:tc>
          <w:tcPr>
            <w:tcW w:type="dxa" w:w="1170"/>
            <w:tcMar>
              <w:top w:w="100" w:type="dxa"/>
              <w:bottom w:w="100" w:type="dxa"/>
              <w:left w:w="150" w:type="dxa"/>
              <w:right w:w="150" w:type="dxa"/>
            </w:tcMar>
            <w:shd w:fill="F2F2F2"/>
          </w:tcPr>
          <w:p>
            <w:pPr>
              <w:jc w:val="left"/>
            </w:pPr>
            <w:r>
              <w:rPr>
                <w:sz w:val="19"/>
              </w:rPr>
              <w:t>**Jennifer Wright**</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`jennifer.wright@chattahoocheeriverkeeper.org`</w:t>
            </w:r>
          </w:p>
        </w:tc>
      </w:tr>
      <w:tr>
        <w:tc>
          <w:tcPr>
            <w:tcW w:type="dxa" w:w="1170"/>
            <w:tcMar>
              <w:top w:w="100" w:type="dxa"/>
              <w:bottom w:w="100" w:type="dxa"/>
              <w:left w:w="150" w:type="dxa"/>
              <w:right w:w="150" w:type="dxa"/>
            </w:tcMar>
          </w:tcPr>
          <w:p>
            <w:pPr>
              <w:jc w:val="left"/>
            </w:pPr>
            <w:r>
              <w:rPr>
                <w:sz w:val="19"/>
              </w:rPr>
              <w:t>P389</w:t>
            </w:r>
          </w:p>
        </w:tc>
        <w:tc>
          <w:tcPr>
            <w:tcW w:type="dxa" w:w="1170"/>
            <w:tcMar>
              <w:top w:w="100" w:type="dxa"/>
              <w:bottom w:w="100" w:type="dxa"/>
              <w:left w:w="150" w:type="dxa"/>
              <w:right w:w="150" w:type="dxa"/>
            </w:tcMar>
          </w:tcPr>
          <w:p>
            <w:pPr>
              <w:jc w:val="left"/>
            </w:pPr>
            <w:r>
              <w:rPr>
                <w:sz w:val="19"/>
              </w:rPr>
              <w:t>**John White**</w:t>
            </w:r>
          </w:p>
        </w:tc>
        <w:tc>
          <w:tcPr>
            <w:tcW w:type="dxa" w:w="1170"/>
            <w:tcMar>
              <w:top w:w="100" w:type="dxa"/>
              <w:bottom w:w="100" w:type="dxa"/>
              <w:left w:w="150" w:type="dxa"/>
              <w:right w:w="150" w:type="dxa"/>
            </w:tcMar>
          </w:tcPr>
          <w:p>
            <w:pPr>
              <w:jc w:val="left"/>
            </w:pPr>
            <w:r>
              <w:rPr>
                <w:sz w:val="19"/>
              </w:rPr>
              <w:t>Athens Land Trust</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Rome,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`john.white@athenslandtrust.org`</w:t>
            </w:r>
          </w:p>
        </w:tc>
      </w:tr>
      <w:tr>
        <w:tc>
          <w:tcPr>
            <w:tcW w:type="dxa" w:w="1170"/>
            <w:tcMar>
              <w:top w:w="100" w:type="dxa"/>
              <w:bottom w:w="100" w:type="dxa"/>
              <w:left w:w="150" w:type="dxa"/>
              <w:right w:w="150" w:type="dxa"/>
            </w:tcMar>
            <w:shd w:fill="F2F2F2"/>
          </w:tcPr>
          <w:p>
            <w:pPr>
              <w:jc w:val="left"/>
            </w:pPr>
            <w:r>
              <w:rPr>
                <w:sz w:val="19"/>
              </w:rPr>
              <w:t>P390</w:t>
            </w:r>
          </w:p>
        </w:tc>
        <w:tc>
          <w:tcPr>
            <w:tcW w:type="dxa" w:w="1170"/>
            <w:tcMar>
              <w:top w:w="100" w:type="dxa"/>
              <w:bottom w:w="100" w:type="dxa"/>
              <w:left w:w="150" w:type="dxa"/>
              <w:right w:w="150" w:type="dxa"/>
            </w:tcMar>
            <w:shd w:fill="F2F2F2"/>
          </w:tcPr>
          <w:p>
            <w:pPr>
              <w:jc w:val="left"/>
            </w:pPr>
            <w:r>
              <w:rPr>
                <w:sz w:val="19"/>
              </w:rPr>
              <w:t>**Joshua Campbell**</w:t>
            </w:r>
          </w:p>
        </w:tc>
        <w:tc>
          <w:tcPr>
            <w:tcW w:type="dxa" w:w="1170"/>
            <w:tcMar>
              <w:top w:w="100" w:type="dxa"/>
              <w:bottom w:w="100" w:type="dxa"/>
              <w:left w:w="150" w:type="dxa"/>
              <w:right w:w="150" w:type="dxa"/>
            </w:tcMar>
            <w:shd w:fill="F2F2F2"/>
          </w:tcPr>
          <w:p>
            <w:pPr>
              <w:jc w:val="left"/>
            </w:pPr>
            <w:r>
              <w:rPr>
                <w:sz w:val="19"/>
              </w:rPr>
              <w:t>Georgia Land Trust</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`joshua.campbell@georgialandtrust.org`</w:t>
            </w:r>
          </w:p>
        </w:tc>
      </w:tr>
      <w:tr>
        <w:tc>
          <w:tcPr>
            <w:tcW w:type="dxa" w:w="1170"/>
            <w:tcMar>
              <w:top w:w="100" w:type="dxa"/>
              <w:bottom w:w="100" w:type="dxa"/>
              <w:left w:w="150" w:type="dxa"/>
              <w:right w:w="150" w:type="dxa"/>
            </w:tcMar>
          </w:tcPr>
          <w:p>
            <w:pPr>
              <w:jc w:val="left"/>
            </w:pPr>
            <w:r>
              <w:rPr>
                <w:sz w:val="19"/>
              </w:rPr>
              <w:t>P391</w:t>
            </w:r>
          </w:p>
        </w:tc>
        <w:tc>
          <w:tcPr>
            <w:tcW w:type="dxa" w:w="1170"/>
            <w:tcMar>
              <w:top w:w="100" w:type="dxa"/>
              <w:bottom w:w="100" w:type="dxa"/>
              <w:left w:w="150" w:type="dxa"/>
              <w:right w:w="150" w:type="dxa"/>
            </w:tcMar>
          </w:tcPr>
          <w:p>
            <w:pPr>
              <w:jc w:val="left"/>
            </w:pPr>
            <w:r>
              <w:rPr>
                <w:sz w:val="19"/>
              </w:rPr>
              <w:t>**Nancy Roberts**</w:t>
            </w:r>
          </w:p>
        </w:tc>
        <w:tc>
          <w:tcPr>
            <w:tcW w:type="dxa" w:w="1170"/>
            <w:tcMar>
              <w:top w:w="100" w:type="dxa"/>
              <w:bottom w:w="100" w:type="dxa"/>
              <w:left w:w="150" w:type="dxa"/>
              <w:right w:w="150" w:type="dxa"/>
            </w:tcMar>
          </w:tcPr>
          <w:p>
            <w:pPr>
              <w:jc w:val="left"/>
            </w:pPr>
            <w:r>
              <w:rPr>
                <w:sz w:val="19"/>
              </w:rPr>
              <w:t>Coastal Georgia Land Trust</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`nancy.roberts@coastalgeorgialandtrust.org`</w:t>
            </w:r>
          </w:p>
        </w:tc>
      </w:tr>
      <w:tr>
        <w:tc>
          <w:tcPr>
            <w:tcW w:type="dxa" w:w="1170"/>
            <w:tcMar>
              <w:top w:w="100" w:type="dxa"/>
              <w:bottom w:w="100" w:type="dxa"/>
              <w:left w:w="150" w:type="dxa"/>
              <w:right w:w="150" w:type="dxa"/>
            </w:tcMar>
            <w:shd w:fill="F2F2F2"/>
          </w:tcPr>
          <w:p>
            <w:pPr>
              <w:jc w:val="left"/>
            </w:pPr>
            <w:r>
              <w:rPr>
                <w:sz w:val="19"/>
              </w:rPr>
              <w:t>P392</w:t>
            </w:r>
          </w:p>
        </w:tc>
        <w:tc>
          <w:tcPr>
            <w:tcW w:type="dxa" w:w="1170"/>
            <w:tcMar>
              <w:top w:w="100" w:type="dxa"/>
              <w:bottom w:w="100" w:type="dxa"/>
              <w:left w:w="150" w:type="dxa"/>
              <w:right w:w="150" w:type="dxa"/>
            </w:tcMar>
            <w:shd w:fill="F2F2F2"/>
          </w:tcPr>
          <w:p>
            <w:pPr>
              <w:jc w:val="left"/>
            </w:pPr>
            <w:r>
              <w:rPr>
                <w:sz w:val="19"/>
              </w:rPr>
              <w:t>**Christopher King**</w:t>
            </w:r>
          </w:p>
        </w:tc>
        <w:tc>
          <w:tcPr>
            <w:tcW w:type="dxa" w:w="1170"/>
            <w:tcMar>
              <w:top w:w="100" w:type="dxa"/>
              <w:bottom w:w="100" w:type="dxa"/>
              <w:left w:w="150" w:type="dxa"/>
              <w:right w:w="150" w:type="dxa"/>
            </w:tcMar>
            <w:shd w:fill="F2F2F2"/>
          </w:tcPr>
          <w:p>
            <w:pPr>
              <w:jc w:val="left"/>
            </w:pPr>
            <w:r>
              <w:rPr>
                <w:sz w:val="19"/>
              </w:rPr>
              <w:t>Warnell Forestry Association</w:t>
            </w:r>
          </w:p>
        </w:tc>
        <w:tc>
          <w:tcPr>
            <w:tcW w:type="dxa" w:w="1170"/>
            <w:tcMar>
              <w:top w:w="100" w:type="dxa"/>
              <w:bottom w:w="100" w:type="dxa"/>
              <w:left w:w="150" w:type="dxa"/>
              <w:right w:w="150" w:type="dxa"/>
            </w:tcMar>
            <w:shd w:fill="F2F2F2"/>
          </w:tcPr>
          <w:p>
            <w:pPr>
              <w:jc w:val="left"/>
            </w:pPr>
            <w:r>
              <w:rPr>
                <w:sz w:val="19"/>
              </w:rPr>
              <w:t>Conservation Program VP</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Headwater Coldwater Restoration</w:t>
            </w:r>
          </w:p>
        </w:tc>
        <w:tc>
          <w:tcPr>
            <w:tcW w:type="dxa" w:w="1170"/>
            <w:tcMar>
              <w:top w:w="100" w:type="dxa"/>
              <w:bottom w:w="100" w:type="dxa"/>
              <w:left w:w="150" w:type="dxa"/>
              <w:right w:w="150" w:type="dxa"/>
            </w:tcMar>
            <w:shd w:fill="F2F2F2"/>
          </w:tcPr>
          <w:p>
            <w:pPr>
              <w:jc w:val="left"/>
            </w:pPr>
            <w:r>
              <w:rPr>
                <w:sz w:val="19"/>
              </w:rPr>
              <w:t>`christopher.king@warnellforestryassociation.org`</w:t>
            </w:r>
          </w:p>
        </w:tc>
      </w:tr>
      <w:tr>
        <w:tc>
          <w:tcPr>
            <w:tcW w:type="dxa" w:w="1170"/>
            <w:tcMar>
              <w:top w:w="100" w:type="dxa"/>
              <w:bottom w:w="100" w:type="dxa"/>
              <w:left w:w="150" w:type="dxa"/>
              <w:right w:w="150" w:type="dxa"/>
            </w:tcMar>
          </w:tcPr>
          <w:p>
            <w:pPr>
              <w:jc w:val="left"/>
            </w:pPr>
            <w:r>
              <w:rPr>
                <w:sz w:val="19"/>
              </w:rPr>
              <w:t>P393</w:t>
            </w:r>
          </w:p>
        </w:tc>
        <w:tc>
          <w:tcPr>
            <w:tcW w:type="dxa" w:w="1170"/>
            <w:tcMar>
              <w:top w:w="100" w:type="dxa"/>
              <w:bottom w:w="100" w:type="dxa"/>
              <w:left w:w="150" w:type="dxa"/>
              <w:right w:w="150" w:type="dxa"/>
            </w:tcMar>
          </w:tcPr>
          <w:p>
            <w:pPr>
              <w:jc w:val="left"/>
            </w:pPr>
            <w:r>
              <w:rPr>
                <w:sz w:val="19"/>
              </w:rPr>
              <w:t>**Susan Hall**</w:t>
            </w:r>
          </w:p>
        </w:tc>
        <w:tc>
          <w:tcPr>
            <w:tcW w:type="dxa" w:w="1170"/>
            <w:tcMar>
              <w:top w:w="100" w:type="dxa"/>
              <w:bottom w:w="100" w:type="dxa"/>
              <w:left w:w="150" w:type="dxa"/>
              <w:right w:w="150" w:type="dxa"/>
            </w:tcMar>
          </w:tcPr>
          <w:p>
            <w:pPr>
              <w:jc w:val="left"/>
            </w:pPr>
            <w:r>
              <w:rPr>
                <w:sz w:val="19"/>
              </w:rPr>
              <w:t>The Nature Conservancy Georgia</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Asheville, NC</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Sapelo Marsh Ecosystem Protection</w:t>
            </w:r>
          </w:p>
        </w:tc>
        <w:tc>
          <w:tcPr>
            <w:tcW w:type="dxa" w:w="1170"/>
            <w:tcMar>
              <w:top w:w="100" w:type="dxa"/>
              <w:bottom w:w="100" w:type="dxa"/>
              <w:left w:w="150" w:type="dxa"/>
              <w:right w:w="150" w:type="dxa"/>
            </w:tcMar>
          </w:tcPr>
          <w:p>
            <w:pPr>
              <w:jc w:val="left"/>
            </w:pPr>
            <w:r>
              <w:rPr>
                <w:sz w:val="19"/>
              </w:rPr>
              <w:t>`susan.hall@thenatureconservancygeorgia.org`</w:t>
            </w:r>
          </w:p>
        </w:tc>
      </w:tr>
      <w:tr>
        <w:tc>
          <w:tcPr>
            <w:tcW w:type="dxa" w:w="1170"/>
            <w:tcMar>
              <w:top w:w="100" w:type="dxa"/>
              <w:bottom w:w="100" w:type="dxa"/>
              <w:left w:w="150" w:type="dxa"/>
              <w:right w:w="150" w:type="dxa"/>
            </w:tcMar>
            <w:shd w:fill="F2F2F2"/>
          </w:tcPr>
          <w:p>
            <w:pPr>
              <w:jc w:val="left"/>
            </w:pPr>
            <w:r>
              <w:rPr>
                <w:sz w:val="19"/>
              </w:rPr>
              <w:t>P394</w:t>
            </w:r>
          </w:p>
        </w:tc>
        <w:tc>
          <w:tcPr>
            <w:tcW w:type="dxa" w:w="1170"/>
            <w:tcMar>
              <w:top w:w="100" w:type="dxa"/>
              <w:bottom w:w="100" w:type="dxa"/>
              <w:left w:w="150" w:type="dxa"/>
              <w:right w:w="150" w:type="dxa"/>
            </w:tcMar>
            <w:shd w:fill="F2F2F2"/>
          </w:tcPr>
          <w:p>
            <w:pPr>
              <w:jc w:val="left"/>
            </w:pPr>
            <w:r>
              <w:rPr>
                <w:sz w:val="19"/>
              </w:rPr>
              <w:t>**Kenneth Clark**</w:t>
            </w:r>
          </w:p>
        </w:tc>
        <w:tc>
          <w:tcPr>
            <w:tcW w:type="dxa" w:w="1170"/>
            <w:tcMar>
              <w:top w:w="100" w:type="dxa"/>
              <w:bottom w:w="100" w:type="dxa"/>
              <w:left w:w="150" w:type="dxa"/>
              <w:right w:w="150" w:type="dxa"/>
            </w:tcMar>
            <w:shd w:fill="F2F2F2"/>
          </w:tcPr>
          <w:p>
            <w:pPr>
              <w:jc w:val="left"/>
            </w:pPr>
            <w:r>
              <w:rPr>
                <w:sz w:val="19"/>
              </w:rPr>
              <w:t>Georgia Conservancy</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Athens,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`kenneth.clark@georgiaconservancy.org`</w:t>
            </w:r>
          </w:p>
        </w:tc>
      </w:tr>
      <w:tr>
        <w:tc>
          <w:tcPr>
            <w:tcW w:type="dxa" w:w="1170"/>
            <w:tcMar>
              <w:top w:w="100" w:type="dxa"/>
              <w:bottom w:w="100" w:type="dxa"/>
              <w:left w:w="150" w:type="dxa"/>
              <w:right w:w="150" w:type="dxa"/>
            </w:tcMar>
          </w:tcPr>
          <w:p>
            <w:pPr>
              <w:jc w:val="left"/>
            </w:pPr>
            <w:r>
              <w:rPr>
                <w:sz w:val="19"/>
              </w:rPr>
              <w:t>P395</w:t>
            </w:r>
          </w:p>
        </w:tc>
        <w:tc>
          <w:tcPr>
            <w:tcW w:type="dxa" w:w="1170"/>
            <w:tcMar>
              <w:top w:w="100" w:type="dxa"/>
              <w:bottom w:w="100" w:type="dxa"/>
              <w:left w:w="150" w:type="dxa"/>
              <w:right w:w="150" w:type="dxa"/>
            </w:tcMar>
          </w:tcPr>
          <w:p>
            <w:pPr>
              <w:jc w:val="left"/>
            </w:pPr>
            <w:r>
              <w:rPr>
                <w:sz w:val="19"/>
              </w:rPr>
              <w:t>**Jennifer Roberts**</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Executive Director</w:t>
            </w:r>
          </w:p>
        </w:tc>
        <w:tc>
          <w:tcPr>
            <w:tcW w:type="dxa" w:w="1170"/>
            <w:tcMar>
              <w:top w:w="100" w:type="dxa"/>
              <w:bottom w:w="100" w:type="dxa"/>
              <w:left w:w="150" w:type="dxa"/>
              <w:right w:w="150" w:type="dxa"/>
            </w:tcMar>
          </w:tcPr>
          <w:p>
            <w:pPr>
              <w:jc w:val="left"/>
            </w:pPr>
            <w:r>
              <w:rPr>
                <w:sz w:val="19"/>
              </w:rPr>
              <w:t>Athens,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`jennifer.roberts@chattahoocheeriverkeeper.org`</w:t>
            </w:r>
          </w:p>
        </w:tc>
      </w:tr>
      <w:tr>
        <w:tc>
          <w:tcPr>
            <w:tcW w:type="dxa" w:w="1170"/>
            <w:tcMar>
              <w:top w:w="100" w:type="dxa"/>
              <w:bottom w:w="100" w:type="dxa"/>
              <w:left w:w="150" w:type="dxa"/>
              <w:right w:w="150" w:type="dxa"/>
            </w:tcMar>
            <w:shd w:fill="F2F2F2"/>
          </w:tcPr>
          <w:p>
            <w:pPr>
              <w:jc w:val="left"/>
            </w:pPr>
            <w:r>
              <w:rPr>
                <w:sz w:val="19"/>
              </w:rPr>
              <w:t>P396</w:t>
            </w:r>
          </w:p>
        </w:tc>
        <w:tc>
          <w:tcPr>
            <w:tcW w:type="dxa" w:w="1170"/>
            <w:tcMar>
              <w:top w:w="100" w:type="dxa"/>
              <w:bottom w:w="100" w:type="dxa"/>
              <w:left w:w="150" w:type="dxa"/>
              <w:right w:w="150" w:type="dxa"/>
            </w:tcMar>
            <w:shd w:fill="F2F2F2"/>
          </w:tcPr>
          <w:p>
            <w:pPr>
              <w:jc w:val="left"/>
            </w:pPr>
            <w:r>
              <w:rPr>
                <w:sz w:val="19"/>
              </w:rPr>
              <w:t>**Anthony Scott**</w:t>
            </w:r>
          </w:p>
        </w:tc>
        <w:tc>
          <w:tcPr>
            <w:tcW w:type="dxa" w:w="1170"/>
            <w:tcMar>
              <w:top w:w="100" w:type="dxa"/>
              <w:bottom w:w="100" w:type="dxa"/>
              <w:left w:w="150" w:type="dxa"/>
              <w:right w:w="150" w:type="dxa"/>
            </w:tcMar>
            <w:shd w:fill="F2F2F2"/>
          </w:tcPr>
          <w:p>
            <w:pPr>
              <w:jc w:val="left"/>
            </w:pPr>
            <w:r>
              <w:rPr>
                <w:sz w:val="19"/>
              </w:rPr>
              <w:t>Athens Land Trust</w:t>
            </w:r>
          </w:p>
        </w:tc>
        <w:tc>
          <w:tcPr>
            <w:tcW w:type="dxa" w:w="1170"/>
            <w:tcMar>
              <w:top w:w="100" w:type="dxa"/>
              <w:bottom w:w="100" w:type="dxa"/>
              <w:left w:w="150" w:type="dxa"/>
              <w:right w:w="150" w:type="dxa"/>
            </w:tcMar>
            <w:shd w:fill="F2F2F2"/>
          </w:tcPr>
          <w:p>
            <w:pPr>
              <w:jc w:val="left"/>
            </w:pPr>
            <w:r>
              <w:rPr>
                <w:sz w:val="19"/>
              </w:rPr>
              <w:t>Land Acquisition Sourcing Coordinator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Sapelo Marsh Ecosystem Protection</w:t>
            </w:r>
          </w:p>
        </w:tc>
        <w:tc>
          <w:tcPr>
            <w:tcW w:type="dxa" w:w="1170"/>
            <w:tcMar>
              <w:top w:w="100" w:type="dxa"/>
              <w:bottom w:w="100" w:type="dxa"/>
              <w:left w:w="150" w:type="dxa"/>
              <w:right w:w="150" w:type="dxa"/>
            </w:tcMar>
            <w:shd w:fill="F2F2F2"/>
          </w:tcPr>
          <w:p>
            <w:pPr>
              <w:jc w:val="left"/>
            </w:pPr>
            <w:r>
              <w:rPr>
                <w:sz w:val="19"/>
              </w:rPr>
              <w:t>`anthony.scott@athenslandtrust.org`</w:t>
            </w:r>
          </w:p>
        </w:tc>
      </w:tr>
      <w:tr>
        <w:tc>
          <w:tcPr>
            <w:tcW w:type="dxa" w:w="1170"/>
            <w:tcMar>
              <w:top w:w="100" w:type="dxa"/>
              <w:bottom w:w="100" w:type="dxa"/>
              <w:left w:w="150" w:type="dxa"/>
              <w:right w:w="150" w:type="dxa"/>
            </w:tcMar>
          </w:tcPr>
          <w:p>
            <w:pPr>
              <w:jc w:val="left"/>
            </w:pPr>
            <w:r>
              <w:rPr>
                <w:sz w:val="19"/>
              </w:rPr>
              <w:t>P397</w:t>
            </w:r>
          </w:p>
        </w:tc>
        <w:tc>
          <w:tcPr>
            <w:tcW w:type="dxa" w:w="1170"/>
            <w:tcMar>
              <w:top w:w="100" w:type="dxa"/>
              <w:bottom w:w="100" w:type="dxa"/>
              <w:left w:w="150" w:type="dxa"/>
              <w:right w:w="150" w:type="dxa"/>
            </w:tcMar>
          </w:tcPr>
          <w:p>
            <w:pPr>
              <w:jc w:val="left"/>
            </w:pPr>
            <w:r>
              <w:rPr>
                <w:sz w:val="19"/>
              </w:rPr>
              <w:t>**Kenneth Lopez**</w:t>
            </w:r>
          </w:p>
        </w:tc>
        <w:tc>
          <w:tcPr>
            <w:tcW w:type="dxa" w:w="1170"/>
            <w:tcMar>
              <w:top w:w="100" w:type="dxa"/>
              <w:bottom w:w="100" w:type="dxa"/>
              <w:left w:w="150" w:type="dxa"/>
              <w:right w:w="150" w:type="dxa"/>
            </w:tcMar>
          </w:tcPr>
          <w:p>
            <w:pPr>
              <w:jc w:val="left"/>
            </w:pPr>
            <w:r>
              <w:rPr>
                <w:sz w:val="19"/>
              </w:rPr>
              <w:t>Chattahoochee Riverkeeper</w:t>
            </w:r>
          </w:p>
        </w:tc>
        <w:tc>
          <w:tcPr>
            <w:tcW w:type="dxa" w:w="1170"/>
            <w:tcMar>
              <w:top w:w="100" w:type="dxa"/>
              <w:bottom w:w="100" w:type="dxa"/>
              <w:left w:w="150" w:type="dxa"/>
              <w:right w:w="150" w:type="dxa"/>
            </w:tcMar>
          </w:tcPr>
          <w:p>
            <w:pPr>
              <w:jc w:val="left"/>
            </w:pPr>
            <w:r>
              <w:rPr>
                <w:sz w:val="19"/>
              </w:rPr>
              <w:t>Stewardship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Riparian Shading Setbacks</w:t>
            </w:r>
          </w:p>
        </w:tc>
        <w:tc>
          <w:tcPr>
            <w:tcW w:type="dxa" w:w="1170"/>
            <w:tcMar>
              <w:top w:w="100" w:type="dxa"/>
              <w:bottom w:w="100" w:type="dxa"/>
              <w:left w:w="150" w:type="dxa"/>
              <w:right w:w="150" w:type="dxa"/>
            </w:tcMar>
          </w:tcPr>
          <w:p>
            <w:pPr>
              <w:jc w:val="left"/>
            </w:pPr>
            <w:r>
              <w:rPr>
                <w:sz w:val="19"/>
              </w:rPr>
              <w:t>`kenneth.lopez@chattahoocheeriverkeeper.org`</w:t>
            </w:r>
          </w:p>
        </w:tc>
      </w:tr>
      <w:tr>
        <w:tc>
          <w:tcPr>
            <w:tcW w:type="dxa" w:w="1170"/>
            <w:tcMar>
              <w:top w:w="100" w:type="dxa"/>
              <w:bottom w:w="100" w:type="dxa"/>
              <w:left w:w="150" w:type="dxa"/>
              <w:right w:w="150" w:type="dxa"/>
            </w:tcMar>
            <w:shd w:fill="F2F2F2"/>
          </w:tcPr>
          <w:p>
            <w:pPr>
              <w:jc w:val="left"/>
            </w:pPr>
            <w:r>
              <w:rPr>
                <w:sz w:val="19"/>
              </w:rPr>
              <w:t>P398</w:t>
            </w:r>
          </w:p>
        </w:tc>
        <w:tc>
          <w:tcPr>
            <w:tcW w:type="dxa" w:w="1170"/>
            <w:tcMar>
              <w:top w:w="100" w:type="dxa"/>
              <w:bottom w:w="100" w:type="dxa"/>
              <w:left w:w="150" w:type="dxa"/>
              <w:right w:w="150" w:type="dxa"/>
            </w:tcMar>
            <w:shd w:fill="F2F2F2"/>
          </w:tcPr>
          <w:p>
            <w:pPr>
              <w:jc w:val="left"/>
            </w:pPr>
            <w:r>
              <w:rPr>
                <w:sz w:val="19"/>
              </w:rPr>
              <w:t>**Brian Baker**</w:t>
            </w:r>
          </w:p>
        </w:tc>
        <w:tc>
          <w:tcPr>
            <w:tcW w:type="dxa" w:w="1170"/>
            <w:tcMar>
              <w:top w:w="100" w:type="dxa"/>
              <w:bottom w:w="100" w:type="dxa"/>
              <w:left w:w="150" w:type="dxa"/>
              <w:right w:w="150" w:type="dxa"/>
            </w:tcMar>
            <w:shd w:fill="F2F2F2"/>
          </w:tcPr>
          <w:p>
            <w:pPr>
              <w:jc w:val="left"/>
            </w:pPr>
            <w:r>
              <w:rPr>
                <w:sz w:val="19"/>
              </w:rPr>
              <w:t>Southeastern Land Preservation</w:t>
            </w:r>
          </w:p>
        </w:tc>
        <w:tc>
          <w:tcPr>
            <w:tcW w:type="dxa" w:w="1170"/>
            <w:tcMar>
              <w:top w:w="100" w:type="dxa"/>
              <w:bottom w:w="100" w:type="dxa"/>
              <w:left w:w="150" w:type="dxa"/>
              <w:right w:w="150" w:type="dxa"/>
            </w:tcMar>
            <w:shd w:fill="F2F2F2"/>
          </w:tcPr>
          <w:p>
            <w:pPr>
              <w:jc w:val="left"/>
            </w:pPr>
            <w:r>
              <w:rPr>
                <w:sz w:val="19"/>
              </w:rPr>
              <w:t>Stewardship Director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Private Land Easement Stewardship</w:t>
            </w:r>
          </w:p>
        </w:tc>
        <w:tc>
          <w:tcPr>
            <w:tcW w:type="dxa" w:w="1170"/>
            <w:tcMar>
              <w:top w:w="100" w:type="dxa"/>
              <w:bottom w:w="100" w:type="dxa"/>
              <w:left w:w="150" w:type="dxa"/>
              <w:right w:w="150" w:type="dxa"/>
            </w:tcMar>
            <w:shd w:fill="F2F2F2"/>
          </w:tcPr>
          <w:p>
            <w:pPr>
              <w:jc w:val="left"/>
            </w:pPr>
            <w:r>
              <w:rPr>
                <w:sz w:val="19"/>
              </w:rPr>
              <w:t>`brian.baker@southeasternlandpreservation.org`</w:t>
            </w:r>
          </w:p>
        </w:tc>
      </w:tr>
      <w:tr>
        <w:tc>
          <w:tcPr>
            <w:tcW w:type="dxa" w:w="1170"/>
            <w:tcMar>
              <w:top w:w="100" w:type="dxa"/>
              <w:bottom w:w="100" w:type="dxa"/>
              <w:left w:w="150" w:type="dxa"/>
              <w:right w:w="150" w:type="dxa"/>
            </w:tcMar>
          </w:tcPr>
          <w:p>
            <w:pPr>
              <w:jc w:val="left"/>
            </w:pPr>
            <w:r>
              <w:rPr>
                <w:sz w:val="19"/>
              </w:rPr>
              <w:t>P399</w:t>
            </w:r>
          </w:p>
        </w:tc>
        <w:tc>
          <w:tcPr>
            <w:tcW w:type="dxa" w:w="1170"/>
            <w:tcMar>
              <w:top w:w="100" w:type="dxa"/>
              <w:bottom w:w="100" w:type="dxa"/>
              <w:left w:w="150" w:type="dxa"/>
              <w:right w:w="150" w:type="dxa"/>
            </w:tcMar>
          </w:tcPr>
          <w:p>
            <w:pPr>
              <w:jc w:val="left"/>
            </w:pPr>
            <w:r>
              <w:rPr>
                <w:sz w:val="19"/>
              </w:rPr>
              <w:t>**Donald Moore**</w:t>
            </w:r>
          </w:p>
        </w:tc>
        <w:tc>
          <w:tcPr>
            <w:tcW w:type="dxa" w:w="1170"/>
            <w:tcMar>
              <w:top w:w="100" w:type="dxa"/>
              <w:bottom w:w="100" w:type="dxa"/>
              <w:left w:w="150" w:type="dxa"/>
              <w:right w:w="150" w:type="dxa"/>
            </w:tcMar>
          </w:tcPr>
          <w:p>
            <w:pPr>
              <w:jc w:val="left"/>
            </w:pPr>
            <w:r>
              <w:rPr>
                <w:sz w:val="19"/>
              </w:rPr>
              <w:t>Southeastern Land Preservation</w:t>
            </w:r>
          </w:p>
        </w:tc>
        <w:tc>
          <w:tcPr>
            <w:tcW w:type="dxa" w:w="1170"/>
            <w:tcMar>
              <w:top w:w="100" w:type="dxa"/>
              <w:bottom w:w="100" w:type="dxa"/>
              <w:left w:w="150" w:type="dxa"/>
              <w:right w:w="150" w:type="dxa"/>
            </w:tcMar>
          </w:tcPr>
          <w:p>
            <w:pPr>
              <w:jc w:val="left"/>
            </w:pPr>
            <w:r>
              <w:rPr>
                <w:sz w:val="19"/>
              </w:rPr>
              <w:t>Conservation Program VP</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SE Land Conservation Conference / GFA</w:t>
            </w:r>
          </w:p>
        </w:tc>
        <w:tc>
          <w:tcPr>
            <w:tcW w:type="dxa" w:w="1170"/>
            <w:tcMar>
              <w:top w:w="100" w:type="dxa"/>
              <w:bottom w:w="100" w:type="dxa"/>
              <w:left w:w="150" w:type="dxa"/>
              <w:right w:w="150" w:type="dxa"/>
            </w:tcMar>
          </w:tcPr>
          <w:p>
            <w:pPr>
              <w:jc w:val="left"/>
            </w:pPr>
            <w:r>
              <w:rPr>
                <w:sz w:val="19"/>
              </w:rPr>
              <w:t>Trout Unlimited Habitat Partnerships</w:t>
            </w:r>
          </w:p>
        </w:tc>
        <w:tc>
          <w:tcPr>
            <w:tcW w:type="dxa" w:w="1170"/>
            <w:tcMar>
              <w:top w:w="100" w:type="dxa"/>
              <w:bottom w:w="100" w:type="dxa"/>
              <w:left w:w="150" w:type="dxa"/>
              <w:right w:w="150" w:type="dxa"/>
            </w:tcMar>
          </w:tcPr>
          <w:p>
            <w:pPr>
              <w:jc w:val="left"/>
            </w:pPr>
            <w:r>
              <w:rPr>
                <w:sz w:val="19"/>
              </w:rPr>
              <w:t>`donald.moore@southeasternlandpreservation.org`</w:t>
            </w:r>
          </w:p>
        </w:tc>
      </w:tr>
      <w:tr>
        <w:tc>
          <w:tcPr>
            <w:tcW w:type="dxa" w:w="1170"/>
            <w:tcMar>
              <w:top w:w="100" w:type="dxa"/>
              <w:bottom w:w="100" w:type="dxa"/>
              <w:left w:w="150" w:type="dxa"/>
              <w:right w:w="150" w:type="dxa"/>
            </w:tcMar>
            <w:shd w:fill="F2F2F2"/>
          </w:tcPr>
          <w:p>
            <w:pPr>
              <w:jc w:val="left"/>
            </w:pPr>
            <w:r>
              <w:rPr>
                <w:sz w:val="19"/>
              </w:rPr>
              <w:t>P400</w:t>
            </w:r>
          </w:p>
        </w:tc>
        <w:tc>
          <w:tcPr>
            <w:tcW w:type="dxa" w:w="1170"/>
            <w:tcMar>
              <w:top w:w="100" w:type="dxa"/>
              <w:bottom w:w="100" w:type="dxa"/>
              <w:left w:w="150" w:type="dxa"/>
              <w:right w:w="150" w:type="dxa"/>
            </w:tcMar>
            <w:shd w:fill="F2F2F2"/>
          </w:tcPr>
          <w:p>
            <w:pPr>
              <w:jc w:val="left"/>
            </w:pPr>
            <w:r>
              <w:rPr>
                <w:sz w:val="19"/>
              </w:rPr>
              <w:t>**Ashley Wilson**</w:t>
            </w:r>
          </w:p>
        </w:tc>
        <w:tc>
          <w:tcPr>
            <w:tcW w:type="dxa" w:w="1170"/>
            <w:tcMar>
              <w:top w:w="100" w:type="dxa"/>
              <w:bottom w:w="100" w:type="dxa"/>
              <w:left w:w="150" w:type="dxa"/>
              <w:right w:w="150" w:type="dxa"/>
            </w:tcMar>
            <w:shd w:fill="F2F2F2"/>
          </w:tcPr>
          <w:p>
            <w:pPr>
              <w:jc w:val="left"/>
            </w:pPr>
            <w:r>
              <w:rPr>
                <w:sz w:val="19"/>
              </w:rPr>
              <w:t>Chattahoochee Riverkeeper</w:t>
            </w:r>
          </w:p>
        </w:tc>
        <w:tc>
          <w:tcPr>
            <w:tcW w:type="dxa" w:w="1170"/>
            <w:tcMar>
              <w:top w:w="100" w:type="dxa"/>
              <w:bottom w:w="100" w:type="dxa"/>
              <w:left w:w="150" w:type="dxa"/>
              <w:right w:w="150" w:type="dxa"/>
            </w:tcMar>
            <w:shd w:fill="F2F2F2"/>
          </w:tcPr>
          <w:p>
            <w:pPr>
              <w:jc w:val="left"/>
            </w:pPr>
            <w:r>
              <w:rPr>
                <w:sz w:val="19"/>
              </w:rPr>
              <w:t>Riparian Habitat Manager</w:t>
            </w:r>
          </w:p>
        </w:tc>
        <w:tc>
          <w:tcPr>
            <w:tcW w:type="dxa" w:w="1170"/>
            <w:tcMar>
              <w:top w:w="100" w:type="dxa"/>
              <w:bottom w:w="100" w:type="dxa"/>
              <w:left w:w="150" w:type="dxa"/>
              <w:right w:w="150" w:type="dxa"/>
            </w:tcMar>
            <w:shd w:fill="F2F2F2"/>
          </w:tcPr>
          <w:p>
            <w:pPr>
              <w:jc w:val="left"/>
            </w:pPr>
            <w:r>
              <w:rPr>
                <w:sz w:val="19"/>
              </w:rPr>
              <w:t>Rome, GA</w:t>
            </w:r>
          </w:p>
        </w:tc>
        <w:tc>
          <w:tcPr>
            <w:tcW w:type="dxa" w:w="1170"/>
            <w:tcMar>
              <w:top w:w="100" w:type="dxa"/>
              <w:bottom w:w="100" w:type="dxa"/>
              <w:left w:w="150" w:type="dxa"/>
              <w:right w:w="150" w:type="dxa"/>
            </w:tcMar>
            <w:shd w:fill="F2F2F2"/>
          </w:tcPr>
          <w:p>
            <w:pPr>
              <w:jc w:val="left"/>
            </w:pPr>
            <w:r>
              <w:rPr>
                <w:sz w:val="19"/>
              </w:rPr>
              <w:t>SE Land Conservation Conference / GFA</w:t>
            </w:r>
          </w:p>
        </w:tc>
        <w:tc>
          <w:tcPr>
            <w:tcW w:type="dxa" w:w="1170"/>
            <w:tcMar>
              <w:top w:w="100" w:type="dxa"/>
              <w:bottom w:w="100" w:type="dxa"/>
              <w:left w:w="150" w:type="dxa"/>
              <w:right w:w="150" w:type="dxa"/>
            </w:tcMar>
            <w:shd w:fill="F2F2F2"/>
          </w:tcPr>
          <w:p>
            <w:pPr>
              <w:jc w:val="left"/>
            </w:pPr>
            <w:r>
              <w:rPr>
                <w:sz w:val="19"/>
              </w:rPr>
              <w:t>Trout Unlimited Habitat Partnerships</w:t>
            </w:r>
          </w:p>
        </w:tc>
        <w:tc>
          <w:tcPr>
            <w:tcW w:type="dxa" w:w="1170"/>
            <w:tcMar>
              <w:top w:w="100" w:type="dxa"/>
              <w:bottom w:w="100" w:type="dxa"/>
              <w:left w:w="150" w:type="dxa"/>
              <w:right w:w="150" w:type="dxa"/>
            </w:tcMar>
            <w:shd w:fill="F2F2F2"/>
          </w:tcPr>
          <w:p>
            <w:pPr>
              <w:jc w:val="left"/>
            </w:pPr>
            <w:r>
              <w:rPr>
                <w:sz w:val="19"/>
              </w:rPr>
              <w:t>`ashley.wilson@chattahoocheeriverkeeper.org`</w:t>
            </w:r>
          </w:p>
        </w:tc>
      </w:tr>
      <w:tr>
        <w:tc>
          <w:tcPr>
            <w:tcW w:type="dxa" w:w="1170"/>
            <w:tcMar>
              <w:top w:w="100" w:type="dxa"/>
              <w:bottom w:w="100" w:type="dxa"/>
              <w:left w:w="150" w:type="dxa"/>
              <w:right w:w="150" w:type="dxa"/>
            </w:tcMar>
          </w:tcPr>
          <w:p>
            <w:pPr>
              <w:jc w:val="left"/>
            </w:pPr>
            <w:r>
              <w:rPr>
                <w:sz w:val="19"/>
              </w:rPr>
              <w:t>P401</w:t>
            </w:r>
          </w:p>
        </w:tc>
        <w:tc>
          <w:tcPr>
            <w:tcW w:type="dxa" w:w="1170"/>
            <w:tcMar>
              <w:top w:w="100" w:type="dxa"/>
              <w:bottom w:w="100" w:type="dxa"/>
              <w:left w:w="150" w:type="dxa"/>
              <w:right w:w="150" w:type="dxa"/>
            </w:tcMar>
          </w:tcPr>
          <w:p>
            <w:pPr>
              <w:jc w:val="left"/>
            </w:pPr>
            <w:r>
              <w:rPr>
                <w:sz w:val="19"/>
              </w:rPr>
              <w:t>**Barbara Campbell**</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`barbara.campbell@georgiapowerenvironmental.gov`</w:t>
            </w:r>
          </w:p>
        </w:tc>
      </w:tr>
      <w:tr>
        <w:tc>
          <w:tcPr>
            <w:tcW w:type="dxa" w:w="1170"/>
            <w:tcMar>
              <w:top w:w="100" w:type="dxa"/>
              <w:bottom w:w="100" w:type="dxa"/>
              <w:left w:w="150" w:type="dxa"/>
              <w:right w:w="150" w:type="dxa"/>
            </w:tcMar>
            <w:shd w:fill="F2F2F2"/>
          </w:tcPr>
          <w:p>
            <w:pPr>
              <w:jc w:val="left"/>
            </w:pPr>
            <w:r>
              <w:rPr>
                <w:sz w:val="19"/>
              </w:rPr>
              <w:t>P402</w:t>
            </w:r>
          </w:p>
        </w:tc>
        <w:tc>
          <w:tcPr>
            <w:tcW w:type="dxa" w:w="1170"/>
            <w:tcMar>
              <w:top w:w="100" w:type="dxa"/>
              <w:bottom w:w="100" w:type="dxa"/>
              <w:left w:w="150" w:type="dxa"/>
              <w:right w:w="150" w:type="dxa"/>
            </w:tcMar>
            <w:shd w:fill="F2F2F2"/>
          </w:tcPr>
          <w:p>
            <w:pPr>
              <w:jc w:val="left"/>
            </w:pPr>
            <w:r>
              <w:rPr>
                <w:sz w:val="19"/>
              </w:rPr>
              <w:t>**Sandra Wright**</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`sandra.wright@southerncompanygreeninfrastructure.gov`</w:t>
            </w:r>
          </w:p>
        </w:tc>
      </w:tr>
      <w:tr>
        <w:tc>
          <w:tcPr>
            <w:tcW w:type="dxa" w:w="1170"/>
            <w:tcMar>
              <w:top w:w="100" w:type="dxa"/>
              <w:bottom w:w="100" w:type="dxa"/>
              <w:left w:w="150" w:type="dxa"/>
              <w:right w:w="150" w:type="dxa"/>
            </w:tcMar>
          </w:tcPr>
          <w:p>
            <w:pPr>
              <w:jc w:val="left"/>
            </w:pPr>
            <w:r>
              <w:rPr>
                <w:sz w:val="19"/>
              </w:rPr>
              <w:t>P403</w:t>
            </w:r>
          </w:p>
        </w:tc>
        <w:tc>
          <w:tcPr>
            <w:tcW w:type="dxa" w:w="1170"/>
            <w:tcMar>
              <w:top w:w="100" w:type="dxa"/>
              <w:bottom w:w="100" w:type="dxa"/>
              <w:left w:w="150" w:type="dxa"/>
              <w:right w:w="150" w:type="dxa"/>
            </w:tcMar>
          </w:tcPr>
          <w:p>
            <w:pPr>
              <w:jc w:val="left"/>
            </w:pPr>
            <w:r>
              <w:rPr>
                <w:sz w:val="19"/>
              </w:rPr>
              <w:t>**Andrew Williams**</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`andrew.williams@georgiapowerenvironmental.gov`</w:t>
            </w:r>
          </w:p>
        </w:tc>
      </w:tr>
      <w:tr>
        <w:tc>
          <w:tcPr>
            <w:tcW w:type="dxa" w:w="1170"/>
            <w:tcMar>
              <w:top w:w="100" w:type="dxa"/>
              <w:bottom w:w="100" w:type="dxa"/>
              <w:left w:w="150" w:type="dxa"/>
              <w:right w:w="150" w:type="dxa"/>
            </w:tcMar>
            <w:shd w:fill="F2F2F2"/>
          </w:tcPr>
          <w:p>
            <w:pPr>
              <w:jc w:val="left"/>
            </w:pPr>
            <w:r>
              <w:rPr>
                <w:sz w:val="19"/>
              </w:rPr>
              <w:t>P404</w:t>
            </w:r>
          </w:p>
        </w:tc>
        <w:tc>
          <w:tcPr>
            <w:tcW w:type="dxa" w:w="1170"/>
            <w:tcMar>
              <w:top w:w="100" w:type="dxa"/>
              <w:bottom w:w="100" w:type="dxa"/>
              <w:left w:w="150" w:type="dxa"/>
              <w:right w:w="150" w:type="dxa"/>
            </w:tcMar>
            <w:shd w:fill="F2F2F2"/>
          </w:tcPr>
          <w:p>
            <w:pPr>
              <w:jc w:val="left"/>
            </w:pPr>
            <w:r>
              <w:rPr>
                <w:sz w:val="19"/>
              </w:rPr>
              <w:t>**Nancy Taylor**</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`nancy.taylor@athens-clarkecountypublicworks.gov`</w:t>
            </w:r>
          </w:p>
        </w:tc>
      </w:tr>
      <w:tr>
        <w:tc>
          <w:tcPr>
            <w:tcW w:type="dxa" w:w="1170"/>
            <w:tcMar>
              <w:top w:w="100" w:type="dxa"/>
              <w:bottom w:w="100" w:type="dxa"/>
              <w:left w:w="150" w:type="dxa"/>
              <w:right w:w="150" w:type="dxa"/>
            </w:tcMar>
          </w:tcPr>
          <w:p>
            <w:pPr>
              <w:jc w:val="left"/>
            </w:pPr>
            <w:r>
              <w:rPr>
                <w:sz w:val="19"/>
              </w:rPr>
              <w:t>P405</w:t>
            </w:r>
          </w:p>
        </w:tc>
        <w:tc>
          <w:tcPr>
            <w:tcW w:type="dxa" w:w="1170"/>
            <w:tcMar>
              <w:top w:w="100" w:type="dxa"/>
              <w:bottom w:w="100" w:type="dxa"/>
              <w:left w:w="150" w:type="dxa"/>
              <w:right w:w="150" w:type="dxa"/>
            </w:tcMar>
          </w:tcPr>
          <w:p>
            <w:pPr>
              <w:jc w:val="left"/>
            </w:pPr>
            <w:r>
              <w:rPr>
                <w:sz w:val="19"/>
              </w:rPr>
              <w:t>**Elizabeth Moore**</w:t>
            </w:r>
          </w:p>
        </w:tc>
        <w:tc>
          <w:tcPr>
            <w:tcW w:type="dxa" w:w="1170"/>
            <w:tcMar>
              <w:top w:w="100" w:type="dxa"/>
              <w:bottom w:w="100" w:type="dxa"/>
              <w:left w:w="150" w:type="dxa"/>
              <w:right w:w="150" w:type="dxa"/>
            </w:tcMar>
          </w:tcPr>
          <w:p>
            <w:pPr>
              <w:jc w:val="left"/>
            </w:pPr>
            <w:r>
              <w:rPr>
                <w:sz w:val="19"/>
              </w:rPr>
              <w:t>Gwinnett County Water Resources</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`elizabeth.moore@gwinnettcountywaterresources.gov`</w:t>
            </w:r>
          </w:p>
        </w:tc>
      </w:tr>
      <w:tr>
        <w:tc>
          <w:tcPr>
            <w:tcW w:type="dxa" w:w="1170"/>
            <w:tcMar>
              <w:top w:w="100" w:type="dxa"/>
              <w:bottom w:w="100" w:type="dxa"/>
              <w:left w:w="150" w:type="dxa"/>
              <w:right w:w="150" w:type="dxa"/>
            </w:tcMar>
            <w:shd w:fill="F2F2F2"/>
          </w:tcPr>
          <w:p>
            <w:pPr>
              <w:jc w:val="left"/>
            </w:pPr>
            <w:r>
              <w:rPr>
                <w:sz w:val="19"/>
              </w:rPr>
              <w:t>P406</w:t>
            </w:r>
          </w:p>
        </w:tc>
        <w:tc>
          <w:tcPr>
            <w:tcW w:type="dxa" w:w="1170"/>
            <w:tcMar>
              <w:top w:w="100" w:type="dxa"/>
              <w:bottom w:w="100" w:type="dxa"/>
              <w:left w:w="150" w:type="dxa"/>
              <w:right w:w="150" w:type="dxa"/>
            </w:tcMar>
            <w:shd w:fill="F2F2F2"/>
          </w:tcPr>
          <w:p>
            <w:pPr>
              <w:jc w:val="left"/>
            </w:pPr>
            <w:r>
              <w:rPr>
                <w:sz w:val="19"/>
              </w:rPr>
              <w:t>**Karen Mitchell**</w:t>
            </w:r>
          </w:p>
        </w:tc>
        <w:tc>
          <w:tcPr>
            <w:tcW w:type="dxa" w:w="1170"/>
            <w:tcMar>
              <w:top w:w="100" w:type="dxa"/>
              <w:bottom w:w="100" w:type="dxa"/>
              <w:left w:w="150" w:type="dxa"/>
              <w:right w:w="150" w:type="dxa"/>
            </w:tcMar>
            <w:shd w:fill="F2F2F2"/>
          </w:tcPr>
          <w:p>
            <w:pPr>
              <w:jc w:val="left"/>
            </w:pPr>
            <w:r>
              <w:rPr>
                <w:sz w:val="19"/>
              </w:rPr>
              <w:t>Gwinnett County Water Resources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`karen.mitchell@gwinnettcountywaterresources.gov`</w:t>
            </w:r>
          </w:p>
        </w:tc>
      </w:tr>
      <w:tr>
        <w:tc>
          <w:tcPr>
            <w:tcW w:type="dxa" w:w="1170"/>
            <w:tcMar>
              <w:top w:w="100" w:type="dxa"/>
              <w:bottom w:w="100" w:type="dxa"/>
              <w:left w:w="150" w:type="dxa"/>
              <w:right w:w="150" w:type="dxa"/>
            </w:tcMar>
          </w:tcPr>
          <w:p>
            <w:pPr>
              <w:jc w:val="left"/>
            </w:pPr>
            <w:r>
              <w:rPr>
                <w:sz w:val="19"/>
              </w:rPr>
              <w:t>P407</w:t>
            </w:r>
          </w:p>
        </w:tc>
        <w:tc>
          <w:tcPr>
            <w:tcW w:type="dxa" w:w="1170"/>
            <w:tcMar>
              <w:top w:w="100" w:type="dxa"/>
              <w:bottom w:w="100" w:type="dxa"/>
              <w:left w:w="150" w:type="dxa"/>
              <w:right w:w="150" w:type="dxa"/>
            </w:tcMar>
          </w:tcPr>
          <w:p>
            <w:pPr>
              <w:jc w:val="left"/>
            </w:pPr>
            <w:r>
              <w:rPr>
                <w:sz w:val="19"/>
              </w:rPr>
              <w:t>**Betty King**</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`betty.king@savannahwaterauthority.gov`</w:t>
            </w:r>
          </w:p>
        </w:tc>
      </w:tr>
      <w:tr>
        <w:tc>
          <w:tcPr>
            <w:tcW w:type="dxa" w:w="1170"/>
            <w:tcMar>
              <w:top w:w="100" w:type="dxa"/>
              <w:bottom w:w="100" w:type="dxa"/>
              <w:left w:w="150" w:type="dxa"/>
              <w:right w:w="150" w:type="dxa"/>
            </w:tcMar>
            <w:shd w:fill="F2F2F2"/>
          </w:tcPr>
          <w:p>
            <w:pPr>
              <w:jc w:val="left"/>
            </w:pPr>
            <w:r>
              <w:rPr>
                <w:sz w:val="19"/>
              </w:rPr>
              <w:t>P408</w:t>
            </w:r>
          </w:p>
        </w:tc>
        <w:tc>
          <w:tcPr>
            <w:tcW w:type="dxa" w:w="1170"/>
            <w:tcMar>
              <w:top w:w="100" w:type="dxa"/>
              <w:bottom w:w="100" w:type="dxa"/>
              <w:left w:w="150" w:type="dxa"/>
              <w:right w:w="150" w:type="dxa"/>
            </w:tcMar>
            <w:shd w:fill="F2F2F2"/>
          </w:tcPr>
          <w:p>
            <w:pPr>
              <w:jc w:val="left"/>
            </w:pPr>
            <w:r>
              <w:rPr>
                <w:sz w:val="19"/>
              </w:rPr>
              <w:t>**Edward Perez**</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`edward.perez@athens-clarkecountypublicworks.gov`</w:t>
            </w:r>
          </w:p>
        </w:tc>
      </w:tr>
      <w:tr>
        <w:tc>
          <w:tcPr>
            <w:tcW w:type="dxa" w:w="1170"/>
            <w:tcMar>
              <w:top w:w="100" w:type="dxa"/>
              <w:bottom w:w="100" w:type="dxa"/>
              <w:left w:w="150" w:type="dxa"/>
              <w:right w:w="150" w:type="dxa"/>
            </w:tcMar>
          </w:tcPr>
          <w:p>
            <w:pPr>
              <w:jc w:val="left"/>
            </w:pPr>
            <w:r>
              <w:rPr>
                <w:sz w:val="19"/>
              </w:rPr>
              <w:t>P409</w:t>
            </w:r>
          </w:p>
        </w:tc>
        <w:tc>
          <w:tcPr>
            <w:tcW w:type="dxa" w:w="1170"/>
            <w:tcMar>
              <w:top w:w="100" w:type="dxa"/>
              <w:bottom w:w="100" w:type="dxa"/>
              <w:left w:w="150" w:type="dxa"/>
              <w:right w:w="150" w:type="dxa"/>
            </w:tcMar>
          </w:tcPr>
          <w:p>
            <w:pPr>
              <w:jc w:val="left"/>
            </w:pPr>
            <w:r>
              <w:rPr>
                <w:sz w:val="19"/>
              </w:rPr>
              <w:t>**James Scott**</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`james.scott@savannahwaterauthority.gov`</w:t>
            </w:r>
          </w:p>
        </w:tc>
      </w:tr>
      <w:tr>
        <w:tc>
          <w:tcPr>
            <w:tcW w:type="dxa" w:w="1170"/>
            <w:tcMar>
              <w:top w:w="100" w:type="dxa"/>
              <w:bottom w:w="100" w:type="dxa"/>
              <w:left w:w="150" w:type="dxa"/>
              <w:right w:w="150" w:type="dxa"/>
            </w:tcMar>
            <w:shd w:fill="F2F2F2"/>
          </w:tcPr>
          <w:p>
            <w:pPr>
              <w:jc w:val="left"/>
            </w:pPr>
            <w:r>
              <w:rPr>
                <w:sz w:val="19"/>
              </w:rPr>
              <w:t>P410</w:t>
            </w:r>
          </w:p>
        </w:tc>
        <w:tc>
          <w:tcPr>
            <w:tcW w:type="dxa" w:w="1170"/>
            <w:tcMar>
              <w:top w:w="100" w:type="dxa"/>
              <w:bottom w:w="100" w:type="dxa"/>
              <w:left w:w="150" w:type="dxa"/>
              <w:right w:w="150" w:type="dxa"/>
            </w:tcMar>
            <w:shd w:fill="F2F2F2"/>
          </w:tcPr>
          <w:p>
            <w:pPr>
              <w:jc w:val="left"/>
            </w:pPr>
            <w:r>
              <w:rPr>
                <w:sz w:val="19"/>
              </w:rPr>
              <w:t>**Nancy Gonzalez**</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`nancy.gonzalez@fultoncountygisroads.gov`</w:t>
            </w:r>
          </w:p>
        </w:tc>
      </w:tr>
      <w:tr>
        <w:tc>
          <w:tcPr>
            <w:tcW w:type="dxa" w:w="1170"/>
            <w:tcMar>
              <w:top w:w="100" w:type="dxa"/>
              <w:bottom w:w="100" w:type="dxa"/>
              <w:left w:w="150" w:type="dxa"/>
              <w:right w:w="150" w:type="dxa"/>
            </w:tcMar>
          </w:tcPr>
          <w:p>
            <w:pPr>
              <w:jc w:val="left"/>
            </w:pPr>
            <w:r>
              <w:rPr>
                <w:sz w:val="19"/>
              </w:rPr>
              <w:t>P411</w:t>
            </w:r>
          </w:p>
        </w:tc>
        <w:tc>
          <w:tcPr>
            <w:tcW w:type="dxa" w:w="1170"/>
            <w:tcMar>
              <w:top w:w="100" w:type="dxa"/>
              <w:bottom w:w="100" w:type="dxa"/>
              <w:left w:w="150" w:type="dxa"/>
              <w:right w:w="150" w:type="dxa"/>
            </w:tcMar>
          </w:tcPr>
          <w:p>
            <w:pPr>
              <w:jc w:val="left"/>
            </w:pPr>
            <w:r>
              <w:rPr>
                <w:sz w:val="19"/>
              </w:rPr>
              <w:t>**Nancy Brown**</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`nancy.brown@fultoncountygisroads.gov`</w:t>
            </w:r>
          </w:p>
        </w:tc>
      </w:tr>
      <w:tr>
        <w:tc>
          <w:tcPr>
            <w:tcW w:type="dxa" w:w="1170"/>
            <w:tcMar>
              <w:top w:w="100" w:type="dxa"/>
              <w:bottom w:w="100" w:type="dxa"/>
              <w:left w:w="150" w:type="dxa"/>
              <w:right w:w="150" w:type="dxa"/>
            </w:tcMar>
            <w:shd w:fill="F2F2F2"/>
          </w:tcPr>
          <w:p>
            <w:pPr>
              <w:jc w:val="left"/>
            </w:pPr>
            <w:r>
              <w:rPr>
                <w:sz w:val="19"/>
              </w:rPr>
              <w:t>P412</w:t>
            </w:r>
          </w:p>
        </w:tc>
        <w:tc>
          <w:tcPr>
            <w:tcW w:type="dxa" w:w="1170"/>
            <w:tcMar>
              <w:top w:w="100" w:type="dxa"/>
              <w:bottom w:w="100" w:type="dxa"/>
              <w:left w:w="150" w:type="dxa"/>
              <w:right w:w="150" w:type="dxa"/>
            </w:tcMar>
            <w:shd w:fill="F2F2F2"/>
          </w:tcPr>
          <w:p>
            <w:pPr>
              <w:jc w:val="left"/>
            </w:pPr>
            <w:r>
              <w:rPr>
                <w:sz w:val="19"/>
              </w:rPr>
              <w:t>**Elizabeth Mitchell**</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`elizabeth.mitchell@athens-clarkecountypublicworks.gov`</w:t>
            </w:r>
          </w:p>
        </w:tc>
      </w:tr>
      <w:tr>
        <w:tc>
          <w:tcPr>
            <w:tcW w:type="dxa" w:w="1170"/>
            <w:tcMar>
              <w:top w:w="100" w:type="dxa"/>
              <w:bottom w:w="100" w:type="dxa"/>
              <w:left w:w="150" w:type="dxa"/>
              <w:right w:w="150" w:type="dxa"/>
            </w:tcMar>
          </w:tcPr>
          <w:p>
            <w:pPr>
              <w:jc w:val="left"/>
            </w:pPr>
            <w:r>
              <w:rPr>
                <w:sz w:val="19"/>
              </w:rPr>
              <w:t>P413</w:t>
            </w:r>
          </w:p>
        </w:tc>
        <w:tc>
          <w:tcPr>
            <w:tcW w:type="dxa" w:w="1170"/>
            <w:tcMar>
              <w:top w:w="100" w:type="dxa"/>
              <w:bottom w:w="100" w:type="dxa"/>
              <w:left w:w="150" w:type="dxa"/>
              <w:right w:w="150" w:type="dxa"/>
            </w:tcMar>
          </w:tcPr>
          <w:p>
            <w:pPr>
              <w:jc w:val="left"/>
            </w:pPr>
            <w:r>
              <w:rPr>
                <w:sz w:val="19"/>
              </w:rPr>
              <w:t>**Daniel Williams**</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`daniel.williams@fultoncountygisroads.gov`</w:t>
            </w:r>
          </w:p>
        </w:tc>
      </w:tr>
      <w:tr>
        <w:tc>
          <w:tcPr>
            <w:tcW w:type="dxa" w:w="1170"/>
            <w:tcMar>
              <w:top w:w="100" w:type="dxa"/>
              <w:bottom w:w="100" w:type="dxa"/>
              <w:left w:w="150" w:type="dxa"/>
              <w:right w:w="150" w:type="dxa"/>
            </w:tcMar>
            <w:shd w:fill="F2F2F2"/>
          </w:tcPr>
          <w:p>
            <w:pPr>
              <w:jc w:val="left"/>
            </w:pPr>
            <w:r>
              <w:rPr>
                <w:sz w:val="19"/>
              </w:rPr>
              <w:t>P414</w:t>
            </w:r>
          </w:p>
        </w:tc>
        <w:tc>
          <w:tcPr>
            <w:tcW w:type="dxa" w:w="1170"/>
            <w:tcMar>
              <w:top w:w="100" w:type="dxa"/>
              <w:bottom w:w="100" w:type="dxa"/>
              <w:left w:w="150" w:type="dxa"/>
              <w:right w:w="150" w:type="dxa"/>
            </w:tcMar>
            <w:shd w:fill="F2F2F2"/>
          </w:tcPr>
          <w:p>
            <w:pPr>
              <w:jc w:val="left"/>
            </w:pPr>
            <w:r>
              <w:rPr>
                <w:sz w:val="19"/>
              </w:rPr>
              <w:t>**Emily Jackson**</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`emily.jackson@georgiadotenvironmental.gov`</w:t>
            </w:r>
          </w:p>
        </w:tc>
      </w:tr>
      <w:tr>
        <w:tc>
          <w:tcPr>
            <w:tcW w:type="dxa" w:w="1170"/>
            <w:tcMar>
              <w:top w:w="100" w:type="dxa"/>
              <w:bottom w:w="100" w:type="dxa"/>
              <w:left w:w="150" w:type="dxa"/>
              <w:right w:w="150" w:type="dxa"/>
            </w:tcMar>
          </w:tcPr>
          <w:p>
            <w:pPr>
              <w:jc w:val="left"/>
            </w:pPr>
            <w:r>
              <w:rPr>
                <w:sz w:val="19"/>
              </w:rPr>
              <w:t>P415</w:t>
            </w:r>
          </w:p>
        </w:tc>
        <w:tc>
          <w:tcPr>
            <w:tcW w:type="dxa" w:w="1170"/>
            <w:tcMar>
              <w:top w:w="100" w:type="dxa"/>
              <w:bottom w:w="100" w:type="dxa"/>
              <w:left w:w="150" w:type="dxa"/>
              <w:right w:w="150" w:type="dxa"/>
            </w:tcMar>
          </w:tcPr>
          <w:p>
            <w:pPr>
              <w:jc w:val="left"/>
            </w:pPr>
            <w:r>
              <w:rPr>
                <w:sz w:val="19"/>
              </w:rPr>
              <w:t>**Sarah Miller**</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`sarah.miller@georgiapowerenvironmental.gov`</w:t>
            </w:r>
          </w:p>
        </w:tc>
      </w:tr>
      <w:tr>
        <w:tc>
          <w:tcPr>
            <w:tcW w:type="dxa" w:w="1170"/>
            <w:tcMar>
              <w:top w:w="100" w:type="dxa"/>
              <w:bottom w:w="100" w:type="dxa"/>
              <w:left w:w="150" w:type="dxa"/>
              <w:right w:w="150" w:type="dxa"/>
            </w:tcMar>
            <w:shd w:fill="F2F2F2"/>
          </w:tcPr>
          <w:p>
            <w:pPr>
              <w:jc w:val="left"/>
            </w:pPr>
            <w:r>
              <w:rPr>
                <w:sz w:val="19"/>
              </w:rPr>
              <w:t>P416</w:t>
            </w:r>
          </w:p>
        </w:tc>
        <w:tc>
          <w:tcPr>
            <w:tcW w:type="dxa" w:w="1170"/>
            <w:tcMar>
              <w:top w:w="100" w:type="dxa"/>
              <w:bottom w:w="100" w:type="dxa"/>
              <w:left w:w="150" w:type="dxa"/>
              <w:right w:w="150" w:type="dxa"/>
            </w:tcMar>
            <w:shd w:fill="F2F2F2"/>
          </w:tcPr>
          <w:p>
            <w:pPr>
              <w:jc w:val="left"/>
            </w:pPr>
            <w:r>
              <w:rPr>
                <w:sz w:val="19"/>
              </w:rPr>
              <w:t>**Linda Young**</w:t>
            </w:r>
          </w:p>
        </w:tc>
        <w:tc>
          <w:tcPr>
            <w:tcW w:type="dxa" w:w="1170"/>
            <w:tcMar>
              <w:top w:w="100" w:type="dxa"/>
              <w:bottom w:w="100" w:type="dxa"/>
              <w:left w:w="150" w:type="dxa"/>
              <w:right w:w="150" w:type="dxa"/>
            </w:tcMar>
            <w:shd w:fill="F2F2F2"/>
          </w:tcPr>
          <w:p>
            <w:pPr>
              <w:jc w:val="left"/>
            </w:pPr>
            <w:r>
              <w:rPr>
                <w:sz w:val="19"/>
              </w:rPr>
              <w:t>Savannah Water Authority</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`linda.young@savannahwaterauthority.gov`</w:t>
            </w:r>
          </w:p>
        </w:tc>
      </w:tr>
      <w:tr>
        <w:tc>
          <w:tcPr>
            <w:tcW w:type="dxa" w:w="1170"/>
            <w:tcMar>
              <w:top w:w="100" w:type="dxa"/>
              <w:bottom w:w="100" w:type="dxa"/>
              <w:left w:w="150" w:type="dxa"/>
              <w:right w:w="150" w:type="dxa"/>
            </w:tcMar>
          </w:tcPr>
          <w:p>
            <w:pPr>
              <w:jc w:val="left"/>
            </w:pPr>
            <w:r>
              <w:rPr>
                <w:sz w:val="19"/>
              </w:rPr>
              <w:t>P417</w:t>
            </w:r>
          </w:p>
        </w:tc>
        <w:tc>
          <w:tcPr>
            <w:tcW w:type="dxa" w:w="1170"/>
            <w:tcMar>
              <w:top w:w="100" w:type="dxa"/>
              <w:bottom w:w="100" w:type="dxa"/>
              <w:left w:w="150" w:type="dxa"/>
              <w:right w:w="150" w:type="dxa"/>
            </w:tcMar>
          </w:tcPr>
          <w:p>
            <w:pPr>
              <w:jc w:val="left"/>
            </w:pPr>
            <w:r>
              <w:rPr>
                <w:sz w:val="19"/>
              </w:rPr>
              <w:t>**Matthew Davis**</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State Buffer Variance Compliance</w:t>
            </w:r>
          </w:p>
        </w:tc>
        <w:tc>
          <w:tcPr>
            <w:tcW w:type="dxa" w:w="1170"/>
            <w:tcMar>
              <w:top w:w="100" w:type="dxa"/>
              <w:bottom w:w="100" w:type="dxa"/>
              <w:left w:w="150" w:type="dxa"/>
              <w:right w:w="150" w:type="dxa"/>
            </w:tcMar>
          </w:tcPr>
          <w:p>
            <w:pPr>
              <w:jc w:val="left"/>
            </w:pPr>
            <w:r>
              <w:rPr>
                <w:sz w:val="19"/>
              </w:rPr>
              <w:t>`matthew.davis@georgiapowerenvironmental.gov`</w:t>
            </w:r>
          </w:p>
        </w:tc>
      </w:tr>
      <w:tr>
        <w:tc>
          <w:tcPr>
            <w:tcW w:type="dxa" w:w="1170"/>
            <w:tcMar>
              <w:top w:w="100" w:type="dxa"/>
              <w:bottom w:w="100" w:type="dxa"/>
              <w:left w:w="150" w:type="dxa"/>
              <w:right w:w="150" w:type="dxa"/>
            </w:tcMar>
            <w:shd w:fill="F2F2F2"/>
          </w:tcPr>
          <w:p>
            <w:pPr>
              <w:jc w:val="left"/>
            </w:pPr>
            <w:r>
              <w:rPr>
                <w:sz w:val="19"/>
              </w:rPr>
              <w:t>P418</w:t>
            </w:r>
          </w:p>
        </w:tc>
        <w:tc>
          <w:tcPr>
            <w:tcW w:type="dxa" w:w="1170"/>
            <w:tcMar>
              <w:top w:w="100" w:type="dxa"/>
              <w:bottom w:w="100" w:type="dxa"/>
              <w:left w:w="150" w:type="dxa"/>
              <w:right w:w="150" w:type="dxa"/>
            </w:tcMar>
            <w:shd w:fill="F2F2F2"/>
          </w:tcPr>
          <w:p>
            <w:pPr>
              <w:jc w:val="left"/>
            </w:pPr>
            <w:r>
              <w:rPr>
                <w:sz w:val="19"/>
              </w:rPr>
              <w:t>**Ashley Lopez**</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`ashley.lopez@georgiadotenvironmental.gov`</w:t>
            </w:r>
          </w:p>
        </w:tc>
      </w:tr>
      <w:tr>
        <w:tc>
          <w:tcPr>
            <w:tcW w:type="dxa" w:w="1170"/>
            <w:tcMar>
              <w:top w:w="100" w:type="dxa"/>
              <w:bottom w:w="100" w:type="dxa"/>
              <w:left w:w="150" w:type="dxa"/>
              <w:right w:w="150" w:type="dxa"/>
            </w:tcMar>
          </w:tcPr>
          <w:p>
            <w:pPr>
              <w:jc w:val="left"/>
            </w:pPr>
            <w:r>
              <w:rPr>
                <w:sz w:val="19"/>
              </w:rPr>
              <w:t>P419</w:t>
            </w:r>
          </w:p>
        </w:tc>
        <w:tc>
          <w:tcPr>
            <w:tcW w:type="dxa" w:w="1170"/>
            <w:tcMar>
              <w:top w:w="100" w:type="dxa"/>
              <w:bottom w:w="100" w:type="dxa"/>
              <w:left w:w="150" w:type="dxa"/>
              <w:right w:w="150" w:type="dxa"/>
            </w:tcMar>
          </w:tcPr>
          <w:p>
            <w:pPr>
              <w:jc w:val="left"/>
            </w:pPr>
            <w:r>
              <w:rPr>
                <w:sz w:val="19"/>
              </w:rPr>
              <w:t>**Sandra Carter**</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`sandra.carter@savannahwaterauthority.gov`</w:t>
            </w:r>
          </w:p>
        </w:tc>
      </w:tr>
      <w:tr>
        <w:tc>
          <w:tcPr>
            <w:tcW w:type="dxa" w:w="1170"/>
            <w:tcMar>
              <w:top w:w="100" w:type="dxa"/>
              <w:bottom w:w="100" w:type="dxa"/>
              <w:left w:w="150" w:type="dxa"/>
              <w:right w:w="150" w:type="dxa"/>
            </w:tcMar>
            <w:shd w:fill="F2F2F2"/>
          </w:tcPr>
          <w:p>
            <w:pPr>
              <w:jc w:val="left"/>
            </w:pPr>
            <w:r>
              <w:rPr>
                <w:sz w:val="19"/>
              </w:rPr>
              <w:t>P420</w:t>
            </w:r>
          </w:p>
        </w:tc>
        <w:tc>
          <w:tcPr>
            <w:tcW w:type="dxa" w:w="1170"/>
            <w:tcMar>
              <w:top w:w="100" w:type="dxa"/>
              <w:bottom w:w="100" w:type="dxa"/>
              <w:left w:w="150" w:type="dxa"/>
              <w:right w:w="150" w:type="dxa"/>
            </w:tcMar>
            <w:shd w:fill="F2F2F2"/>
          </w:tcPr>
          <w:p>
            <w:pPr>
              <w:jc w:val="left"/>
            </w:pPr>
            <w:r>
              <w:rPr>
                <w:sz w:val="19"/>
              </w:rPr>
              <w:t>**Jason Allen**</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`jason.allen@georgiapowerenvironmental.gov`</w:t>
            </w:r>
          </w:p>
        </w:tc>
      </w:tr>
      <w:tr>
        <w:tc>
          <w:tcPr>
            <w:tcW w:type="dxa" w:w="1170"/>
            <w:tcMar>
              <w:top w:w="100" w:type="dxa"/>
              <w:bottom w:w="100" w:type="dxa"/>
              <w:left w:w="150" w:type="dxa"/>
              <w:right w:w="150" w:type="dxa"/>
            </w:tcMar>
          </w:tcPr>
          <w:p>
            <w:pPr>
              <w:jc w:val="left"/>
            </w:pPr>
            <w:r>
              <w:rPr>
                <w:sz w:val="19"/>
              </w:rPr>
              <w:t>P421</w:t>
            </w:r>
          </w:p>
        </w:tc>
        <w:tc>
          <w:tcPr>
            <w:tcW w:type="dxa" w:w="1170"/>
            <w:tcMar>
              <w:top w:w="100" w:type="dxa"/>
              <w:bottom w:w="100" w:type="dxa"/>
              <w:left w:w="150" w:type="dxa"/>
              <w:right w:w="150" w:type="dxa"/>
            </w:tcMar>
          </w:tcPr>
          <w:p>
            <w:pPr>
              <w:jc w:val="left"/>
            </w:pPr>
            <w:r>
              <w:rPr>
                <w:sz w:val="19"/>
              </w:rPr>
              <w:t>**Daniel Rodriguez**</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`daniel.rodriguez@southerncompanygreeninfrastructure.gov`</w:t>
            </w:r>
          </w:p>
        </w:tc>
      </w:tr>
      <w:tr>
        <w:tc>
          <w:tcPr>
            <w:tcW w:type="dxa" w:w="1170"/>
            <w:tcMar>
              <w:top w:w="100" w:type="dxa"/>
              <w:bottom w:w="100" w:type="dxa"/>
              <w:left w:w="150" w:type="dxa"/>
              <w:right w:w="150" w:type="dxa"/>
            </w:tcMar>
            <w:shd w:fill="F2F2F2"/>
          </w:tcPr>
          <w:p>
            <w:pPr>
              <w:jc w:val="left"/>
            </w:pPr>
            <w:r>
              <w:rPr>
                <w:sz w:val="19"/>
              </w:rPr>
              <w:t>P422</w:t>
            </w:r>
          </w:p>
        </w:tc>
        <w:tc>
          <w:tcPr>
            <w:tcW w:type="dxa" w:w="1170"/>
            <w:tcMar>
              <w:top w:w="100" w:type="dxa"/>
              <w:bottom w:w="100" w:type="dxa"/>
              <w:left w:w="150" w:type="dxa"/>
              <w:right w:w="150" w:type="dxa"/>
            </w:tcMar>
            <w:shd w:fill="F2F2F2"/>
          </w:tcPr>
          <w:p>
            <w:pPr>
              <w:jc w:val="left"/>
            </w:pPr>
            <w:r>
              <w:rPr>
                <w:sz w:val="19"/>
              </w:rPr>
              <w:t>**Steven Harris**</w:t>
            </w:r>
          </w:p>
        </w:tc>
        <w:tc>
          <w:tcPr>
            <w:tcW w:type="dxa" w:w="1170"/>
            <w:tcMar>
              <w:top w:w="100" w:type="dxa"/>
              <w:bottom w:w="100" w:type="dxa"/>
              <w:left w:w="150" w:type="dxa"/>
              <w:right w:w="150" w:type="dxa"/>
            </w:tcMar>
            <w:shd w:fill="F2F2F2"/>
          </w:tcPr>
          <w:p>
            <w:pPr>
              <w:jc w:val="left"/>
            </w:pPr>
            <w:r>
              <w:rPr>
                <w:sz w:val="19"/>
              </w:rPr>
              <w:t>Savannah Water Authority</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`steven.harris@savannahwaterauthority.gov`</w:t>
            </w:r>
          </w:p>
        </w:tc>
      </w:tr>
      <w:tr>
        <w:tc>
          <w:tcPr>
            <w:tcW w:type="dxa" w:w="1170"/>
            <w:tcMar>
              <w:top w:w="100" w:type="dxa"/>
              <w:bottom w:w="100" w:type="dxa"/>
              <w:left w:w="150" w:type="dxa"/>
              <w:right w:w="150" w:type="dxa"/>
            </w:tcMar>
          </w:tcPr>
          <w:p>
            <w:pPr>
              <w:jc w:val="left"/>
            </w:pPr>
            <w:r>
              <w:rPr>
                <w:sz w:val="19"/>
              </w:rPr>
              <w:t>P423</w:t>
            </w:r>
          </w:p>
        </w:tc>
        <w:tc>
          <w:tcPr>
            <w:tcW w:type="dxa" w:w="1170"/>
            <w:tcMar>
              <w:top w:w="100" w:type="dxa"/>
              <w:bottom w:w="100" w:type="dxa"/>
              <w:left w:w="150" w:type="dxa"/>
              <w:right w:w="150" w:type="dxa"/>
            </w:tcMar>
          </w:tcPr>
          <w:p>
            <w:pPr>
              <w:jc w:val="left"/>
            </w:pPr>
            <w:r>
              <w:rPr>
                <w:sz w:val="19"/>
              </w:rPr>
              <w:t>**Joshua Nguyen**</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State Buffer Variance Compliance</w:t>
            </w:r>
          </w:p>
        </w:tc>
        <w:tc>
          <w:tcPr>
            <w:tcW w:type="dxa" w:w="1170"/>
            <w:tcMar>
              <w:top w:w="100" w:type="dxa"/>
              <w:bottom w:w="100" w:type="dxa"/>
              <w:left w:w="150" w:type="dxa"/>
              <w:right w:w="150" w:type="dxa"/>
            </w:tcMar>
          </w:tcPr>
          <w:p>
            <w:pPr>
              <w:jc w:val="left"/>
            </w:pPr>
            <w:r>
              <w:rPr>
                <w:sz w:val="19"/>
              </w:rPr>
              <w:t>`joshua.nguyen@athens-clarkecountypublicworks.gov`</w:t>
            </w:r>
          </w:p>
        </w:tc>
      </w:tr>
      <w:tr>
        <w:tc>
          <w:tcPr>
            <w:tcW w:type="dxa" w:w="1170"/>
            <w:tcMar>
              <w:top w:w="100" w:type="dxa"/>
              <w:bottom w:w="100" w:type="dxa"/>
              <w:left w:w="150" w:type="dxa"/>
              <w:right w:w="150" w:type="dxa"/>
            </w:tcMar>
            <w:shd w:fill="F2F2F2"/>
          </w:tcPr>
          <w:p>
            <w:pPr>
              <w:jc w:val="left"/>
            </w:pPr>
            <w:r>
              <w:rPr>
                <w:sz w:val="19"/>
              </w:rPr>
              <w:t>P424</w:t>
            </w:r>
          </w:p>
        </w:tc>
        <w:tc>
          <w:tcPr>
            <w:tcW w:type="dxa" w:w="1170"/>
            <w:tcMar>
              <w:top w:w="100" w:type="dxa"/>
              <w:bottom w:w="100" w:type="dxa"/>
              <w:left w:w="150" w:type="dxa"/>
              <w:right w:w="150" w:type="dxa"/>
            </w:tcMar>
            <w:shd w:fill="F2F2F2"/>
          </w:tcPr>
          <w:p>
            <w:pPr>
              <w:jc w:val="left"/>
            </w:pPr>
            <w:r>
              <w:rPr>
                <w:sz w:val="19"/>
              </w:rPr>
              <w:t>**Nancy White**</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`nancy.white@athens-clarkecountypublicworks.gov`</w:t>
            </w:r>
          </w:p>
        </w:tc>
      </w:tr>
      <w:tr>
        <w:tc>
          <w:tcPr>
            <w:tcW w:type="dxa" w:w="1170"/>
            <w:tcMar>
              <w:top w:w="100" w:type="dxa"/>
              <w:bottom w:w="100" w:type="dxa"/>
              <w:left w:w="150" w:type="dxa"/>
              <w:right w:w="150" w:type="dxa"/>
            </w:tcMar>
          </w:tcPr>
          <w:p>
            <w:pPr>
              <w:jc w:val="left"/>
            </w:pPr>
            <w:r>
              <w:rPr>
                <w:sz w:val="19"/>
              </w:rPr>
              <w:t>P425</w:t>
            </w:r>
          </w:p>
        </w:tc>
        <w:tc>
          <w:tcPr>
            <w:tcW w:type="dxa" w:w="1170"/>
            <w:tcMar>
              <w:top w:w="100" w:type="dxa"/>
              <w:bottom w:w="100" w:type="dxa"/>
              <w:left w:w="150" w:type="dxa"/>
              <w:right w:w="150" w:type="dxa"/>
            </w:tcMar>
          </w:tcPr>
          <w:p>
            <w:pPr>
              <w:jc w:val="left"/>
            </w:pPr>
            <w:r>
              <w:rPr>
                <w:sz w:val="19"/>
              </w:rPr>
              <w:t>**Ryan Martin**</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State Buffer Variance Compliance</w:t>
            </w:r>
          </w:p>
        </w:tc>
        <w:tc>
          <w:tcPr>
            <w:tcW w:type="dxa" w:w="1170"/>
            <w:tcMar>
              <w:top w:w="100" w:type="dxa"/>
              <w:bottom w:w="100" w:type="dxa"/>
              <w:left w:w="150" w:type="dxa"/>
              <w:right w:w="150" w:type="dxa"/>
            </w:tcMar>
          </w:tcPr>
          <w:p>
            <w:pPr>
              <w:jc w:val="left"/>
            </w:pPr>
            <w:r>
              <w:rPr>
                <w:sz w:val="19"/>
              </w:rPr>
              <w:t>`ryan.martin@savannahwaterauthority.gov`</w:t>
            </w:r>
          </w:p>
        </w:tc>
      </w:tr>
      <w:tr>
        <w:tc>
          <w:tcPr>
            <w:tcW w:type="dxa" w:w="1170"/>
            <w:tcMar>
              <w:top w:w="100" w:type="dxa"/>
              <w:bottom w:w="100" w:type="dxa"/>
              <w:left w:w="150" w:type="dxa"/>
              <w:right w:w="150" w:type="dxa"/>
            </w:tcMar>
            <w:shd w:fill="F2F2F2"/>
          </w:tcPr>
          <w:p>
            <w:pPr>
              <w:jc w:val="left"/>
            </w:pPr>
            <w:r>
              <w:rPr>
                <w:sz w:val="19"/>
              </w:rPr>
              <w:t>P426</w:t>
            </w:r>
          </w:p>
        </w:tc>
        <w:tc>
          <w:tcPr>
            <w:tcW w:type="dxa" w:w="1170"/>
            <w:tcMar>
              <w:top w:w="100" w:type="dxa"/>
              <w:bottom w:w="100" w:type="dxa"/>
              <w:left w:w="150" w:type="dxa"/>
              <w:right w:w="150" w:type="dxa"/>
            </w:tcMar>
            <w:shd w:fill="F2F2F2"/>
          </w:tcPr>
          <w:p>
            <w:pPr>
              <w:jc w:val="left"/>
            </w:pPr>
            <w:r>
              <w:rPr>
                <w:sz w:val="19"/>
              </w:rPr>
              <w:t>**Margaret Davis**</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`margaret.davis@athens-clarkecountypublicworks.gov`</w:t>
            </w:r>
          </w:p>
        </w:tc>
      </w:tr>
      <w:tr>
        <w:tc>
          <w:tcPr>
            <w:tcW w:type="dxa" w:w="1170"/>
            <w:tcMar>
              <w:top w:w="100" w:type="dxa"/>
              <w:bottom w:w="100" w:type="dxa"/>
              <w:left w:w="150" w:type="dxa"/>
              <w:right w:w="150" w:type="dxa"/>
            </w:tcMar>
          </w:tcPr>
          <w:p>
            <w:pPr>
              <w:jc w:val="left"/>
            </w:pPr>
            <w:r>
              <w:rPr>
                <w:sz w:val="19"/>
              </w:rPr>
              <w:t>P427</w:t>
            </w:r>
          </w:p>
        </w:tc>
        <w:tc>
          <w:tcPr>
            <w:tcW w:type="dxa" w:w="1170"/>
            <w:tcMar>
              <w:top w:w="100" w:type="dxa"/>
              <w:bottom w:w="100" w:type="dxa"/>
              <w:left w:w="150" w:type="dxa"/>
              <w:right w:w="150" w:type="dxa"/>
            </w:tcMar>
          </w:tcPr>
          <w:p>
            <w:pPr>
              <w:jc w:val="left"/>
            </w:pPr>
            <w:r>
              <w:rPr>
                <w:sz w:val="19"/>
              </w:rPr>
              <w:t>**Mark Anderson**</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`mark.anderson@savannahwaterauthority.gov`</w:t>
            </w:r>
          </w:p>
        </w:tc>
      </w:tr>
      <w:tr>
        <w:tc>
          <w:tcPr>
            <w:tcW w:type="dxa" w:w="1170"/>
            <w:tcMar>
              <w:top w:w="100" w:type="dxa"/>
              <w:bottom w:w="100" w:type="dxa"/>
              <w:left w:w="150" w:type="dxa"/>
              <w:right w:w="150" w:type="dxa"/>
            </w:tcMar>
            <w:shd w:fill="F2F2F2"/>
          </w:tcPr>
          <w:p>
            <w:pPr>
              <w:jc w:val="left"/>
            </w:pPr>
            <w:r>
              <w:rPr>
                <w:sz w:val="19"/>
              </w:rPr>
              <w:t>P428</w:t>
            </w:r>
          </w:p>
        </w:tc>
        <w:tc>
          <w:tcPr>
            <w:tcW w:type="dxa" w:w="1170"/>
            <w:tcMar>
              <w:top w:w="100" w:type="dxa"/>
              <w:bottom w:w="100" w:type="dxa"/>
              <w:left w:w="150" w:type="dxa"/>
              <w:right w:w="150" w:type="dxa"/>
            </w:tcMar>
            <w:shd w:fill="F2F2F2"/>
          </w:tcPr>
          <w:p>
            <w:pPr>
              <w:jc w:val="left"/>
            </w:pPr>
            <w:r>
              <w:rPr>
                <w:sz w:val="19"/>
              </w:rPr>
              <w:t>**Emily Hill**</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`emily.hill@georgiapowerenvironmental.gov`</w:t>
            </w:r>
          </w:p>
        </w:tc>
      </w:tr>
      <w:tr>
        <w:tc>
          <w:tcPr>
            <w:tcW w:type="dxa" w:w="1170"/>
            <w:tcMar>
              <w:top w:w="100" w:type="dxa"/>
              <w:bottom w:w="100" w:type="dxa"/>
              <w:left w:w="150" w:type="dxa"/>
              <w:right w:w="150" w:type="dxa"/>
            </w:tcMar>
          </w:tcPr>
          <w:p>
            <w:pPr>
              <w:jc w:val="left"/>
            </w:pPr>
            <w:r>
              <w:rPr>
                <w:sz w:val="19"/>
              </w:rPr>
              <w:t>P429</w:t>
            </w:r>
          </w:p>
        </w:tc>
        <w:tc>
          <w:tcPr>
            <w:tcW w:type="dxa" w:w="1170"/>
            <w:tcMar>
              <w:top w:w="100" w:type="dxa"/>
              <w:bottom w:w="100" w:type="dxa"/>
              <w:left w:w="150" w:type="dxa"/>
              <w:right w:w="150" w:type="dxa"/>
            </w:tcMar>
          </w:tcPr>
          <w:p>
            <w:pPr>
              <w:jc w:val="left"/>
            </w:pPr>
            <w:r>
              <w:rPr>
                <w:sz w:val="19"/>
              </w:rPr>
              <w:t>**Donna Wright**</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`donna.wright@fultoncountygisroads.gov`</w:t>
            </w:r>
          </w:p>
        </w:tc>
      </w:tr>
      <w:tr>
        <w:tc>
          <w:tcPr>
            <w:tcW w:type="dxa" w:w="1170"/>
            <w:tcMar>
              <w:top w:w="100" w:type="dxa"/>
              <w:bottom w:w="100" w:type="dxa"/>
              <w:left w:w="150" w:type="dxa"/>
              <w:right w:w="150" w:type="dxa"/>
            </w:tcMar>
            <w:shd w:fill="F2F2F2"/>
          </w:tcPr>
          <w:p>
            <w:pPr>
              <w:jc w:val="left"/>
            </w:pPr>
            <w:r>
              <w:rPr>
                <w:sz w:val="19"/>
              </w:rPr>
              <w:t>P430</w:t>
            </w:r>
          </w:p>
        </w:tc>
        <w:tc>
          <w:tcPr>
            <w:tcW w:type="dxa" w:w="1170"/>
            <w:tcMar>
              <w:top w:w="100" w:type="dxa"/>
              <w:bottom w:w="100" w:type="dxa"/>
              <w:left w:w="150" w:type="dxa"/>
              <w:right w:w="150" w:type="dxa"/>
            </w:tcMar>
            <w:shd w:fill="F2F2F2"/>
          </w:tcPr>
          <w:p>
            <w:pPr>
              <w:jc w:val="left"/>
            </w:pPr>
            <w:r>
              <w:rPr>
                <w:sz w:val="19"/>
              </w:rPr>
              <w:t>**David King**</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`david.king@southerncompanygreeninfrastructure.gov`</w:t>
            </w:r>
          </w:p>
        </w:tc>
      </w:tr>
      <w:tr>
        <w:tc>
          <w:tcPr>
            <w:tcW w:type="dxa" w:w="1170"/>
            <w:tcMar>
              <w:top w:w="100" w:type="dxa"/>
              <w:bottom w:w="100" w:type="dxa"/>
              <w:left w:w="150" w:type="dxa"/>
              <w:right w:w="150" w:type="dxa"/>
            </w:tcMar>
          </w:tcPr>
          <w:p>
            <w:pPr>
              <w:jc w:val="left"/>
            </w:pPr>
            <w:r>
              <w:rPr>
                <w:sz w:val="19"/>
              </w:rPr>
              <w:t>P431</w:t>
            </w:r>
          </w:p>
        </w:tc>
        <w:tc>
          <w:tcPr>
            <w:tcW w:type="dxa" w:w="1170"/>
            <w:tcMar>
              <w:top w:w="100" w:type="dxa"/>
              <w:bottom w:w="100" w:type="dxa"/>
              <w:left w:w="150" w:type="dxa"/>
              <w:right w:w="150" w:type="dxa"/>
            </w:tcMar>
          </w:tcPr>
          <w:p>
            <w:pPr>
              <w:jc w:val="left"/>
            </w:pPr>
            <w:r>
              <w:rPr>
                <w:sz w:val="19"/>
              </w:rPr>
              <w:t>**Susan Davis**</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`susan.davis@georgiadotenvironmental.gov`</w:t>
            </w:r>
          </w:p>
        </w:tc>
      </w:tr>
      <w:tr>
        <w:tc>
          <w:tcPr>
            <w:tcW w:type="dxa" w:w="1170"/>
            <w:tcMar>
              <w:top w:w="100" w:type="dxa"/>
              <w:bottom w:w="100" w:type="dxa"/>
              <w:left w:w="150" w:type="dxa"/>
              <w:right w:w="150" w:type="dxa"/>
            </w:tcMar>
            <w:shd w:fill="F2F2F2"/>
          </w:tcPr>
          <w:p>
            <w:pPr>
              <w:jc w:val="left"/>
            </w:pPr>
            <w:r>
              <w:rPr>
                <w:sz w:val="19"/>
              </w:rPr>
              <w:t>P432</w:t>
            </w:r>
          </w:p>
        </w:tc>
        <w:tc>
          <w:tcPr>
            <w:tcW w:type="dxa" w:w="1170"/>
            <w:tcMar>
              <w:top w:w="100" w:type="dxa"/>
              <w:bottom w:w="100" w:type="dxa"/>
              <w:left w:w="150" w:type="dxa"/>
              <w:right w:w="150" w:type="dxa"/>
            </w:tcMar>
            <w:shd w:fill="F2F2F2"/>
          </w:tcPr>
          <w:p>
            <w:pPr>
              <w:jc w:val="left"/>
            </w:pPr>
            <w:r>
              <w:rPr>
                <w:sz w:val="19"/>
              </w:rPr>
              <w:t>**Susan Wright**</w:t>
            </w:r>
          </w:p>
        </w:tc>
        <w:tc>
          <w:tcPr>
            <w:tcW w:type="dxa" w:w="1170"/>
            <w:tcMar>
              <w:top w:w="100" w:type="dxa"/>
              <w:bottom w:w="100" w:type="dxa"/>
              <w:left w:w="150" w:type="dxa"/>
              <w:right w:w="150" w:type="dxa"/>
            </w:tcMar>
            <w:shd w:fill="F2F2F2"/>
          </w:tcPr>
          <w:p>
            <w:pPr>
              <w:jc w:val="left"/>
            </w:pPr>
            <w:r>
              <w:rPr>
                <w:sz w:val="19"/>
              </w:rPr>
              <w:t>Savannah Water Authority</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`susan.wright@savannahwaterauthority.gov`</w:t>
            </w:r>
          </w:p>
        </w:tc>
      </w:tr>
      <w:tr>
        <w:tc>
          <w:tcPr>
            <w:tcW w:type="dxa" w:w="1170"/>
            <w:tcMar>
              <w:top w:w="100" w:type="dxa"/>
              <w:bottom w:w="100" w:type="dxa"/>
              <w:left w:w="150" w:type="dxa"/>
              <w:right w:w="150" w:type="dxa"/>
            </w:tcMar>
          </w:tcPr>
          <w:p>
            <w:pPr>
              <w:jc w:val="left"/>
            </w:pPr>
            <w:r>
              <w:rPr>
                <w:sz w:val="19"/>
              </w:rPr>
              <w:t>P433</w:t>
            </w:r>
          </w:p>
        </w:tc>
        <w:tc>
          <w:tcPr>
            <w:tcW w:type="dxa" w:w="1170"/>
            <w:tcMar>
              <w:top w:w="100" w:type="dxa"/>
              <w:bottom w:w="100" w:type="dxa"/>
              <w:left w:w="150" w:type="dxa"/>
              <w:right w:w="150" w:type="dxa"/>
            </w:tcMar>
          </w:tcPr>
          <w:p>
            <w:pPr>
              <w:jc w:val="left"/>
            </w:pPr>
            <w:r>
              <w:rPr>
                <w:sz w:val="19"/>
              </w:rPr>
              <w:t>**Jeffrey Davis**</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`jeffrey.davis@athens-clarkecountypublicworks.gov`</w:t>
            </w:r>
          </w:p>
        </w:tc>
      </w:tr>
      <w:tr>
        <w:tc>
          <w:tcPr>
            <w:tcW w:type="dxa" w:w="1170"/>
            <w:tcMar>
              <w:top w:w="100" w:type="dxa"/>
              <w:bottom w:w="100" w:type="dxa"/>
              <w:left w:w="150" w:type="dxa"/>
              <w:right w:w="150" w:type="dxa"/>
            </w:tcMar>
            <w:shd w:fill="F2F2F2"/>
          </w:tcPr>
          <w:p>
            <w:pPr>
              <w:jc w:val="left"/>
            </w:pPr>
            <w:r>
              <w:rPr>
                <w:sz w:val="19"/>
              </w:rPr>
              <w:t>P434</w:t>
            </w:r>
          </w:p>
        </w:tc>
        <w:tc>
          <w:tcPr>
            <w:tcW w:type="dxa" w:w="1170"/>
            <w:tcMar>
              <w:top w:w="100" w:type="dxa"/>
              <w:bottom w:w="100" w:type="dxa"/>
              <w:left w:w="150" w:type="dxa"/>
              <w:right w:w="150" w:type="dxa"/>
            </w:tcMar>
            <w:shd w:fill="F2F2F2"/>
          </w:tcPr>
          <w:p>
            <w:pPr>
              <w:jc w:val="left"/>
            </w:pPr>
            <w:r>
              <w:rPr>
                <w:sz w:val="19"/>
              </w:rPr>
              <w:t>**David Allen**</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`david.allen@southerncompanygreeninfrastructure.gov`</w:t>
            </w:r>
          </w:p>
        </w:tc>
      </w:tr>
      <w:tr>
        <w:tc>
          <w:tcPr>
            <w:tcW w:type="dxa" w:w="1170"/>
            <w:tcMar>
              <w:top w:w="100" w:type="dxa"/>
              <w:bottom w:w="100" w:type="dxa"/>
              <w:left w:w="150" w:type="dxa"/>
              <w:right w:w="150" w:type="dxa"/>
            </w:tcMar>
          </w:tcPr>
          <w:p>
            <w:pPr>
              <w:jc w:val="left"/>
            </w:pPr>
            <w:r>
              <w:rPr>
                <w:sz w:val="19"/>
              </w:rPr>
              <w:t>P435</w:t>
            </w:r>
          </w:p>
        </w:tc>
        <w:tc>
          <w:tcPr>
            <w:tcW w:type="dxa" w:w="1170"/>
            <w:tcMar>
              <w:top w:w="100" w:type="dxa"/>
              <w:bottom w:w="100" w:type="dxa"/>
              <w:left w:w="150" w:type="dxa"/>
              <w:right w:w="150" w:type="dxa"/>
            </w:tcMar>
          </w:tcPr>
          <w:p>
            <w:pPr>
              <w:jc w:val="left"/>
            </w:pPr>
            <w:r>
              <w:rPr>
                <w:sz w:val="19"/>
              </w:rPr>
              <w:t>**Jennifer Clark**</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`jennifer.clark@southerncompanygreeninfrastructure.gov`</w:t>
            </w:r>
          </w:p>
        </w:tc>
      </w:tr>
      <w:tr>
        <w:tc>
          <w:tcPr>
            <w:tcW w:type="dxa" w:w="1170"/>
            <w:tcMar>
              <w:top w:w="100" w:type="dxa"/>
              <w:bottom w:w="100" w:type="dxa"/>
              <w:left w:w="150" w:type="dxa"/>
              <w:right w:w="150" w:type="dxa"/>
            </w:tcMar>
            <w:shd w:fill="F2F2F2"/>
          </w:tcPr>
          <w:p>
            <w:pPr>
              <w:jc w:val="left"/>
            </w:pPr>
            <w:r>
              <w:rPr>
                <w:sz w:val="19"/>
              </w:rPr>
              <w:t>P436</w:t>
            </w:r>
          </w:p>
        </w:tc>
        <w:tc>
          <w:tcPr>
            <w:tcW w:type="dxa" w:w="1170"/>
            <w:tcMar>
              <w:top w:w="100" w:type="dxa"/>
              <w:bottom w:w="100" w:type="dxa"/>
              <w:left w:w="150" w:type="dxa"/>
              <w:right w:w="150" w:type="dxa"/>
            </w:tcMar>
            <w:shd w:fill="F2F2F2"/>
          </w:tcPr>
          <w:p>
            <w:pPr>
              <w:jc w:val="left"/>
            </w:pPr>
            <w:r>
              <w:rPr>
                <w:sz w:val="19"/>
              </w:rPr>
              <w:t>**Ryan Baker**</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`ryan.baker@fultoncountygisroads.gov`</w:t>
            </w:r>
          </w:p>
        </w:tc>
      </w:tr>
      <w:tr>
        <w:tc>
          <w:tcPr>
            <w:tcW w:type="dxa" w:w="1170"/>
            <w:tcMar>
              <w:top w:w="100" w:type="dxa"/>
              <w:bottom w:w="100" w:type="dxa"/>
              <w:left w:w="150" w:type="dxa"/>
              <w:right w:w="150" w:type="dxa"/>
            </w:tcMar>
          </w:tcPr>
          <w:p>
            <w:pPr>
              <w:jc w:val="left"/>
            </w:pPr>
            <w:r>
              <w:rPr>
                <w:sz w:val="19"/>
              </w:rPr>
              <w:t>P437</w:t>
            </w:r>
          </w:p>
        </w:tc>
        <w:tc>
          <w:tcPr>
            <w:tcW w:type="dxa" w:w="1170"/>
            <w:tcMar>
              <w:top w:w="100" w:type="dxa"/>
              <w:bottom w:w="100" w:type="dxa"/>
              <w:left w:w="150" w:type="dxa"/>
              <w:right w:w="150" w:type="dxa"/>
            </w:tcMar>
          </w:tcPr>
          <w:p>
            <w:pPr>
              <w:jc w:val="left"/>
            </w:pPr>
            <w:r>
              <w:rPr>
                <w:sz w:val="19"/>
              </w:rPr>
              <w:t>**Steven Smith**</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`steven.smith@athens-clarkecountypublicworks.gov`</w:t>
            </w:r>
          </w:p>
        </w:tc>
      </w:tr>
      <w:tr>
        <w:tc>
          <w:tcPr>
            <w:tcW w:type="dxa" w:w="1170"/>
            <w:tcMar>
              <w:top w:w="100" w:type="dxa"/>
              <w:bottom w:w="100" w:type="dxa"/>
              <w:left w:w="150" w:type="dxa"/>
              <w:right w:w="150" w:type="dxa"/>
            </w:tcMar>
            <w:shd w:fill="F2F2F2"/>
          </w:tcPr>
          <w:p>
            <w:pPr>
              <w:jc w:val="left"/>
            </w:pPr>
            <w:r>
              <w:rPr>
                <w:sz w:val="19"/>
              </w:rPr>
              <w:t>P438</w:t>
            </w:r>
          </w:p>
        </w:tc>
        <w:tc>
          <w:tcPr>
            <w:tcW w:type="dxa" w:w="1170"/>
            <w:tcMar>
              <w:top w:w="100" w:type="dxa"/>
              <w:bottom w:w="100" w:type="dxa"/>
              <w:left w:w="150" w:type="dxa"/>
              <w:right w:w="150" w:type="dxa"/>
            </w:tcMar>
            <w:shd w:fill="F2F2F2"/>
          </w:tcPr>
          <w:p>
            <w:pPr>
              <w:jc w:val="left"/>
            </w:pPr>
            <w:r>
              <w:rPr>
                <w:sz w:val="19"/>
              </w:rPr>
              <w:t>**Robert Ramirez**</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`robert.ramirez@georgiapowerenvironmental.gov`</w:t>
            </w:r>
          </w:p>
        </w:tc>
      </w:tr>
      <w:tr>
        <w:tc>
          <w:tcPr>
            <w:tcW w:type="dxa" w:w="1170"/>
            <w:tcMar>
              <w:top w:w="100" w:type="dxa"/>
              <w:bottom w:w="100" w:type="dxa"/>
              <w:left w:w="150" w:type="dxa"/>
              <w:right w:w="150" w:type="dxa"/>
            </w:tcMar>
          </w:tcPr>
          <w:p>
            <w:pPr>
              <w:jc w:val="left"/>
            </w:pPr>
            <w:r>
              <w:rPr>
                <w:sz w:val="19"/>
              </w:rPr>
              <w:t>P439</w:t>
            </w:r>
          </w:p>
        </w:tc>
        <w:tc>
          <w:tcPr>
            <w:tcW w:type="dxa" w:w="1170"/>
            <w:tcMar>
              <w:top w:w="100" w:type="dxa"/>
              <w:bottom w:w="100" w:type="dxa"/>
              <w:left w:w="150" w:type="dxa"/>
              <w:right w:w="150" w:type="dxa"/>
            </w:tcMar>
          </w:tcPr>
          <w:p>
            <w:pPr>
              <w:jc w:val="left"/>
            </w:pPr>
            <w:r>
              <w:rPr>
                <w:sz w:val="19"/>
              </w:rPr>
              <w:t>**William Walker**</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`william.walker@georgiadotenvironmental.gov`</w:t>
            </w:r>
          </w:p>
        </w:tc>
      </w:tr>
      <w:tr>
        <w:tc>
          <w:tcPr>
            <w:tcW w:type="dxa" w:w="1170"/>
            <w:tcMar>
              <w:top w:w="100" w:type="dxa"/>
              <w:bottom w:w="100" w:type="dxa"/>
              <w:left w:w="150" w:type="dxa"/>
              <w:right w:w="150" w:type="dxa"/>
            </w:tcMar>
            <w:shd w:fill="F2F2F2"/>
          </w:tcPr>
          <w:p>
            <w:pPr>
              <w:jc w:val="left"/>
            </w:pPr>
            <w:r>
              <w:rPr>
                <w:sz w:val="19"/>
              </w:rPr>
              <w:t>P440</w:t>
            </w:r>
          </w:p>
        </w:tc>
        <w:tc>
          <w:tcPr>
            <w:tcW w:type="dxa" w:w="1170"/>
            <w:tcMar>
              <w:top w:w="100" w:type="dxa"/>
              <w:bottom w:w="100" w:type="dxa"/>
              <w:left w:w="150" w:type="dxa"/>
              <w:right w:w="150" w:type="dxa"/>
            </w:tcMar>
            <w:shd w:fill="F2F2F2"/>
          </w:tcPr>
          <w:p>
            <w:pPr>
              <w:jc w:val="left"/>
            </w:pPr>
            <w:r>
              <w:rPr>
                <w:sz w:val="19"/>
              </w:rPr>
              <w:t>**Michelle Rodriguez**</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`michelle.rodriguez@fultoncountygisroads.gov`</w:t>
            </w:r>
          </w:p>
        </w:tc>
      </w:tr>
      <w:tr>
        <w:tc>
          <w:tcPr>
            <w:tcW w:type="dxa" w:w="1170"/>
            <w:tcMar>
              <w:top w:w="100" w:type="dxa"/>
              <w:bottom w:w="100" w:type="dxa"/>
              <w:left w:w="150" w:type="dxa"/>
              <w:right w:w="150" w:type="dxa"/>
            </w:tcMar>
          </w:tcPr>
          <w:p>
            <w:pPr>
              <w:jc w:val="left"/>
            </w:pPr>
            <w:r>
              <w:rPr>
                <w:sz w:val="19"/>
              </w:rPr>
              <w:t>P441</w:t>
            </w:r>
          </w:p>
        </w:tc>
        <w:tc>
          <w:tcPr>
            <w:tcW w:type="dxa" w:w="1170"/>
            <w:tcMar>
              <w:top w:w="100" w:type="dxa"/>
              <w:bottom w:w="100" w:type="dxa"/>
              <w:left w:w="150" w:type="dxa"/>
              <w:right w:w="150" w:type="dxa"/>
            </w:tcMar>
          </w:tcPr>
          <w:p>
            <w:pPr>
              <w:jc w:val="left"/>
            </w:pPr>
            <w:r>
              <w:rPr>
                <w:sz w:val="19"/>
              </w:rPr>
              <w:t>**Jeffrey Harris**</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`jeffrey.harris@southerncompanygreeninfrastructure.gov`</w:t>
            </w:r>
          </w:p>
        </w:tc>
      </w:tr>
      <w:tr>
        <w:tc>
          <w:tcPr>
            <w:tcW w:type="dxa" w:w="1170"/>
            <w:tcMar>
              <w:top w:w="100" w:type="dxa"/>
              <w:bottom w:w="100" w:type="dxa"/>
              <w:left w:w="150" w:type="dxa"/>
              <w:right w:w="150" w:type="dxa"/>
            </w:tcMar>
            <w:shd w:fill="F2F2F2"/>
          </w:tcPr>
          <w:p>
            <w:pPr>
              <w:jc w:val="left"/>
            </w:pPr>
            <w:r>
              <w:rPr>
                <w:sz w:val="19"/>
              </w:rPr>
              <w:t>P442</w:t>
            </w:r>
          </w:p>
        </w:tc>
        <w:tc>
          <w:tcPr>
            <w:tcW w:type="dxa" w:w="1170"/>
            <w:tcMar>
              <w:top w:w="100" w:type="dxa"/>
              <w:bottom w:w="100" w:type="dxa"/>
              <w:left w:w="150" w:type="dxa"/>
              <w:right w:w="150" w:type="dxa"/>
            </w:tcMar>
            <w:shd w:fill="F2F2F2"/>
          </w:tcPr>
          <w:p>
            <w:pPr>
              <w:jc w:val="left"/>
            </w:pPr>
            <w:r>
              <w:rPr>
                <w:sz w:val="19"/>
              </w:rPr>
              <w:t>**Nancy Thompson**</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`nancy.thompson@georgiadotenvironmental.gov`</w:t>
            </w:r>
          </w:p>
        </w:tc>
      </w:tr>
      <w:tr>
        <w:tc>
          <w:tcPr>
            <w:tcW w:type="dxa" w:w="1170"/>
            <w:tcMar>
              <w:top w:w="100" w:type="dxa"/>
              <w:bottom w:w="100" w:type="dxa"/>
              <w:left w:w="150" w:type="dxa"/>
              <w:right w:w="150" w:type="dxa"/>
            </w:tcMar>
          </w:tcPr>
          <w:p>
            <w:pPr>
              <w:jc w:val="left"/>
            </w:pPr>
            <w:r>
              <w:rPr>
                <w:sz w:val="19"/>
              </w:rPr>
              <w:t>P443</w:t>
            </w:r>
          </w:p>
        </w:tc>
        <w:tc>
          <w:tcPr>
            <w:tcW w:type="dxa" w:w="1170"/>
            <w:tcMar>
              <w:top w:w="100" w:type="dxa"/>
              <w:bottom w:w="100" w:type="dxa"/>
              <w:left w:w="150" w:type="dxa"/>
              <w:right w:w="150" w:type="dxa"/>
            </w:tcMar>
          </w:tcPr>
          <w:p>
            <w:pPr>
              <w:jc w:val="left"/>
            </w:pPr>
            <w:r>
              <w:rPr>
                <w:sz w:val="19"/>
              </w:rPr>
              <w:t>**Linda Rodriguez**</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`linda.rodriguez@athens-clarkecountypublicworks.gov`</w:t>
            </w:r>
          </w:p>
        </w:tc>
      </w:tr>
      <w:tr>
        <w:tc>
          <w:tcPr>
            <w:tcW w:type="dxa" w:w="1170"/>
            <w:tcMar>
              <w:top w:w="100" w:type="dxa"/>
              <w:bottom w:w="100" w:type="dxa"/>
              <w:left w:w="150" w:type="dxa"/>
              <w:right w:w="150" w:type="dxa"/>
            </w:tcMar>
            <w:shd w:fill="F2F2F2"/>
          </w:tcPr>
          <w:p>
            <w:pPr>
              <w:jc w:val="left"/>
            </w:pPr>
            <w:r>
              <w:rPr>
                <w:sz w:val="19"/>
              </w:rPr>
              <w:t>P444</w:t>
            </w:r>
          </w:p>
        </w:tc>
        <w:tc>
          <w:tcPr>
            <w:tcW w:type="dxa" w:w="1170"/>
            <w:tcMar>
              <w:top w:w="100" w:type="dxa"/>
              <w:bottom w:w="100" w:type="dxa"/>
              <w:left w:w="150" w:type="dxa"/>
              <w:right w:w="150" w:type="dxa"/>
            </w:tcMar>
            <w:shd w:fill="F2F2F2"/>
          </w:tcPr>
          <w:p>
            <w:pPr>
              <w:jc w:val="left"/>
            </w:pPr>
            <w:r>
              <w:rPr>
                <w:sz w:val="19"/>
              </w:rPr>
              <w:t>**Joshua Robinson**</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`joshua.robinson@athens-clarkecountypublicworks.gov`</w:t>
            </w:r>
          </w:p>
        </w:tc>
      </w:tr>
      <w:tr>
        <w:tc>
          <w:tcPr>
            <w:tcW w:type="dxa" w:w="1170"/>
            <w:tcMar>
              <w:top w:w="100" w:type="dxa"/>
              <w:bottom w:w="100" w:type="dxa"/>
              <w:left w:w="150" w:type="dxa"/>
              <w:right w:w="150" w:type="dxa"/>
            </w:tcMar>
          </w:tcPr>
          <w:p>
            <w:pPr>
              <w:jc w:val="left"/>
            </w:pPr>
            <w:r>
              <w:rPr>
                <w:sz w:val="19"/>
              </w:rPr>
              <w:t>P445</w:t>
            </w:r>
          </w:p>
        </w:tc>
        <w:tc>
          <w:tcPr>
            <w:tcW w:type="dxa" w:w="1170"/>
            <w:tcMar>
              <w:top w:w="100" w:type="dxa"/>
              <w:bottom w:w="100" w:type="dxa"/>
              <w:left w:w="150" w:type="dxa"/>
              <w:right w:w="150" w:type="dxa"/>
            </w:tcMar>
          </w:tcPr>
          <w:p>
            <w:pPr>
              <w:jc w:val="left"/>
            </w:pPr>
            <w:r>
              <w:rPr>
                <w:sz w:val="19"/>
              </w:rPr>
              <w:t>**Timothy Anderson**</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`timothy.anderson@savannahwaterauthority.gov`</w:t>
            </w:r>
          </w:p>
        </w:tc>
      </w:tr>
      <w:tr>
        <w:tc>
          <w:tcPr>
            <w:tcW w:type="dxa" w:w="1170"/>
            <w:tcMar>
              <w:top w:w="100" w:type="dxa"/>
              <w:bottom w:w="100" w:type="dxa"/>
              <w:left w:w="150" w:type="dxa"/>
              <w:right w:w="150" w:type="dxa"/>
            </w:tcMar>
            <w:shd w:fill="F2F2F2"/>
          </w:tcPr>
          <w:p>
            <w:pPr>
              <w:jc w:val="left"/>
            </w:pPr>
            <w:r>
              <w:rPr>
                <w:sz w:val="19"/>
              </w:rPr>
              <w:t>P446</w:t>
            </w:r>
          </w:p>
        </w:tc>
        <w:tc>
          <w:tcPr>
            <w:tcW w:type="dxa" w:w="1170"/>
            <w:tcMar>
              <w:top w:w="100" w:type="dxa"/>
              <w:bottom w:w="100" w:type="dxa"/>
              <w:left w:w="150" w:type="dxa"/>
              <w:right w:w="150" w:type="dxa"/>
            </w:tcMar>
            <w:shd w:fill="F2F2F2"/>
          </w:tcPr>
          <w:p>
            <w:pPr>
              <w:jc w:val="left"/>
            </w:pPr>
            <w:r>
              <w:rPr>
                <w:sz w:val="19"/>
              </w:rPr>
              <w:t>**Paul Gonzalez**</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`paul.gonzalez@athens-clarkecountypublicworks.gov`</w:t>
            </w:r>
          </w:p>
        </w:tc>
      </w:tr>
      <w:tr>
        <w:tc>
          <w:tcPr>
            <w:tcW w:type="dxa" w:w="1170"/>
            <w:tcMar>
              <w:top w:w="100" w:type="dxa"/>
              <w:bottom w:w="100" w:type="dxa"/>
              <w:left w:w="150" w:type="dxa"/>
              <w:right w:w="150" w:type="dxa"/>
            </w:tcMar>
          </w:tcPr>
          <w:p>
            <w:pPr>
              <w:jc w:val="left"/>
            </w:pPr>
            <w:r>
              <w:rPr>
                <w:sz w:val="19"/>
              </w:rPr>
              <w:t>P447</w:t>
            </w:r>
          </w:p>
        </w:tc>
        <w:tc>
          <w:tcPr>
            <w:tcW w:type="dxa" w:w="1170"/>
            <w:tcMar>
              <w:top w:w="100" w:type="dxa"/>
              <w:bottom w:w="100" w:type="dxa"/>
              <w:left w:w="150" w:type="dxa"/>
              <w:right w:w="150" w:type="dxa"/>
            </w:tcMar>
          </w:tcPr>
          <w:p>
            <w:pPr>
              <w:jc w:val="left"/>
            </w:pPr>
            <w:r>
              <w:rPr>
                <w:sz w:val="19"/>
              </w:rPr>
              <w:t>**Karen Roberts**</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`karen.roberts@georgiadotenvironmental.gov`</w:t>
            </w:r>
          </w:p>
        </w:tc>
      </w:tr>
      <w:tr>
        <w:tc>
          <w:tcPr>
            <w:tcW w:type="dxa" w:w="1170"/>
            <w:tcMar>
              <w:top w:w="100" w:type="dxa"/>
              <w:bottom w:w="100" w:type="dxa"/>
              <w:left w:w="150" w:type="dxa"/>
              <w:right w:w="150" w:type="dxa"/>
            </w:tcMar>
            <w:shd w:fill="F2F2F2"/>
          </w:tcPr>
          <w:p>
            <w:pPr>
              <w:jc w:val="left"/>
            </w:pPr>
            <w:r>
              <w:rPr>
                <w:sz w:val="19"/>
              </w:rPr>
              <w:t>P448</w:t>
            </w:r>
          </w:p>
        </w:tc>
        <w:tc>
          <w:tcPr>
            <w:tcW w:type="dxa" w:w="1170"/>
            <w:tcMar>
              <w:top w:w="100" w:type="dxa"/>
              <w:bottom w:w="100" w:type="dxa"/>
              <w:left w:w="150" w:type="dxa"/>
              <w:right w:w="150" w:type="dxa"/>
            </w:tcMar>
            <w:shd w:fill="F2F2F2"/>
          </w:tcPr>
          <w:p>
            <w:pPr>
              <w:jc w:val="left"/>
            </w:pPr>
            <w:r>
              <w:rPr>
                <w:sz w:val="19"/>
              </w:rPr>
              <w:t>**Richard Hill**</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`richard.hill@georgiadotenvironmental.gov`</w:t>
            </w:r>
          </w:p>
        </w:tc>
      </w:tr>
      <w:tr>
        <w:tc>
          <w:tcPr>
            <w:tcW w:type="dxa" w:w="1170"/>
            <w:tcMar>
              <w:top w:w="100" w:type="dxa"/>
              <w:bottom w:w="100" w:type="dxa"/>
              <w:left w:w="150" w:type="dxa"/>
              <w:right w:w="150" w:type="dxa"/>
            </w:tcMar>
          </w:tcPr>
          <w:p>
            <w:pPr>
              <w:jc w:val="left"/>
            </w:pPr>
            <w:r>
              <w:rPr>
                <w:sz w:val="19"/>
              </w:rPr>
              <w:t>P449</w:t>
            </w:r>
          </w:p>
        </w:tc>
        <w:tc>
          <w:tcPr>
            <w:tcW w:type="dxa" w:w="1170"/>
            <w:tcMar>
              <w:top w:w="100" w:type="dxa"/>
              <w:bottom w:w="100" w:type="dxa"/>
              <w:left w:w="150" w:type="dxa"/>
              <w:right w:w="150" w:type="dxa"/>
            </w:tcMar>
          </w:tcPr>
          <w:p>
            <w:pPr>
              <w:jc w:val="left"/>
            </w:pPr>
            <w:r>
              <w:rPr>
                <w:sz w:val="19"/>
              </w:rPr>
              <w:t>**Donald Mitchell**</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`donald.mitchell@georgiadotenvironmental.gov`</w:t>
            </w:r>
          </w:p>
        </w:tc>
      </w:tr>
      <w:tr>
        <w:tc>
          <w:tcPr>
            <w:tcW w:type="dxa" w:w="1170"/>
            <w:tcMar>
              <w:top w:w="100" w:type="dxa"/>
              <w:bottom w:w="100" w:type="dxa"/>
              <w:left w:w="150" w:type="dxa"/>
              <w:right w:w="150" w:type="dxa"/>
            </w:tcMar>
            <w:shd w:fill="F2F2F2"/>
          </w:tcPr>
          <w:p>
            <w:pPr>
              <w:jc w:val="left"/>
            </w:pPr>
            <w:r>
              <w:rPr>
                <w:sz w:val="19"/>
              </w:rPr>
              <w:t>P450</w:t>
            </w:r>
          </w:p>
        </w:tc>
        <w:tc>
          <w:tcPr>
            <w:tcW w:type="dxa" w:w="1170"/>
            <w:tcMar>
              <w:top w:w="100" w:type="dxa"/>
              <w:bottom w:w="100" w:type="dxa"/>
              <w:left w:w="150" w:type="dxa"/>
              <w:right w:w="150" w:type="dxa"/>
            </w:tcMar>
            <w:shd w:fill="F2F2F2"/>
          </w:tcPr>
          <w:p>
            <w:pPr>
              <w:jc w:val="left"/>
            </w:pPr>
            <w:r>
              <w:rPr>
                <w:sz w:val="19"/>
              </w:rPr>
              <w:t>**Elizabeth Wilson**</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`elizabeth.wilson@fultoncountygisroads.gov`</w:t>
            </w:r>
          </w:p>
        </w:tc>
      </w:tr>
      <w:tr>
        <w:tc>
          <w:tcPr>
            <w:tcW w:type="dxa" w:w="1170"/>
            <w:tcMar>
              <w:top w:w="100" w:type="dxa"/>
              <w:bottom w:w="100" w:type="dxa"/>
              <w:left w:w="150" w:type="dxa"/>
              <w:right w:w="150" w:type="dxa"/>
            </w:tcMar>
          </w:tcPr>
          <w:p>
            <w:pPr>
              <w:jc w:val="left"/>
            </w:pPr>
            <w:r>
              <w:rPr>
                <w:sz w:val="19"/>
              </w:rPr>
              <w:t>P451</w:t>
            </w:r>
          </w:p>
        </w:tc>
        <w:tc>
          <w:tcPr>
            <w:tcW w:type="dxa" w:w="1170"/>
            <w:tcMar>
              <w:top w:w="100" w:type="dxa"/>
              <w:bottom w:w="100" w:type="dxa"/>
              <w:left w:w="150" w:type="dxa"/>
              <w:right w:w="150" w:type="dxa"/>
            </w:tcMar>
          </w:tcPr>
          <w:p>
            <w:pPr>
              <w:jc w:val="left"/>
            </w:pPr>
            <w:r>
              <w:rPr>
                <w:sz w:val="19"/>
              </w:rPr>
              <w:t>**Andrew Anderson**</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`andrew.anderson@fultoncountygisroads.gov`</w:t>
            </w:r>
          </w:p>
        </w:tc>
      </w:tr>
      <w:tr>
        <w:tc>
          <w:tcPr>
            <w:tcW w:type="dxa" w:w="1170"/>
            <w:tcMar>
              <w:top w:w="100" w:type="dxa"/>
              <w:bottom w:w="100" w:type="dxa"/>
              <w:left w:w="150" w:type="dxa"/>
              <w:right w:w="150" w:type="dxa"/>
            </w:tcMar>
            <w:shd w:fill="F2F2F2"/>
          </w:tcPr>
          <w:p>
            <w:pPr>
              <w:jc w:val="left"/>
            </w:pPr>
            <w:r>
              <w:rPr>
                <w:sz w:val="19"/>
              </w:rPr>
              <w:t>P452</w:t>
            </w:r>
          </w:p>
        </w:tc>
        <w:tc>
          <w:tcPr>
            <w:tcW w:type="dxa" w:w="1170"/>
            <w:tcMar>
              <w:top w:w="100" w:type="dxa"/>
              <w:bottom w:w="100" w:type="dxa"/>
              <w:left w:w="150" w:type="dxa"/>
              <w:right w:w="150" w:type="dxa"/>
            </w:tcMar>
            <w:shd w:fill="F2F2F2"/>
          </w:tcPr>
          <w:p>
            <w:pPr>
              <w:jc w:val="left"/>
            </w:pPr>
            <w:r>
              <w:rPr>
                <w:sz w:val="19"/>
              </w:rPr>
              <w:t>**Sarah Roberts**</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`sarah.roberts@athens-clarkecountypublicworks.gov`</w:t>
            </w:r>
          </w:p>
        </w:tc>
      </w:tr>
      <w:tr>
        <w:tc>
          <w:tcPr>
            <w:tcW w:type="dxa" w:w="1170"/>
            <w:tcMar>
              <w:top w:w="100" w:type="dxa"/>
              <w:bottom w:w="100" w:type="dxa"/>
              <w:left w:w="150" w:type="dxa"/>
              <w:right w:w="150" w:type="dxa"/>
            </w:tcMar>
          </w:tcPr>
          <w:p>
            <w:pPr>
              <w:jc w:val="left"/>
            </w:pPr>
            <w:r>
              <w:rPr>
                <w:sz w:val="19"/>
              </w:rPr>
              <w:t>P453</w:t>
            </w:r>
          </w:p>
        </w:tc>
        <w:tc>
          <w:tcPr>
            <w:tcW w:type="dxa" w:w="1170"/>
            <w:tcMar>
              <w:top w:w="100" w:type="dxa"/>
              <w:bottom w:w="100" w:type="dxa"/>
              <w:left w:w="150" w:type="dxa"/>
              <w:right w:w="150" w:type="dxa"/>
            </w:tcMar>
          </w:tcPr>
          <w:p>
            <w:pPr>
              <w:jc w:val="left"/>
            </w:pPr>
            <w:r>
              <w:rPr>
                <w:sz w:val="19"/>
              </w:rPr>
              <w:t>**Charles Nelson**</w:t>
            </w:r>
          </w:p>
        </w:tc>
        <w:tc>
          <w:tcPr>
            <w:tcW w:type="dxa" w:w="1170"/>
            <w:tcMar>
              <w:top w:w="100" w:type="dxa"/>
              <w:bottom w:w="100" w:type="dxa"/>
              <w:left w:w="150" w:type="dxa"/>
              <w:right w:w="150" w:type="dxa"/>
            </w:tcMar>
          </w:tcPr>
          <w:p>
            <w:pPr>
              <w:jc w:val="left"/>
            </w:pPr>
            <w:r>
              <w:rPr>
                <w:sz w:val="19"/>
              </w:rPr>
              <w:t>Gwinnett County Water Resources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State Buffer Variance Compliance</w:t>
            </w:r>
          </w:p>
        </w:tc>
        <w:tc>
          <w:tcPr>
            <w:tcW w:type="dxa" w:w="1170"/>
            <w:tcMar>
              <w:top w:w="100" w:type="dxa"/>
              <w:bottom w:w="100" w:type="dxa"/>
              <w:left w:w="150" w:type="dxa"/>
              <w:right w:w="150" w:type="dxa"/>
            </w:tcMar>
          </w:tcPr>
          <w:p>
            <w:pPr>
              <w:jc w:val="left"/>
            </w:pPr>
            <w:r>
              <w:rPr>
                <w:sz w:val="19"/>
              </w:rPr>
              <w:t>`charles.nelson@gwinnettcountywaterresources.gov`</w:t>
            </w:r>
          </w:p>
        </w:tc>
      </w:tr>
      <w:tr>
        <w:tc>
          <w:tcPr>
            <w:tcW w:type="dxa" w:w="1170"/>
            <w:tcMar>
              <w:top w:w="100" w:type="dxa"/>
              <w:bottom w:w="100" w:type="dxa"/>
              <w:left w:w="150" w:type="dxa"/>
              <w:right w:w="150" w:type="dxa"/>
            </w:tcMar>
            <w:shd w:fill="F2F2F2"/>
          </w:tcPr>
          <w:p>
            <w:pPr>
              <w:jc w:val="left"/>
            </w:pPr>
            <w:r>
              <w:rPr>
                <w:sz w:val="19"/>
              </w:rPr>
              <w:t>P454</w:t>
            </w:r>
          </w:p>
        </w:tc>
        <w:tc>
          <w:tcPr>
            <w:tcW w:type="dxa" w:w="1170"/>
            <w:tcMar>
              <w:top w:w="100" w:type="dxa"/>
              <w:bottom w:w="100" w:type="dxa"/>
              <w:left w:w="150" w:type="dxa"/>
              <w:right w:w="150" w:type="dxa"/>
            </w:tcMar>
            <w:shd w:fill="F2F2F2"/>
          </w:tcPr>
          <w:p>
            <w:pPr>
              <w:jc w:val="left"/>
            </w:pPr>
            <w:r>
              <w:rPr>
                <w:sz w:val="19"/>
              </w:rPr>
              <w:t>**Paul Brown**</w:t>
            </w:r>
          </w:p>
        </w:tc>
        <w:tc>
          <w:tcPr>
            <w:tcW w:type="dxa" w:w="1170"/>
            <w:tcMar>
              <w:top w:w="100" w:type="dxa"/>
              <w:bottom w:w="100" w:type="dxa"/>
              <w:left w:w="150" w:type="dxa"/>
              <w:right w:w="150" w:type="dxa"/>
            </w:tcMar>
            <w:shd w:fill="F2F2F2"/>
          </w:tcPr>
          <w:p>
            <w:pPr>
              <w:jc w:val="left"/>
            </w:pPr>
            <w:r>
              <w:rPr>
                <w:sz w:val="19"/>
              </w:rPr>
              <w:t>Gwinnett County Water Resources</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`paul.brown@gwinnettcountywaterresources.gov`</w:t>
            </w:r>
          </w:p>
        </w:tc>
      </w:tr>
      <w:tr>
        <w:tc>
          <w:tcPr>
            <w:tcW w:type="dxa" w:w="1170"/>
            <w:tcMar>
              <w:top w:w="100" w:type="dxa"/>
              <w:bottom w:w="100" w:type="dxa"/>
              <w:left w:w="150" w:type="dxa"/>
              <w:right w:w="150" w:type="dxa"/>
            </w:tcMar>
          </w:tcPr>
          <w:p>
            <w:pPr>
              <w:jc w:val="left"/>
            </w:pPr>
            <w:r>
              <w:rPr>
                <w:sz w:val="19"/>
              </w:rPr>
              <w:t>P455</w:t>
            </w:r>
          </w:p>
        </w:tc>
        <w:tc>
          <w:tcPr>
            <w:tcW w:type="dxa" w:w="1170"/>
            <w:tcMar>
              <w:top w:w="100" w:type="dxa"/>
              <w:bottom w:w="100" w:type="dxa"/>
              <w:left w:w="150" w:type="dxa"/>
              <w:right w:w="150" w:type="dxa"/>
            </w:tcMar>
          </w:tcPr>
          <w:p>
            <w:pPr>
              <w:jc w:val="left"/>
            </w:pPr>
            <w:r>
              <w:rPr>
                <w:sz w:val="19"/>
              </w:rPr>
              <w:t>**Barbara Young**</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`barbara.young@georgiadotenvironmental.gov`</w:t>
            </w:r>
          </w:p>
        </w:tc>
      </w:tr>
      <w:tr>
        <w:tc>
          <w:tcPr>
            <w:tcW w:type="dxa" w:w="1170"/>
            <w:tcMar>
              <w:top w:w="100" w:type="dxa"/>
              <w:bottom w:w="100" w:type="dxa"/>
              <w:left w:w="150" w:type="dxa"/>
              <w:right w:w="150" w:type="dxa"/>
            </w:tcMar>
            <w:shd w:fill="F2F2F2"/>
          </w:tcPr>
          <w:p>
            <w:pPr>
              <w:jc w:val="left"/>
            </w:pPr>
            <w:r>
              <w:rPr>
                <w:sz w:val="19"/>
              </w:rPr>
              <w:t>P456</w:t>
            </w:r>
          </w:p>
        </w:tc>
        <w:tc>
          <w:tcPr>
            <w:tcW w:type="dxa" w:w="1170"/>
            <w:tcMar>
              <w:top w:w="100" w:type="dxa"/>
              <w:bottom w:w="100" w:type="dxa"/>
              <w:left w:w="150" w:type="dxa"/>
              <w:right w:w="150" w:type="dxa"/>
            </w:tcMar>
            <w:shd w:fill="F2F2F2"/>
          </w:tcPr>
          <w:p>
            <w:pPr>
              <w:jc w:val="left"/>
            </w:pPr>
            <w:r>
              <w:rPr>
                <w:sz w:val="19"/>
              </w:rPr>
              <w:t>**Kenneth Hall**</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`kenneth.hall@southerncompanygreeninfrastructure.gov`</w:t>
            </w:r>
          </w:p>
        </w:tc>
      </w:tr>
      <w:tr>
        <w:tc>
          <w:tcPr>
            <w:tcW w:type="dxa" w:w="1170"/>
            <w:tcMar>
              <w:top w:w="100" w:type="dxa"/>
              <w:bottom w:w="100" w:type="dxa"/>
              <w:left w:w="150" w:type="dxa"/>
              <w:right w:w="150" w:type="dxa"/>
            </w:tcMar>
          </w:tcPr>
          <w:p>
            <w:pPr>
              <w:jc w:val="left"/>
            </w:pPr>
            <w:r>
              <w:rPr>
                <w:sz w:val="19"/>
              </w:rPr>
              <w:t>P457</w:t>
            </w:r>
          </w:p>
        </w:tc>
        <w:tc>
          <w:tcPr>
            <w:tcW w:type="dxa" w:w="1170"/>
            <w:tcMar>
              <w:top w:w="100" w:type="dxa"/>
              <w:bottom w:w="100" w:type="dxa"/>
              <w:left w:w="150" w:type="dxa"/>
              <w:right w:w="150" w:type="dxa"/>
            </w:tcMar>
          </w:tcPr>
          <w:p>
            <w:pPr>
              <w:jc w:val="left"/>
            </w:pPr>
            <w:r>
              <w:rPr>
                <w:sz w:val="19"/>
              </w:rPr>
              <w:t>**Timothy Lopez**</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`timothy.lopez@fultoncountygisroads.gov`</w:t>
            </w:r>
          </w:p>
        </w:tc>
      </w:tr>
      <w:tr>
        <w:tc>
          <w:tcPr>
            <w:tcW w:type="dxa" w:w="1170"/>
            <w:tcMar>
              <w:top w:w="100" w:type="dxa"/>
              <w:bottom w:w="100" w:type="dxa"/>
              <w:left w:w="150" w:type="dxa"/>
              <w:right w:w="150" w:type="dxa"/>
            </w:tcMar>
            <w:shd w:fill="F2F2F2"/>
          </w:tcPr>
          <w:p>
            <w:pPr>
              <w:jc w:val="left"/>
            </w:pPr>
            <w:r>
              <w:rPr>
                <w:sz w:val="19"/>
              </w:rPr>
              <w:t>P458</w:t>
            </w:r>
          </w:p>
        </w:tc>
        <w:tc>
          <w:tcPr>
            <w:tcW w:type="dxa" w:w="1170"/>
            <w:tcMar>
              <w:top w:w="100" w:type="dxa"/>
              <w:bottom w:w="100" w:type="dxa"/>
              <w:left w:w="150" w:type="dxa"/>
              <w:right w:w="150" w:type="dxa"/>
            </w:tcMar>
            <w:shd w:fill="F2F2F2"/>
          </w:tcPr>
          <w:p>
            <w:pPr>
              <w:jc w:val="left"/>
            </w:pPr>
            <w:r>
              <w:rPr>
                <w:sz w:val="19"/>
              </w:rPr>
              <w:t>**Mark Martin**</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`mark.martin@fultoncountygisroads.gov`</w:t>
            </w:r>
          </w:p>
        </w:tc>
      </w:tr>
      <w:tr>
        <w:tc>
          <w:tcPr>
            <w:tcW w:type="dxa" w:w="1170"/>
            <w:tcMar>
              <w:top w:w="100" w:type="dxa"/>
              <w:bottom w:w="100" w:type="dxa"/>
              <w:left w:w="150" w:type="dxa"/>
              <w:right w:w="150" w:type="dxa"/>
            </w:tcMar>
          </w:tcPr>
          <w:p>
            <w:pPr>
              <w:jc w:val="left"/>
            </w:pPr>
            <w:r>
              <w:rPr>
                <w:sz w:val="19"/>
              </w:rPr>
              <w:t>P459</w:t>
            </w:r>
          </w:p>
        </w:tc>
        <w:tc>
          <w:tcPr>
            <w:tcW w:type="dxa" w:w="1170"/>
            <w:tcMar>
              <w:top w:w="100" w:type="dxa"/>
              <w:bottom w:w="100" w:type="dxa"/>
              <w:left w:w="150" w:type="dxa"/>
              <w:right w:w="150" w:type="dxa"/>
            </w:tcMar>
          </w:tcPr>
          <w:p>
            <w:pPr>
              <w:jc w:val="left"/>
            </w:pPr>
            <w:r>
              <w:rPr>
                <w:sz w:val="19"/>
              </w:rPr>
              <w:t>**Barbara Clark**</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`barbara.clark@southerncompanygreeninfrastructure.gov`</w:t>
            </w:r>
          </w:p>
        </w:tc>
      </w:tr>
      <w:tr>
        <w:tc>
          <w:tcPr>
            <w:tcW w:type="dxa" w:w="1170"/>
            <w:tcMar>
              <w:top w:w="100" w:type="dxa"/>
              <w:bottom w:w="100" w:type="dxa"/>
              <w:left w:w="150" w:type="dxa"/>
              <w:right w:w="150" w:type="dxa"/>
            </w:tcMar>
            <w:shd w:fill="F2F2F2"/>
          </w:tcPr>
          <w:p>
            <w:pPr>
              <w:jc w:val="left"/>
            </w:pPr>
            <w:r>
              <w:rPr>
                <w:sz w:val="19"/>
              </w:rPr>
              <w:t>P460</w:t>
            </w:r>
          </w:p>
        </w:tc>
        <w:tc>
          <w:tcPr>
            <w:tcW w:type="dxa" w:w="1170"/>
            <w:tcMar>
              <w:top w:w="100" w:type="dxa"/>
              <w:bottom w:w="100" w:type="dxa"/>
              <w:left w:w="150" w:type="dxa"/>
              <w:right w:w="150" w:type="dxa"/>
            </w:tcMar>
            <w:shd w:fill="F2F2F2"/>
          </w:tcPr>
          <w:p>
            <w:pPr>
              <w:jc w:val="left"/>
            </w:pPr>
            <w:r>
              <w:rPr>
                <w:sz w:val="19"/>
              </w:rPr>
              <w:t>**Timothy Thomas**</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`timothy.thomas@georgiapowerenvironmental.gov`</w:t>
            </w:r>
          </w:p>
        </w:tc>
      </w:tr>
      <w:tr>
        <w:tc>
          <w:tcPr>
            <w:tcW w:type="dxa" w:w="1170"/>
            <w:tcMar>
              <w:top w:w="100" w:type="dxa"/>
              <w:bottom w:w="100" w:type="dxa"/>
              <w:left w:w="150" w:type="dxa"/>
              <w:right w:w="150" w:type="dxa"/>
            </w:tcMar>
          </w:tcPr>
          <w:p>
            <w:pPr>
              <w:jc w:val="left"/>
            </w:pPr>
            <w:r>
              <w:rPr>
                <w:sz w:val="19"/>
              </w:rPr>
              <w:t>P461</w:t>
            </w:r>
          </w:p>
        </w:tc>
        <w:tc>
          <w:tcPr>
            <w:tcW w:type="dxa" w:w="1170"/>
            <w:tcMar>
              <w:top w:w="100" w:type="dxa"/>
              <w:bottom w:w="100" w:type="dxa"/>
              <w:left w:w="150" w:type="dxa"/>
              <w:right w:w="150" w:type="dxa"/>
            </w:tcMar>
          </w:tcPr>
          <w:p>
            <w:pPr>
              <w:jc w:val="left"/>
            </w:pPr>
            <w:r>
              <w:rPr>
                <w:sz w:val="19"/>
              </w:rPr>
              <w:t>**Jeffrey White**</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Helen,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`jeffrey.white@georgiadotenvironmental.gov`</w:t>
            </w:r>
          </w:p>
        </w:tc>
      </w:tr>
      <w:tr>
        <w:tc>
          <w:tcPr>
            <w:tcW w:type="dxa" w:w="1170"/>
            <w:tcMar>
              <w:top w:w="100" w:type="dxa"/>
              <w:bottom w:w="100" w:type="dxa"/>
              <w:left w:w="150" w:type="dxa"/>
              <w:right w:w="150" w:type="dxa"/>
            </w:tcMar>
            <w:shd w:fill="F2F2F2"/>
          </w:tcPr>
          <w:p>
            <w:pPr>
              <w:jc w:val="left"/>
            </w:pPr>
            <w:r>
              <w:rPr>
                <w:sz w:val="19"/>
              </w:rPr>
              <w:t>P462</w:t>
            </w:r>
          </w:p>
        </w:tc>
        <w:tc>
          <w:tcPr>
            <w:tcW w:type="dxa" w:w="1170"/>
            <w:tcMar>
              <w:top w:w="100" w:type="dxa"/>
              <w:bottom w:w="100" w:type="dxa"/>
              <w:left w:w="150" w:type="dxa"/>
              <w:right w:w="150" w:type="dxa"/>
            </w:tcMar>
            <w:shd w:fill="F2F2F2"/>
          </w:tcPr>
          <w:p>
            <w:pPr>
              <w:jc w:val="left"/>
            </w:pPr>
            <w:r>
              <w:rPr>
                <w:sz w:val="19"/>
              </w:rPr>
              <w:t>**Paul Harris**</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`paul.harris@athens-clarkecountypublicworks.gov`</w:t>
            </w:r>
          </w:p>
        </w:tc>
      </w:tr>
      <w:tr>
        <w:tc>
          <w:tcPr>
            <w:tcW w:type="dxa" w:w="1170"/>
            <w:tcMar>
              <w:top w:w="100" w:type="dxa"/>
              <w:bottom w:w="100" w:type="dxa"/>
              <w:left w:w="150" w:type="dxa"/>
              <w:right w:w="150" w:type="dxa"/>
            </w:tcMar>
          </w:tcPr>
          <w:p>
            <w:pPr>
              <w:jc w:val="left"/>
            </w:pPr>
            <w:r>
              <w:rPr>
                <w:sz w:val="19"/>
              </w:rPr>
              <w:t>P463</w:t>
            </w:r>
          </w:p>
        </w:tc>
        <w:tc>
          <w:tcPr>
            <w:tcW w:type="dxa" w:w="1170"/>
            <w:tcMar>
              <w:top w:w="100" w:type="dxa"/>
              <w:bottom w:w="100" w:type="dxa"/>
              <w:left w:w="150" w:type="dxa"/>
              <w:right w:w="150" w:type="dxa"/>
            </w:tcMar>
          </w:tcPr>
          <w:p>
            <w:pPr>
              <w:jc w:val="left"/>
            </w:pPr>
            <w:r>
              <w:rPr>
                <w:sz w:val="19"/>
              </w:rPr>
              <w:t>**William Gonzalez**</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`william.gonzalez@fultoncountygisroads.gov`</w:t>
            </w:r>
          </w:p>
        </w:tc>
      </w:tr>
      <w:tr>
        <w:tc>
          <w:tcPr>
            <w:tcW w:type="dxa" w:w="1170"/>
            <w:tcMar>
              <w:top w:w="100" w:type="dxa"/>
              <w:bottom w:w="100" w:type="dxa"/>
              <w:left w:w="150" w:type="dxa"/>
              <w:right w:w="150" w:type="dxa"/>
            </w:tcMar>
            <w:shd w:fill="F2F2F2"/>
          </w:tcPr>
          <w:p>
            <w:pPr>
              <w:jc w:val="left"/>
            </w:pPr>
            <w:r>
              <w:rPr>
                <w:sz w:val="19"/>
              </w:rPr>
              <w:t>P464</w:t>
            </w:r>
          </w:p>
        </w:tc>
        <w:tc>
          <w:tcPr>
            <w:tcW w:type="dxa" w:w="1170"/>
            <w:tcMar>
              <w:top w:w="100" w:type="dxa"/>
              <w:bottom w:w="100" w:type="dxa"/>
              <w:left w:w="150" w:type="dxa"/>
              <w:right w:w="150" w:type="dxa"/>
            </w:tcMar>
            <w:shd w:fill="F2F2F2"/>
          </w:tcPr>
          <w:p>
            <w:pPr>
              <w:jc w:val="left"/>
            </w:pPr>
            <w:r>
              <w:rPr>
                <w:sz w:val="19"/>
              </w:rPr>
              <w:t>**Mary Wilson**</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`mary.wilson@fultoncountygisroads.gov`</w:t>
            </w:r>
          </w:p>
        </w:tc>
      </w:tr>
      <w:tr>
        <w:tc>
          <w:tcPr>
            <w:tcW w:type="dxa" w:w="1170"/>
            <w:tcMar>
              <w:top w:w="100" w:type="dxa"/>
              <w:bottom w:w="100" w:type="dxa"/>
              <w:left w:w="150" w:type="dxa"/>
              <w:right w:w="150" w:type="dxa"/>
            </w:tcMar>
          </w:tcPr>
          <w:p>
            <w:pPr>
              <w:jc w:val="left"/>
            </w:pPr>
            <w:r>
              <w:rPr>
                <w:sz w:val="19"/>
              </w:rPr>
              <w:t>P465</w:t>
            </w:r>
          </w:p>
        </w:tc>
        <w:tc>
          <w:tcPr>
            <w:tcW w:type="dxa" w:w="1170"/>
            <w:tcMar>
              <w:top w:w="100" w:type="dxa"/>
              <w:bottom w:w="100" w:type="dxa"/>
              <w:left w:w="150" w:type="dxa"/>
              <w:right w:w="150" w:type="dxa"/>
            </w:tcMar>
          </w:tcPr>
          <w:p>
            <w:pPr>
              <w:jc w:val="left"/>
            </w:pPr>
            <w:r>
              <w:rPr>
                <w:sz w:val="19"/>
              </w:rPr>
              <w:t>**Anthony Gonzalez**</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`anthony.gonzalez@athens-clarkecountypublicworks.gov`</w:t>
            </w:r>
          </w:p>
        </w:tc>
      </w:tr>
      <w:tr>
        <w:tc>
          <w:tcPr>
            <w:tcW w:type="dxa" w:w="1170"/>
            <w:tcMar>
              <w:top w:w="100" w:type="dxa"/>
              <w:bottom w:w="100" w:type="dxa"/>
              <w:left w:w="150" w:type="dxa"/>
              <w:right w:w="150" w:type="dxa"/>
            </w:tcMar>
            <w:shd w:fill="F2F2F2"/>
          </w:tcPr>
          <w:p>
            <w:pPr>
              <w:jc w:val="left"/>
            </w:pPr>
            <w:r>
              <w:rPr>
                <w:sz w:val="19"/>
              </w:rPr>
              <w:t>P466</w:t>
            </w:r>
          </w:p>
        </w:tc>
        <w:tc>
          <w:tcPr>
            <w:tcW w:type="dxa" w:w="1170"/>
            <w:tcMar>
              <w:top w:w="100" w:type="dxa"/>
              <w:bottom w:w="100" w:type="dxa"/>
              <w:left w:w="150" w:type="dxa"/>
              <w:right w:w="150" w:type="dxa"/>
            </w:tcMar>
            <w:shd w:fill="F2F2F2"/>
          </w:tcPr>
          <w:p>
            <w:pPr>
              <w:jc w:val="left"/>
            </w:pPr>
            <w:r>
              <w:rPr>
                <w:sz w:val="19"/>
              </w:rPr>
              <w:t>**Margaret Hill**</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`margaret.hill@athens-clarkecountypublicworks.gov`</w:t>
            </w:r>
          </w:p>
        </w:tc>
      </w:tr>
      <w:tr>
        <w:tc>
          <w:tcPr>
            <w:tcW w:type="dxa" w:w="1170"/>
            <w:tcMar>
              <w:top w:w="100" w:type="dxa"/>
              <w:bottom w:w="100" w:type="dxa"/>
              <w:left w:w="150" w:type="dxa"/>
              <w:right w:w="150" w:type="dxa"/>
            </w:tcMar>
          </w:tcPr>
          <w:p>
            <w:pPr>
              <w:jc w:val="left"/>
            </w:pPr>
            <w:r>
              <w:rPr>
                <w:sz w:val="19"/>
              </w:rPr>
              <w:t>P467</w:t>
            </w:r>
          </w:p>
        </w:tc>
        <w:tc>
          <w:tcPr>
            <w:tcW w:type="dxa" w:w="1170"/>
            <w:tcMar>
              <w:top w:w="100" w:type="dxa"/>
              <w:bottom w:w="100" w:type="dxa"/>
              <w:left w:w="150" w:type="dxa"/>
              <w:right w:w="150" w:type="dxa"/>
            </w:tcMar>
          </w:tcPr>
          <w:p>
            <w:pPr>
              <w:jc w:val="left"/>
            </w:pPr>
            <w:r>
              <w:rPr>
                <w:sz w:val="19"/>
              </w:rPr>
              <w:t>**Barbara Lee**</w:t>
            </w:r>
          </w:p>
        </w:tc>
        <w:tc>
          <w:tcPr>
            <w:tcW w:type="dxa" w:w="1170"/>
            <w:tcMar>
              <w:top w:w="100" w:type="dxa"/>
              <w:bottom w:w="100" w:type="dxa"/>
              <w:left w:w="150" w:type="dxa"/>
              <w:right w:w="150" w:type="dxa"/>
            </w:tcMar>
          </w:tcPr>
          <w:p>
            <w:pPr>
              <w:jc w:val="left"/>
            </w:pPr>
            <w:r>
              <w:rPr>
                <w:sz w:val="19"/>
              </w:rPr>
              <w:t>Fulton County GIS &amp; Roads</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`barbara.lee@fultoncountygisroads.gov`</w:t>
            </w:r>
          </w:p>
        </w:tc>
      </w:tr>
      <w:tr>
        <w:tc>
          <w:tcPr>
            <w:tcW w:type="dxa" w:w="1170"/>
            <w:tcMar>
              <w:top w:w="100" w:type="dxa"/>
              <w:bottom w:w="100" w:type="dxa"/>
              <w:left w:w="150" w:type="dxa"/>
              <w:right w:w="150" w:type="dxa"/>
            </w:tcMar>
            <w:shd w:fill="F2F2F2"/>
          </w:tcPr>
          <w:p>
            <w:pPr>
              <w:jc w:val="left"/>
            </w:pPr>
            <w:r>
              <w:rPr>
                <w:sz w:val="19"/>
              </w:rPr>
              <w:t>P468</w:t>
            </w:r>
          </w:p>
        </w:tc>
        <w:tc>
          <w:tcPr>
            <w:tcW w:type="dxa" w:w="1170"/>
            <w:tcMar>
              <w:top w:w="100" w:type="dxa"/>
              <w:bottom w:w="100" w:type="dxa"/>
              <w:left w:w="150" w:type="dxa"/>
              <w:right w:w="150" w:type="dxa"/>
            </w:tcMar>
            <w:shd w:fill="F2F2F2"/>
          </w:tcPr>
          <w:p>
            <w:pPr>
              <w:jc w:val="left"/>
            </w:pPr>
            <w:r>
              <w:rPr>
                <w:sz w:val="19"/>
              </w:rPr>
              <w:t>**Elizabeth Adams**</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`elizabeth.adams@georgiapowerenvironmental.gov`</w:t>
            </w:r>
          </w:p>
        </w:tc>
      </w:tr>
      <w:tr>
        <w:tc>
          <w:tcPr>
            <w:tcW w:type="dxa" w:w="1170"/>
            <w:tcMar>
              <w:top w:w="100" w:type="dxa"/>
              <w:bottom w:w="100" w:type="dxa"/>
              <w:left w:w="150" w:type="dxa"/>
              <w:right w:w="150" w:type="dxa"/>
            </w:tcMar>
          </w:tcPr>
          <w:p>
            <w:pPr>
              <w:jc w:val="left"/>
            </w:pPr>
            <w:r>
              <w:rPr>
                <w:sz w:val="19"/>
              </w:rPr>
              <w:t>P469</w:t>
            </w:r>
          </w:p>
        </w:tc>
        <w:tc>
          <w:tcPr>
            <w:tcW w:type="dxa" w:w="1170"/>
            <w:tcMar>
              <w:top w:w="100" w:type="dxa"/>
              <w:bottom w:w="100" w:type="dxa"/>
              <w:left w:w="150" w:type="dxa"/>
              <w:right w:w="150" w:type="dxa"/>
            </w:tcMar>
          </w:tcPr>
          <w:p>
            <w:pPr>
              <w:jc w:val="left"/>
            </w:pPr>
            <w:r>
              <w:rPr>
                <w:sz w:val="19"/>
              </w:rPr>
              <w:t>**Jennifer Young**</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State Buffer Variance Compliance</w:t>
            </w:r>
          </w:p>
        </w:tc>
        <w:tc>
          <w:tcPr>
            <w:tcW w:type="dxa" w:w="1170"/>
            <w:tcMar>
              <w:top w:w="100" w:type="dxa"/>
              <w:bottom w:w="100" w:type="dxa"/>
              <w:left w:w="150" w:type="dxa"/>
              <w:right w:w="150" w:type="dxa"/>
            </w:tcMar>
          </w:tcPr>
          <w:p>
            <w:pPr>
              <w:jc w:val="left"/>
            </w:pPr>
            <w:r>
              <w:rPr>
                <w:sz w:val="19"/>
              </w:rPr>
              <w:t>`jennifer.young@southerncompanygreeninfrastructure.gov`</w:t>
            </w:r>
          </w:p>
        </w:tc>
      </w:tr>
      <w:tr>
        <w:tc>
          <w:tcPr>
            <w:tcW w:type="dxa" w:w="1170"/>
            <w:tcMar>
              <w:top w:w="100" w:type="dxa"/>
              <w:bottom w:w="100" w:type="dxa"/>
              <w:left w:w="150" w:type="dxa"/>
              <w:right w:w="150" w:type="dxa"/>
            </w:tcMar>
            <w:shd w:fill="F2F2F2"/>
          </w:tcPr>
          <w:p>
            <w:pPr>
              <w:jc w:val="left"/>
            </w:pPr>
            <w:r>
              <w:rPr>
                <w:sz w:val="19"/>
              </w:rPr>
              <w:t>P470</w:t>
            </w:r>
          </w:p>
        </w:tc>
        <w:tc>
          <w:tcPr>
            <w:tcW w:type="dxa" w:w="1170"/>
            <w:tcMar>
              <w:top w:w="100" w:type="dxa"/>
              <w:bottom w:w="100" w:type="dxa"/>
              <w:left w:w="150" w:type="dxa"/>
              <w:right w:w="150" w:type="dxa"/>
            </w:tcMar>
            <w:shd w:fill="F2F2F2"/>
          </w:tcPr>
          <w:p>
            <w:pPr>
              <w:jc w:val="left"/>
            </w:pPr>
            <w:r>
              <w:rPr>
                <w:sz w:val="19"/>
              </w:rPr>
              <w:t>**Anthony White**</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`anthony.white@georgiapowerenvironmental.gov`</w:t>
            </w:r>
          </w:p>
        </w:tc>
      </w:tr>
      <w:tr>
        <w:tc>
          <w:tcPr>
            <w:tcW w:type="dxa" w:w="1170"/>
            <w:tcMar>
              <w:top w:w="100" w:type="dxa"/>
              <w:bottom w:w="100" w:type="dxa"/>
              <w:left w:w="150" w:type="dxa"/>
              <w:right w:w="150" w:type="dxa"/>
            </w:tcMar>
          </w:tcPr>
          <w:p>
            <w:pPr>
              <w:jc w:val="left"/>
            </w:pPr>
            <w:r>
              <w:rPr>
                <w:sz w:val="19"/>
              </w:rPr>
              <w:t>P471</w:t>
            </w:r>
          </w:p>
        </w:tc>
        <w:tc>
          <w:tcPr>
            <w:tcW w:type="dxa" w:w="1170"/>
            <w:tcMar>
              <w:top w:w="100" w:type="dxa"/>
              <w:bottom w:w="100" w:type="dxa"/>
              <w:left w:w="150" w:type="dxa"/>
              <w:right w:w="150" w:type="dxa"/>
            </w:tcMar>
          </w:tcPr>
          <w:p>
            <w:pPr>
              <w:jc w:val="left"/>
            </w:pPr>
            <w:r>
              <w:rPr>
                <w:sz w:val="19"/>
              </w:rPr>
              <w:t>**Mark Mitchell**</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`mark.mitchell@savannahwaterauthority.gov`</w:t>
            </w:r>
          </w:p>
        </w:tc>
      </w:tr>
      <w:tr>
        <w:tc>
          <w:tcPr>
            <w:tcW w:type="dxa" w:w="1170"/>
            <w:tcMar>
              <w:top w:w="100" w:type="dxa"/>
              <w:bottom w:w="100" w:type="dxa"/>
              <w:left w:w="150" w:type="dxa"/>
              <w:right w:w="150" w:type="dxa"/>
            </w:tcMar>
            <w:shd w:fill="F2F2F2"/>
          </w:tcPr>
          <w:p>
            <w:pPr>
              <w:jc w:val="left"/>
            </w:pPr>
            <w:r>
              <w:rPr>
                <w:sz w:val="19"/>
              </w:rPr>
              <w:t>P472</w:t>
            </w:r>
          </w:p>
        </w:tc>
        <w:tc>
          <w:tcPr>
            <w:tcW w:type="dxa" w:w="1170"/>
            <w:tcMar>
              <w:top w:w="100" w:type="dxa"/>
              <w:bottom w:w="100" w:type="dxa"/>
              <w:left w:w="150" w:type="dxa"/>
              <w:right w:w="150" w:type="dxa"/>
            </w:tcMar>
            <w:shd w:fill="F2F2F2"/>
          </w:tcPr>
          <w:p>
            <w:pPr>
              <w:jc w:val="left"/>
            </w:pPr>
            <w:r>
              <w:rPr>
                <w:sz w:val="19"/>
              </w:rPr>
              <w:t>**Jessica Nguyen**</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`jessica.nguyen@athens-clarkecountypublicworks.gov`</w:t>
            </w:r>
          </w:p>
        </w:tc>
      </w:tr>
      <w:tr>
        <w:tc>
          <w:tcPr>
            <w:tcW w:type="dxa" w:w="1170"/>
            <w:tcMar>
              <w:top w:w="100" w:type="dxa"/>
              <w:bottom w:w="100" w:type="dxa"/>
              <w:left w:w="150" w:type="dxa"/>
              <w:right w:w="150" w:type="dxa"/>
            </w:tcMar>
          </w:tcPr>
          <w:p>
            <w:pPr>
              <w:jc w:val="left"/>
            </w:pPr>
            <w:r>
              <w:rPr>
                <w:sz w:val="19"/>
              </w:rPr>
              <w:t>P473</w:t>
            </w:r>
          </w:p>
        </w:tc>
        <w:tc>
          <w:tcPr>
            <w:tcW w:type="dxa" w:w="1170"/>
            <w:tcMar>
              <w:top w:w="100" w:type="dxa"/>
              <w:bottom w:w="100" w:type="dxa"/>
              <w:left w:w="150" w:type="dxa"/>
              <w:right w:w="150" w:type="dxa"/>
            </w:tcMar>
          </w:tcPr>
          <w:p>
            <w:pPr>
              <w:jc w:val="left"/>
            </w:pPr>
            <w:r>
              <w:rPr>
                <w:sz w:val="19"/>
              </w:rPr>
              <w:t>**Matthew Perez**</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`matthew.perez@savannahwaterauthority.gov`</w:t>
            </w:r>
          </w:p>
        </w:tc>
      </w:tr>
      <w:tr>
        <w:tc>
          <w:tcPr>
            <w:tcW w:type="dxa" w:w="1170"/>
            <w:tcMar>
              <w:top w:w="100" w:type="dxa"/>
              <w:bottom w:w="100" w:type="dxa"/>
              <w:left w:w="150" w:type="dxa"/>
              <w:right w:w="150" w:type="dxa"/>
            </w:tcMar>
            <w:shd w:fill="F2F2F2"/>
          </w:tcPr>
          <w:p>
            <w:pPr>
              <w:jc w:val="left"/>
            </w:pPr>
            <w:r>
              <w:rPr>
                <w:sz w:val="19"/>
              </w:rPr>
              <w:t>P474</w:t>
            </w:r>
          </w:p>
        </w:tc>
        <w:tc>
          <w:tcPr>
            <w:tcW w:type="dxa" w:w="1170"/>
            <w:tcMar>
              <w:top w:w="100" w:type="dxa"/>
              <w:bottom w:w="100" w:type="dxa"/>
              <w:left w:w="150" w:type="dxa"/>
              <w:right w:w="150" w:type="dxa"/>
            </w:tcMar>
            <w:shd w:fill="F2F2F2"/>
          </w:tcPr>
          <w:p>
            <w:pPr>
              <w:jc w:val="left"/>
            </w:pPr>
            <w:r>
              <w:rPr>
                <w:sz w:val="19"/>
              </w:rPr>
              <w:t>**Patricia Scott**</w:t>
            </w:r>
          </w:p>
        </w:tc>
        <w:tc>
          <w:tcPr>
            <w:tcW w:type="dxa" w:w="1170"/>
            <w:tcMar>
              <w:top w:w="100" w:type="dxa"/>
              <w:bottom w:w="100" w:type="dxa"/>
              <w:left w:w="150" w:type="dxa"/>
              <w:right w:w="150" w:type="dxa"/>
            </w:tcMar>
            <w:shd w:fill="F2F2F2"/>
          </w:tcPr>
          <w:p>
            <w:pPr>
              <w:jc w:val="left"/>
            </w:pPr>
            <w:r>
              <w:rPr>
                <w:sz w:val="19"/>
              </w:rPr>
              <w:t>Athens-Clarke County Public Works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Macon,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`patricia.scott@athens-clarkecountypublicworks.gov`</w:t>
            </w:r>
          </w:p>
        </w:tc>
      </w:tr>
      <w:tr>
        <w:tc>
          <w:tcPr>
            <w:tcW w:type="dxa" w:w="1170"/>
            <w:tcMar>
              <w:top w:w="100" w:type="dxa"/>
              <w:bottom w:w="100" w:type="dxa"/>
              <w:left w:w="150" w:type="dxa"/>
              <w:right w:w="150" w:type="dxa"/>
            </w:tcMar>
          </w:tcPr>
          <w:p>
            <w:pPr>
              <w:jc w:val="left"/>
            </w:pPr>
            <w:r>
              <w:rPr>
                <w:sz w:val="19"/>
              </w:rPr>
              <w:t>P475</w:t>
            </w:r>
          </w:p>
        </w:tc>
        <w:tc>
          <w:tcPr>
            <w:tcW w:type="dxa" w:w="1170"/>
            <w:tcMar>
              <w:top w:w="100" w:type="dxa"/>
              <w:bottom w:w="100" w:type="dxa"/>
              <w:left w:w="150" w:type="dxa"/>
              <w:right w:w="150" w:type="dxa"/>
            </w:tcMar>
          </w:tcPr>
          <w:p>
            <w:pPr>
              <w:jc w:val="left"/>
            </w:pPr>
            <w:r>
              <w:rPr>
                <w:sz w:val="19"/>
              </w:rPr>
              <w:t>**Kimberly Adams**</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Utility Corridor Permitting Director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`kimberly.adams@athens-clarkecountypublicworks.gov`</w:t>
            </w:r>
          </w:p>
        </w:tc>
      </w:tr>
      <w:tr>
        <w:tc>
          <w:tcPr>
            <w:tcW w:type="dxa" w:w="1170"/>
            <w:tcMar>
              <w:top w:w="100" w:type="dxa"/>
              <w:bottom w:w="100" w:type="dxa"/>
              <w:left w:w="150" w:type="dxa"/>
              <w:right w:w="150" w:type="dxa"/>
            </w:tcMar>
            <w:shd w:fill="F2F2F2"/>
          </w:tcPr>
          <w:p>
            <w:pPr>
              <w:jc w:val="left"/>
            </w:pPr>
            <w:r>
              <w:rPr>
                <w:sz w:val="19"/>
              </w:rPr>
              <w:t>P476</w:t>
            </w:r>
          </w:p>
        </w:tc>
        <w:tc>
          <w:tcPr>
            <w:tcW w:type="dxa" w:w="1170"/>
            <w:tcMar>
              <w:top w:w="100" w:type="dxa"/>
              <w:bottom w:w="100" w:type="dxa"/>
              <w:left w:w="150" w:type="dxa"/>
              <w:right w:w="150" w:type="dxa"/>
            </w:tcMar>
            <w:shd w:fill="F2F2F2"/>
          </w:tcPr>
          <w:p>
            <w:pPr>
              <w:jc w:val="left"/>
            </w:pPr>
            <w:r>
              <w:rPr>
                <w:sz w:val="19"/>
              </w:rPr>
              <w:t>**Kimberly Thompson**</w:t>
            </w:r>
          </w:p>
        </w:tc>
        <w:tc>
          <w:tcPr>
            <w:tcW w:type="dxa" w:w="1170"/>
            <w:tcMar>
              <w:top w:w="100" w:type="dxa"/>
              <w:bottom w:w="100" w:type="dxa"/>
              <w:left w:w="150" w:type="dxa"/>
              <w:right w:w="150" w:type="dxa"/>
            </w:tcMar>
            <w:shd w:fill="F2F2F2"/>
          </w:tcPr>
          <w:p>
            <w:pPr>
              <w:jc w:val="left"/>
            </w:pPr>
            <w:r>
              <w:rPr>
                <w:sz w:val="19"/>
              </w:rPr>
              <w:t>Savannah Water Authority</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`kimberly.thompson@savannahwaterauthority.gov`</w:t>
            </w:r>
          </w:p>
        </w:tc>
      </w:tr>
      <w:tr>
        <w:tc>
          <w:tcPr>
            <w:tcW w:type="dxa" w:w="1170"/>
            <w:tcMar>
              <w:top w:w="100" w:type="dxa"/>
              <w:bottom w:w="100" w:type="dxa"/>
              <w:left w:w="150" w:type="dxa"/>
              <w:right w:w="150" w:type="dxa"/>
            </w:tcMar>
          </w:tcPr>
          <w:p>
            <w:pPr>
              <w:jc w:val="left"/>
            </w:pPr>
            <w:r>
              <w:rPr>
                <w:sz w:val="19"/>
              </w:rPr>
              <w:t>P477</w:t>
            </w:r>
          </w:p>
        </w:tc>
        <w:tc>
          <w:tcPr>
            <w:tcW w:type="dxa" w:w="1170"/>
            <w:tcMar>
              <w:top w:w="100" w:type="dxa"/>
              <w:bottom w:w="100" w:type="dxa"/>
              <w:left w:w="150" w:type="dxa"/>
              <w:right w:w="150" w:type="dxa"/>
            </w:tcMar>
          </w:tcPr>
          <w:p>
            <w:pPr>
              <w:jc w:val="left"/>
            </w:pPr>
            <w:r>
              <w:rPr>
                <w:sz w:val="19"/>
              </w:rPr>
              <w:t>**Daniel Wright**</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`daniel.wright@athens-clarkecountypublicworks.gov`</w:t>
            </w:r>
          </w:p>
        </w:tc>
      </w:tr>
      <w:tr>
        <w:tc>
          <w:tcPr>
            <w:tcW w:type="dxa" w:w="1170"/>
            <w:tcMar>
              <w:top w:w="100" w:type="dxa"/>
              <w:bottom w:w="100" w:type="dxa"/>
              <w:left w:w="150" w:type="dxa"/>
              <w:right w:w="150" w:type="dxa"/>
            </w:tcMar>
            <w:shd w:fill="F2F2F2"/>
          </w:tcPr>
          <w:p>
            <w:pPr>
              <w:jc w:val="left"/>
            </w:pPr>
            <w:r>
              <w:rPr>
                <w:sz w:val="19"/>
              </w:rPr>
              <w:t>P478</w:t>
            </w:r>
          </w:p>
        </w:tc>
        <w:tc>
          <w:tcPr>
            <w:tcW w:type="dxa" w:w="1170"/>
            <w:tcMar>
              <w:top w:w="100" w:type="dxa"/>
              <w:bottom w:w="100" w:type="dxa"/>
              <w:left w:w="150" w:type="dxa"/>
              <w:right w:w="150" w:type="dxa"/>
            </w:tcMar>
            <w:shd w:fill="F2F2F2"/>
          </w:tcPr>
          <w:p>
            <w:pPr>
              <w:jc w:val="left"/>
            </w:pPr>
            <w:r>
              <w:rPr>
                <w:sz w:val="19"/>
              </w:rPr>
              <w:t>**William Nelson**</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`william.nelson@georgiadotenvironmental.gov`</w:t>
            </w:r>
          </w:p>
        </w:tc>
      </w:tr>
      <w:tr>
        <w:tc>
          <w:tcPr>
            <w:tcW w:type="dxa" w:w="1170"/>
            <w:tcMar>
              <w:top w:w="100" w:type="dxa"/>
              <w:bottom w:w="100" w:type="dxa"/>
              <w:left w:w="150" w:type="dxa"/>
              <w:right w:w="150" w:type="dxa"/>
            </w:tcMar>
          </w:tcPr>
          <w:p>
            <w:pPr>
              <w:jc w:val="left"/>
            </w:pPr>
            <w:r>
              <w:rPr>
                <w:sz w:val="19"/>
              </w:rPr>
              <w:t>P479</w:t>
            </w:r>
          </w:p>
        </w:tc>
        <w:tc>
          <w:tcPr>
            <w:tcW w:type="dxa" w:w="1170"/>
            <w:tcMar>
              <w:top w:w="100" w:type="dxa"/>
              <w:bottom w:w="100" w:type="dxa"/>
              <w:left w:w="150" w:type="dxa"/>
              <w:right w:w="150" w:type="dxa"/>
            </w:tcMar>
          </w:tcPr>
          <w:p>
            <w:pPr>
              <w:jc w:val="left"/>
            </w:pPr>
            <w:r>
              <w:rPr>
                <w:sz w:val="19"/>
              </w:rPr>
              <w:t>**Lisa Anderson**</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`lisa.anderson@georgiadotenvironmental.gov`</w:t>
            </w:r>
          </w:p>
        </w:tc>
      </w:tr>
      <w:tr>
        <w:tc>
          <w:tcPr>
            <w:tcW w:type="dxa" w:w="1170"/>
            <w:tcMar>
              <w:top w:w="100" w:type="dxa"/>
              <w:bottom w:w="100" w:type="dxa"/>
              <w:left w:w="150" w:type="dxa"/>
              <w:right w:w="150" w:type="dxa"/>
            </w:tcMar>
            <w:shd w:fill="F2F2F2"/>
          </w:tcPr>
          <w:p>
            <w:pPr>
              <w:jc w:val="left"/>
            </w:pPr>
            <w:r>
              <w:rPr>
                <w:sz w:val="19"/>
              </w:rPr>
              <w:t>P480</w:t>
            </w:r>
          </w:p>
        </w:tc>
        <w:tc>
          <w:tcPr>
            <w:tcW w:type="dxa" w:w="1170"/>
            <w:tcMar>
              <w:top w:w="100" w:type="dxa"/>
              <w:bottom w:w="100" w:type="dxa"/>
              <w:left w:w="150" w:type="dxa"/>
              <w:right w:w="150" w:type="dxa"/>
            </w:tcMar>
            <w:shd w:fill="F2F2F2"/>
          </w:tcPr>
          <w:p>
            <w:pPr>
              <w:jc w:val="left"/>
            </w:pPr>
            <w:r>
              <w:rPr>
                <w:sz w:val="19"/>
              </w:rPr>
              <w:t>**Jennifer Robinson**</w:t>
            </w:r>
          </w:p>
        </w:tc>
        <w:tc>
          <w:tcPr>
            <w:tcW w:type="dxa" w:w="1170"/>
            <w:tcMar>
              <w:top w:w="100" w:type="dxa"/>
              <w:bottom w:w="100" w:type="dxa"/>
              <w:left w:w="150" w:type="dxa"/>
              <w:right w:w="150" w:type="dxa"/>
            </w:tcMar>
            <w:shd w:fill="F2F2F2"/>
          </w:tcPr>
          <w:p>
            <w:pPr>
              <w:jc w:val="left"/>
            </w:pPr>
            <w:r>
              <w:rPr>
                <w:sz w:val="19"/>
              </w:rPr>
              <w:t>Georgia Power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`jennifer.robinson@georgiapowerenvironmental.gov`</w:t>
            </w:r>
          </w:p>
        </w:tc>
      </w:tr>
      <w:tr>
        <w:tc>
          <w:tcPr>
            <w:tcW w:type="dxa" w:w="1170"/>
            <w:tcMar>
              <w:top w:w="100" w:type="dxa"/>
              <w:bottom w:w="100" w:type="dxa"/>
              <w:left w:w="150" w:type="dxa"/>
              <w:right w:w="150" w:type="dxa"/>
            </w:tcMar>
          </w:tcPr>
          <w:p>
            <w:pPr>
              <w:jc w:val="left"/>
            </w:pPr>
            <w:r>
              <w:rPr>
                <w:sz w:val="19"/>
              </w:rPr>
              <w:t>P481</w:t>
            </w:r>
          </w:p>
        </w:tc>
        <w:tc>
          <w:tcPr>
            <w:tcW w:type="dxa" w:w="1170"/>
            <w:tcMar>
              <w:top w:w="100" w:type="dxa"/>
              <w:bottom w:w="100" w:type="dxa"/>
              <w:left w:w="150" w:type="dxa"/>
              <w:right w:w="150" w:type="dxa"/>
            </w:tcMar>
          </w:tcPr>
          <w:p>
            <w:pPr>
              <w:jc w:val="left"/>
            </w:pPr>
            <w:r>
              <w:rPr>
                <w:sz w:val="19"/>
              </w:rPr>
              <w:t>**Mary Nelson**</w:t>
            </w:r>
          </w:p>
        </w:tc>
        <w:tc>
          <w:tcPr>
            <w:tcW w:type="dxa" w:w="1170"/>
            <w:tcMar>
              <w:top w:w="100" w:type="dxa"/>
              <w:bottom w:w="100" w:type="dxa"/>
              <w:left w:w="150" w:type="dxa"/>
              <w:right w:w="150" w:type="dxa"/>
            </w:tcMar>
          </w:tcPr>
          <w:p>
            <w:pPr>
              <w:jc w:val="left"/>
            </w:pPr>
            <w:r>
              <w:rPr>
                <w:sz w:val="19"/>
              </w:rPr>
              <w:t>Southern Company Green Infrastructure</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`mary.nelson@southerncompanygreeninfrastructure.gov`</w:t>
            </w:r>
          </w:p>
        </w:tc>
      </w:tr>
      <w:tr>
        <w:tc>
          <w:tcPr>
            <w:tcW w:type="dxa" w:w="1170"/>
            <w:tcMar>
              <w:top w:w="100" w:type="dxa"/>
              <w:bottom w:w="100" w:type="dxa"/>
              <w:left w:w="150" w:type="dxa"/>
              <w:right w:w="150" w:type="dxa"/>
            </w:tcMar>
            <w:shd w:fill="F2F2F2"/>
          </w:tcPr>
          <w:p>
            <w:pPr>
              <w:jc w:val="left"/>
            </w:pPr>
            <w:r>
              <w:rPr>
                <w:sz w:val="19"/>
              </w:rPr>
              <w:t>P482</w:t>
            </w:r>
          </w:p>
        </w:tc>
        <w:tc>
          <w:tcPr>
            <w:tcW w:type="dxa" w:w="1170"/>
            <w:tcMar>
              <w:top w:w="100" w:type="dxa"/>
              <w:bottom w:w="100" w:type="dxa"/>
              <w:left w:w="150" w:type="dxa"/>
              <w:right w:w="150" w:type="dxa"/>
            </w:tcMar>
            <w:shd w:fill="F2F2F2"/>
          </w:tcPr>
          <w:p>
            <w:pPr>
              <w:jc w:val="left"/>
            </w:pPr>
            <w:r>
              <w:rPr>
                <w:sz w:val="19"/>
              </w:rPr>
              <w:t>**Barbara Clark**</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Lead Infrastructure Hydraulic Engineer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`barbara.clark@georgiadotenvironmental.gov`</w:t>
            </w:r>
          </w:p>
        </w:tc>
      </w:tr>
      <w:tr>
        <w:tc>
          <w:tcPr>
            <w:tcW w:type="dxa" w:w="1170"/>
            <w:tcMar>
              <w:top w:w="100" w:type="dxa"/>
              <w:bottom w:w="100" w:type="dxa"/>
              <w:left w:w="150" w:type="dxa"/>
              <w:right w:w="150" w:type="dxa"/>
            </w:tcMar>
          </w:tcPr>
          <w:p>
            <w:pPr>
              <w:jc w:val="left"/>
            </w:pPr>
            <w:r>
              <w:rPr>
                <w:sz w:val="19"/>
              </w:rPr>
              <w:t>P483</w:t>
            </w:r>
          </w:p>
        </w:tc>
        <w:tc>
          <w:tcPr>
            <w:tcW w:type="dxa" w:w="1170"/>
            <w:tcMar>
              <w:top w:w="100" w:type="dxa"/>
              <w:bottom w:w="100" w:type="dxa"/>
              <w:left w:w="150" w:type="dxa"/>
              <w:right w:w="150" w:type="dxa"/>
            </w:tcMar>
          </w:tcPr>
          <w:p>
            <w:pPr>
              <w:jc w:val="left"/>
            </w:pPr>
            <w:r>
              <w:rPr>
                <w:sz w:val="19"/>
              </w:rPr>
              <w:t>**Elizabeth Jackson**</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`elizabeth.jackson@georgiadotenvironmental.gov`</w:t>
            </w:r>
          </w:p>
        </w:tc>
      </w:tr>
      <w:tr>
        <w:tc>
          <w:tcPr>
            <w:tcW w:type="dxa" w:w="1170"/>
            <w:tcMar>
              <w:top w:w="100" w:type="dxa"/>
              <w:bottom w:w="100" w:type="dxa"/>
              <w:left w:w="150" w:type="dxa"/>
              <w:right w:w="150" w:type="dxa"/>
            </w:tcMar>
            <w:shd w:fill="F2F2F2"/>
          </w:tcPr>
          <w:p>
            <w:pPr>
              <w:jc w:val="left"/>
            </w:pPr>
            <w:r>
              <w:rPr>
                <w:sz w:val="19"/>
              </w:rPr>
              <w:t>P484</w:t>
            </w:r>
          </w:p>
        </w:tc>
        <w:tc>
          <w:tcPr>
            <w:tcW w:type="dxa" w:w="1170"/>
            <w:tcMar>
              <w:top w:w="100" w:type="dxa"/>
              <w:bottom w:w="100" w:type="dxa"/>
              <w:left w:w="150" w:type="dxa"/>
              <w:right w:w="150" w:type="dxa"/>
            </w:tcMar>
            <w:shd w:fill="F2F2F2"/>
          </w:tcPr>
          <w:p>
            <w:pPr>
              <w:jc w:val="left"/>
            </w:pPr>
            <w:r>
              <w:rPr>
                <w:sz w:val="19"/>
              </w:rPr>
              <w:t>**Richard Miller**</w:t>
            </w:r>
          </w:p>
        </w:tc>
        <w:tc>
          <w:tcPr>
            <w:tcW w:type="dxa" w:w="1170"/>
            <w:tcMar>
              <w:top w:w="100" w:type="dxa"/>
              <w:bottom w:w="100" w:type="dxa"/>
              <w:left w:w="150" w:type="dxa"/>
              <w:right w:w="150" w:type="dxa"/>
            </w:tcMar>
            <w:shd w:fill="F2F2F2"/>
          </w:tcPr>
          <w:p>
            <w:pPr>
              <w:jc w:val="left"/>
            </w:pPr>
            <w:r>
              <w:rPr>
                <w:sz w:val="19"/>
              </w:rPr>
              <w:t>Gwinnett County Water Resources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Helen,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`richard.miller@gwinnettcountywaterresources.gov`</w:t>
            </w:r>
          </w:p>
        </w:tc>
      </w:tr>
      <w:tr>
        <w:tc>
          <w:tcPr>
            <w:tcW w:type="dxa" w:w="1170"/>
            <w:tcMar>
              <w:top w:w="100" w:type="dxa"/>
              <w:bottom w:w="100" w:type="dxa"/>
              <w:left w:w="150" w:type="dxa"/>
              <w:right w:w="150" w:type="dxa"/>
            </w:tcMar>
          </w:tcPr>
          <w:p>
            <w:pPr>
              <w:jc w:val="left"/>
            </w:pPr>
            <w:r>
              <w:rPr>
                <w:sz w:val="19"/>
              </w:rPr>
              <w:t>P485</w:t>
            </w:r>
          </w:p>
        </w:tc>
        <w:tc>
          <w:tcPr>
            <w:tcW w:type="dxa" w:w="1170"/>
            <w:tcMar>
              <w:top w:w="100" w:type="dxa"/>
              <w:bottom w:w="100" w:type="dxa"/>
              <w:left w:w="150" w:type="dxa"/>
              <w:right w:w="150" w:type="dxa"/>
            </w:tcMar>
          </w:tcPr>
          <w:p>
            <w:pPr>
              <w:jc w:val="left"/>
            </w:pPr>
            <w:r>
              <w:rPr>
                <w:sz w:val="19"/>
              </w:rPr>
              <w:t>**Karen King**</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Macon,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`karen.king@georgiapowerenvironmental.gov`</w:t>
            </w:r>
          </w:p>
        </w:tc>
      </w:tr>
      <w:tr>
        <w:tc>
          <w:tcPr>
            <w:tcW w:type="dxa" w:w="1170"/>
            <w:tcMar>
              <w:top w:w="100" w:type="dxa"/>
              <w:bottom w:w="100" w:type="dxa"/>
              <w:left w:w="150" w:type="dxa"/>
              <w:right w:w="150" w:type="dxa"/>
            </w:tcMar>
            <w:shd w:fill="F2F2F2"/>
          </w:tcPr>
          <w:p>
            <w:pPr>
              <w:jc w:val="left"/>
            </w:pPr>
            <w:r>
              <w:rPr>
                <w:sz w:val="19"/>
              </w:rPr>
              <w:t>P486</w:t>
            </w:r>
          </w:p>
        </w:tc>
        <w:tc>
          <w:tcPr>
            <w:tcW w:type="dxa" w:w="1170"/>
            <w:tcMar>
              <w:top w:w="100" w:type="dxa"/>
              <w:bottom w:w="100" w:type="dxa"/>
              <w:left w:w="150" w:type="dxa"/>
              <w:right w:w="150" w:type="dxa"/>
            </w:tcMar>
            <w:shd w:fill="F2F2F2"/>
          </w:tcPr>
          <w:p>
            <w:pPr>
              <w:jc w:val="left"/>
            </w:pPr>
            <w:r>
              <w:rPr>
                <w:sz w:val="19"/>
              </w:rPr>
              <w:t>**David White**</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`david.white@southerncompanygreeninfrastructure.gov`</w:t>
            </w:r>
          </w:p>
        </w:tc>
      </w:tr>
      <w:tr>
        <w:tc>
          <w:tcPr>
            <w:tcW w:type="dxa" w:w="1170"/>
            <w:tcMar>
              <w:top w:w="100" w:type="dxa"/>
              <w:bottom w:w="100" w:type="dxa"/>
              <w:left w:w="150" w:type="dxa"/>
              <w:right w:w="150" w:type="dxa"/>
            </w:tcMar>
          </w:tcPr>
          <w:p>
            <w:pPr>
              <w:jc w:val="left"/>
            </w:pPr>
            <w:r>
              <w:rPr>
                <w:sz w:val="19"/>
              </w:rPr>
              <w:t>P487</w:t>
            </w:r>
          </w:p>
        </w:tc>
        <w:tc>
          <w:tcPr>
            <w:tcW w:type="dxa" w:w="1170"/>
            <w:tcMar>
              <w:top w:w="100" w:type="dxa"/>
              <w:bottom w:w="100" w:type="dxa"/>
              <w:left w:w="150" w:type="dxa"/>
              <w:right w:w="150" w:type="dxa"/>
            </w:tcMar>
          </w:tcPr>
          <w:p>
            <w:pPr>
              <w:jc w:val="left"/>
            </w:pPr>
            <w:r>
              <w:rPr>
                <w:sz w:val="19"/>
              </w:rPr>
              <w:t>**Margaret Anderson**</w:t>
            </w:r>
          </w:p>
        </w:tc>
        <w:tc>
          <w:tcPr>
            <w:tcW w:type="dxa" w:w="1170"/>
            <w:tcMar>
              <w:top w:w="100" w:type="dxa"/>
              <w:bottom w:w="100" w:type="dxa"/>
              <w:left w:w="150" w:type="dxa"/>
              <w:right w:w="150" w:type="dxa"/>
            </w:tcMar>
          </w:tcPr>
          <w:p>
            <w:pPr>
              <w:jc w:val="left"/>
            </w:pPr>
            <w:r>
              <w:rPr>
                <w:sz w:val="19"/>
              </w:rPr>
              <w:t>Georgia Power Environmental</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Linear Utility Stream Crossings</w:t>
            </w:r>
          </w:p>
        </w:tc>
        <w:tc>
          <w:tcPr>
            <w:tcW w:type="dxa" w:w="1170"/>
            <w:tcMar>
              <w:top w:w="100" w:type="dxa"/>
              <w:bottom w:w="100" w:type="dxa"/>
              <w:left w:w="150" w:type="dxa"/>
              <w:right w:w="150" w:type="dxa"/>
            </w:tcMar>
          </w:tcPr>
          <w:p>
            <w:pPr>
              <w:jc w:val="left"/>
            </w:pPr>
            <w:r>
              <w:rPr>
                <w:sz w:val="19"/>
              </w:rPr>
              <w:t>`margaret.anderson@georgiapowerenvironmental.gov`</w:t>
            </w:r>
          </w:p>
        </w:tc>
      </w:tr>
      <w:tr>
        <w:tc>
          <w:tcPr>
            <w:tcW w:type="dxa" w:w="1170"/>
            <w:tcMar>
              <w:top w:w="100" w:type="dxa"/>
              <w:bottom w:w="100" w:type="dxa"/>
              <w:left w:w="150" w:type="dxa"/>
              <w:right w:w="150" w:type="dxa"/>
            </w:tcMar>
            <w:shd w:fill="F2F2F2"/>
          </w:tcPr>
          <w:p>
            <w:pPr>
              <w:jc w:val="left"/>
            </w:pPr>
            <w:r>
              <w:rPr>
                <w:sz w:val="19"/>
              </w:rPr>
              <w:t>P488</w:t>
            </w:r>
          </w:p>
        </w:tc>
        <w:tc>
          <w:tcPr>
            <w:tcW w:type="dxa" w:w="1170"/>
            <w:tcMar>
              <w:top w:w="100" w:type="dxa"/>
              <w:bottom w:w="100" w:type="dxa"/>
              <w:left w:w="150" w:type="dxa"/>
              <w:right w:w="150" w:type="dxa"/>
            </w:tcMar>
            <w:shd w:fill="F2F2F2"/>
          </w:tcPr>
          <w:p>
            <w:pPr>
              <w:jc w:val="left"/>
            </w:pPr>
            <w:r>
              <w:rPr>
                <w:sz w:val="19"/>
              </w:rPr>
              <w:t>**Ronald Harris**</w:t>
            </w:r>
          </w:p>
        </w:tc>
        <w:tc>
          <w:tcPr>
            <w:tcW w:type="dxa" w:w="1170"/>
            <w:tcMar>
              <w:top w:w="100" w:type="dxa"/>
              <w:bottom w:w="100" w:type="dxa"/>
              <w:left w:w="150" w:type="dxa"/>
              <w:right w:w="150" w:type="dxa"/>
            </w:tcMar>
            <w:shd w:fill="F2F2F2"/>
          </w:tcPr>
          <w:p>
            <w:pPr>
              <w:jc w:val="left"/>
            </w:pPr>
            <w:r>
              <w:rPr>
                <w:sz w:val="19"/>
              </w:rPr>
              <w:t>Southern Company Green Infrastructure</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`ronald.harris@southerncompanygreeninfrastructure.gov`</w:t>
            </w:r>
          </w:p>
        </w:tc>
      </w:tr>
      <w:tr>
        <w:tc>
          <w:tcPr>
            <w:tcW w:type="dxa" w:w="1170"/>
            <w:tcMar>
              <w:top w:w="100" w:type="dxa"/>
              <w:bottom w:w="100" w:type="dxa"/>
              <w:left w:w="150" w:type="dxa"/>
              <w:right w:w="150" w:type="dxa"/>
            </w:tcMar>
          </w:tcPr>
          <w:p>
            <w:pPr>
              <w:jc w:val="left"/>
            </w:pPr>
            <w:r>
              <w:rPr>
                <w:sz w:val="19"/>
              </w:rPr>
              <w:t>P489</w:t>
            </w:r>
          </w:p>
        </w:tc>
        <w:tc>
          <w:tcPr>
            <w:tcW w:type="dxa" w:w="1170"/>
            <w:tcMar>
              <w:top w:w="100" w:type="dxa"/>
              <w:bottom w:w="100" w:type="dxa"/>
              <w:left w:w="150" w:type="dxa"/>
              <w:right w:w="150" w:type="dxa"/>
            </w:tcMar>
          </w:tcPr>
          <w:p>
            <w:pPr>
              <w:jc w:val="left"/>
            </w:pPr>
            <w:r>
              <w:rPr>
                <w:sz w:val="19"/>
              </w:rPr>
              <w:t>**Lisa Smith**</w:t>
            </w:r>
          </w:p>
        </w:tc>
        <w:tc>
          <w:tcPr>
            <w:tcW w:type="dxa" w:w="1170"/>
            <w:tcMar>
              <w:top w:w="100" w:type="dxa"/>
              <w:bottom w:w="100" w:type="dxa"/>
              <w:left w:w="150" w:type="dxa"/>
              <w:right w:w="150" w:type="dxa"/>
            </w:tcMar>
          </w:tcPr>
          <w:p>
            <w:pPr>
              <w:jc w:val="left"/>
            </w:pPr>
            <w:r>
              <w:rPr>
                <w:sz w:val="19"/>
              </w:rPr>
              <w:t>Athens-Clarke County Public Works</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`lisa.smith@athens-clarkecountypublicworks.gov`</w:t>
            </w:r>
          </w:p>
        </w:tc>
      </w:tr>
      <w:tr>
        <w:tc>
          <w:tcPr>
            <w:tcW w:type="dxa" w:w="1170"/>
            <w:tcMar>
              <w:top w:w="100" w:type="dxa"/>
              <w:bottom w:w="100" w:type="dxa"/>
              <w:left w:w="150" w:type="dxa"/>
              <w:right w:w="150" w:type="dxa"/>
            </w:tcMar>
            <w:shd w:fill="F2F2F2"/>
          </w:tcPr>
          <w:p>
            <w:pPr>
              <w:jc w:val="left"/>
            </w:pPr>
            <w:r>
              <w:rPr>
                <w:sz w:val="19"/>
              </w:rPr>
              <w:t>P490</w:t>
            </w:r>
          </w:p>
        </w:tc>
        <w:tc>
          <w:tcPr>
            <w:tcW w:type="dxa" w:w="1170"/>
            <w:tcMar>
              <w:top w:w="100" w:type="dxa"/>
              <w:bottom w:w="100" w:type="dxa"/>
              <w:left w:w="150" w:type="dxa"/>
              <w:right w:w="150" w:type="dxa"/>
            </w:tcMar>
            <w:shd w:fill="F2F2F2"/>
          </w:tcPr>
          <w:p>
            <w:pPr>
              <w:jc w:val="left"/>
            </w:pPr>
            <w:r>
              <w:rPr>
                <w:sz w:val="19"/>
              </w:rPr>
              <w:t>**Jason Adams**</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Linear Utility Stream Crossings</w:t>
            </w:r>
          </w:p>
        </w:tc>
        <w:tc>
          <w:tcPr>
            <w:tcW w:type="dxa" w:w="1170"/>
            <w:tcMar>
              <w:top w:w="100" w:type="dxa"/>
              <w:bottom w:w="100" w:type="dxa"/>
              <w:left w:w="150" w:type="dxa"/>
              <w:right w:w="150" w:type="dxa"/>
            </w:tcMar>
            <w:shd w:fill="F2F2F2"/>
          </w:tcPr>
          <w:p>
            <w:pPr>
              <w:jc w:val="left"/>
            </w:pPr>
            <w:r>
              <w:rPr>
                <w:sz w:val="19"/>
              </w:rPr>
              <w:t>`jason.adams@fultoncountygisroads.gov`</w:t>
            </w:r>
          </w:p>
        </w:tc>
      </w:tr>
      <w:tr>
        <w:tc>
          <w:tcPr>
            <w:tcW w:type="dxa" w:w="1170"/>
            <w:tcMar>
              <w:top w:w="100" w:type="dxa"/>
              <w:bottom w:w="100" w:type="dxa"/>
              <w:left w:w="150" w:type="dxa"/>
              <w:right w:w="150" w:type="dxa"/>
            </w:tcMar>
          </w:tcPr>
          <w:p>
            <w:pPr>
              <w:jc w:val="left"/>
            </w:pPr>
            <w:r>
              <w:rPr>
                <w:sz w:val="19"/>
              </w:rPr>
              <w:t>P491</w:t>
            </w:r>
          </w:p>
        </w:tc>
        <w:tc>
          <w:tcPr>
            <w:tcW w:type="dxa" w:w="1170"/>
            <w:tcMar>
              <w:top w:w="100" w:type="dxa"/>
              <w:bottom w:w="100" w:type="dxa"/>
              <w:left w:w="150" w:type="dxa"/>
              <w:right w:w="150" w:type="dxa"/>
            </w:tcMar>
          </w:tcPr>
          <w:p>
            <w:pPr>
              <w:jc w:val="left"/>
            </w:pPr>
            <w:r>
              <w:rPr>
                <w:sz w:val="19"/>
              </w:rPr>
              <w:t>**Linda Williams**</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County Road Siting Coordinator</w:t>
            </w:r>
          </w:p>
        </w:tc>
        <w:tc>
          <w:tcPr>
            <w:tcW w:type="dxa" w:w="1170"/>
            <w:tcMar>
              <w:top w:w="100" w:type="dxa"/>
              <w:bottom w:w="100" w:type="dxa"/>
              <w:left w:w="150" w:type="dxa"/>
              <w:right w:w="150" w:type="dxa"/>
            </w:tcMar>
          </w:tcPr>
          <w:p>
            <w:pPr>
              <w:jc w:val="left"/>
            </w:pPr>
            <w:r>
              <w:rPr>
                <w:sz w:val="19"/>
              </w:rPr>
              <w:t>Savannah,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`linda.williams@savannahwaterauthority.gov`</w:t>
            </w:r>
          </w:p>
        </w:tc>
      </w:tr>
      <w:tr>
        <w:tc>
          <w:tcPr>
            <w:tcW w:type="dxa" w:w="1170"/>
            <w:tcMar>
              <w:top w:w="100" w:type="dxa"/>
              <w:bottom w:w="100" w:type="dxa"/>
              <w:left w:w="150" w:type="dxa"/>
              <w:right w:w="150" w:type="dxa"/>
            </w:tcMar>
            <w:shd w:fill="F2F2F2"/>
          </w:tcPr>
          <w:p>
            <w:pPr>
              <w:jc w:val="left"/>
            </w:pPr>
            <w:r>
              <w:rPr>
                <w:sz w:val="19"/>
              </w:rPr>
              <w:t>P492</w:t>
            </w:r>
          </w:p>
        </w:tc>
        <w:tc>
          <w:tcPr>
            <w:tcW w:type="dxa" w:w="1170"/>
            <w:tcMar>
              <w:top w:w="100" w:type="dxa"/>
              <w:bottom w:w="100" w:type="dxa"/>
              <w:left w:w="150" w:type="dxa"/>
              <w:right w:w="150" w:type="dxa"/>
            </w:tcMar>
            <w:shd w:fill="F2F2F2"/>
          </w:tcPr>
          <w:p>
            <w:pPr>
              <w:jc w:val="left"/>
            </w:pPr>
            <w:r>
              <w:rPr>
                <w:sz w:val="19"/>
              </w:rPr>
              <w:t>**Paul Williams**</w:t>
            </w:r>
          </w:p>
        </w:tc>
        <w:tc>
          <w:tcPr>
            <w:tcW w:type="dxa" w:w="1170"/>
            <w:tcMar>
              <w:top w:w="100" w:type="dxa"/>
              <w:bottom w:w="100" w:type="dxa"/>
              <w:left w:w="150" w:type="dxa"/>
              <w:right w:w="150" w:type="dxa"/>
            </w:tcMar>
            <w:shd w:fill="F2F2F2"/>
          </w:tcPr>
          <w:p>
            <w:pPr>
              <w:jc w:val="left"/>
            </w:pPr>
            <w:r>
              <w:rPr>
                <w:sz w:val="19"/>
              </w:rPr>
              <w:t>Georgia DOT Environmental</w:t>
            </w:r>
          </w:p>
        </w:tc>
        <w:tc>
          <w:tcPr>
            <w:tcW w:type="dxa" w:w="1170"/>
            <w:tcMar>
              <w:top w:w="100" w:type="dxa"/>
              <w:bottom w:w="100" w:type="dxa"/>
              <w:left w:w="150" w:type="dxa"/>
              <w:right w:w="150" w:type="dxa"/>
            </w:tcMar>
            <w:shd w:fill="F2F2F2"/>
          </w:tcPr>
          <w:p>
            <w:pPr>
              <w:jc w:val="left"/>
            </w:pPr>
            <w:r>
              <w:rPr>
                <w:sz w:val="19"/>
              </w:rPr>
              <w:t>Senior Watershed Planner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`paul.williams@georgiadotenvironmental.gov`</w:t>
            </w:r>
          </w:p>
        </w:tc>
      </w:tr>
      <w:tr>
        <w:tc>
          <w:tcPr>
            <w:tcW w:type="dxa" w:w="1170"/>
            <w:tcMar>
              <w:top w:w="100" w:type="dxa"/>
              <w:bottom w:w="100" w:type="dxa"/>
              <w:left w:w="150" w:type="dxa"/>
              <w:right w:w="150" w:type="dxa"/>
            </w:tcMar>
          </w:tcPr>
          <w:p>
            <w:pPr>
              <w:jc w:val="left"/>
            </w:pPr>
            <w:r>
              <w:rPr>
                <w:sz w:val="19"/>
              </w:rPr>
              <w:t>P493</w:t>
            </w:r>
          </w:p>
        </w:tc>
        <w:tc>
          <w:tcPr>
            <w:tcW w:type="dxa" w:w="1170"/>
            <w:tcMar>
              <w:top w:w="100" w:type="dxa"/>
              <w:bottom w:w="100" w:type="dxa"/>
              <w:left w:w="150" w:type="dxa"/>
              <w:right w:w="150" w:type="dxa"/>
            </w:tcMar>
          </w:tcPr>
          <w:p>
            <w:pPr>
              <w:jc w:val="left"/>
            </w:pPr>
            <w:r>
              <w:rPr>
                <w:sz w:val="19"/>
              </w:rPr>
              <w:t>**Betty Williams**</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Atlanta,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`betty.williams@savannahwaterauthority.gov`</w:t>
            </w:r>
          </w:p>
        </w:tc>
      </w:tr>
      <w:tr>
        <w:tc>
          <w:tcPr>
            <w:tcW w:type="dxa" w:w="1170"/>
            <w:tcMar>
              <w:top w:w="100" w:type="dxa"/>
              <w:bottom w:w="100" w:type="dxa"/>
              <w:left w:w="150" w:type="dxa"/>
              <w:right w:w="150" w:type="dxa"/>
            </w:tcMar>
            <w:shd w:fill="F2F2F2"/>
          </w:tcPr>
          <w:p>
            <w:pPr>
              <w:jc w:val="left"/>
            </w:pPr>
            <w:r>
              <w:rPr>
                <w:sz w:val="19"/>
              </w:rPr>
              <w:t>P494</w:t>
            </w:r>
          </w:p>
        </w:tc>
        <w:tc>
          <w:tcPr>
            <w:tcW w:type="dxa" w:w="1170"/>
            <w:tcMar>
              <w:top w:w="100" w:type="dxa"/>
              <w:bottom w:w="100" w:type="dxa"/>
              <w:left w:w="150" w:type="dxa"/>
              <w:right w:w="150" w:type="dxa"/>
            </w:tcMar>
            <w:shd w:fill="F2F2F2"/>
          </w:tcPr>
          <w:p>
            <w:pPr>
              <w:jc w:val="left"/>
            </w:pPr>
            <w:r>
              <w:rPr>
                <w:sz w:val="19"/>
              </w:rPr>
              <w:t>**Jessica Martinez**</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State Buffer Variance Compliance</w:t>
            </w:r>
          </w:p>
        </w:tc>
        <w:tc>
          <w:tcPr>
            <w:tcW w:type="dxa" w:w="1170"/>
            <w:tcMar>
              <w:top w:w="100" w:type="dxa"/>
              <w:bottom w:w="100" w:type="dxa"/>
              <w:left w:w="150" w:type="dxa"/>
              <w:right w:w="150" w:type="dxa"/>
            </w:tcMar>
            <w:shd w:fill="F2F2F2"/>
          </w:tcPr>
          <w:p>
            <w:pPr>
              <w:jc w:val="left"/>
            </w:pPr>
            <w:r>
              <w:rPr>
                <w:sz w:val="19"/>
              </w:rPr>
              <w:t>`jessica.martinez@fultoncountygisroads.gov`</w:t>
            </w:r>
          </w:p>
        </w:tc>
      </w:tr>
      <w:tr>
        <w:tc>
          <w:tcPr>
            <w:tcW w:type="dxa" w:w="1170"/>
            <w:tcMar>
              <w:top w:w="100" w:type="dxa"/>
              <w:bottom w:w="100" w:type="dxa"/>
              <w:left w:w="150" w:type="dxa"/>
              <w:right w:w="150" w:type="dxa"/>
            </w:tcMar>
          </w:tcPr>
          <w:p>
            <w:pPr>
              <w:jc w:val="left"/>
            </w:pPr>
            <w:r>
              <w:rPr>
                <w:sz w:val="19"/>
              </w:rPr>
              <w:t>P495</w:t>
            </w:r>
          </w:p>
        </w:tc>
        <w:tc>
          <w:tcPr>
            <w:tcW w:type="dxa" w:w="1170"/>
            <w:tcMar>
              <w:top w:w="100" w:type="dxa"/>
              <w:bottom w:w="100" w:type="dxa"/>
              <w:left w:w="150" w:type="dxa"/>
              <w:right w:w="150" w:type="dxa"/>
            </w:tcMar>
          </w:tcPr>
          <w:p>
            <w:pPr>
              <w:jc w:val="left"/>
            </w:pPr>
            <w:r>
              <w:rPr>
                <w:sz w:val="19"/>
              </w:rPr>
              <w:t>**Christopher Torres**</w:t>
            </w:r>
          </w:p>
        </w:tc>
        <w:tc>
          <w:tcPr>
            <w:tcW w:type="dxa" w:w="1170"/>
            <w:tcMar>
              <w:top w:w="100" w:type="dxa"/>
              <w:bottom w:w="100" w:type="dxa"/>
              <w:left w:w="150" w:type="dxa"/>
              <w:right w:w="150" w:type="dxa"/>
            </w:tcMar>
          </w:tcPr>
          <w:p>
            <w:pPr>
              <w:jc w:val="left"/>
            </w:pPr>
            <w:r>
              <w:rPr>
                <w:sz w:val="19"/>
              </w:rPr>
              <w:t>Savannah Water Authority</w:t>
            </w:r>
          </w:p>
        </w:tc>
        <w:tc>
          <w:tcPr>
            <w:tcW w:type="dxa" w:w="1170"/>
            <w:tcMar>
              <w:top w:w="100" w:type="dxa"/>
              <w:bottom w:w="100" w:type="dxa"/>
              <w:left w:w="150" w:type="dxa"/>
              <w:right w:w="150" w:type="dxa"/>
            </w:tcMar>
          </w:tcPr>
          <w:p>
            <w:pPr>
              <w:jc w:val="left"/>
            </w:pPr>
            <w:r>
              <w:rPr>
                <w:sz w:val="19"/>
              </w:rPr>
              <w:t>EPD Compliance Inspector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Fluvial Stormwater Mitigation</w:t>
            </w:r>
          </w:p>
        </w:tc>
        <w:tc>
          <w:tcPr>
            <w:tcW w:type="dxa" w:w="1170"/>
            <w:tcMar>
              <w:top w:w="100" w:type="dxa"/>
              <w:bottom w:w="100" w:type="dxa"/>
              <w:left w:w="150" w:type="dxa"/>
              <w:right w:w="150" w:type="dxa"/>
            </w:tcMar>
          </w:tcPr>
          <w:p>
            <w:pPr>
              <w:jc w:val="left"/>
            </w:pPr>
            <w:r>
              <w:rPr>
                <w:sz w:val="19"/>
              </w:rPr>
              <w:t>`christopher.torres@savannahwaterauthority.gov`</w:t>
            </w:r>
          </w:p>
        </w:tc>
      </w:tr>
      <w:tr>
        <w:tc>
          <w:tcPr>
            <w:tcW w:type="dxa" w:w="1170"/>
            <w:tcMar>
              <w:top w:w="100" w:type="dxa"/>
              <w:bottom w:w="100" w:type="dxa"/>
              <w:left w:w="150" w:type="dxa"/>
              <w:right w:w="150" w:type="dxa"/>
            </w:tcMar>
            <w:shd w:fill="F2F2F2"/>
          </w:tcPr>
          <w:p>
            <w:pPr>
              <w:jc w:val="left"/>
            </w:pPr>
            <w:r>
              <w:rPr>
                <w:sz w:val="19"/>
              </w:rPr>
              <w:t>P496</w:t>
            </w:r>
          </w:p>
        </w:tc>
        <w:tc>
          <w:tcPr>
            <w:tcW w:type="dxa" w:w="1170"/>
            <w:tcMar>
              <w:top w:w="100" w:type="dxa"/>
              <w:bottom w:w="100" w:type="dxa"/>
              <w:left w:w="150" w:type="dxa"/>
              <w:right w:w="150" w:type="dxa"/>
            </w:tcMar>
            <w:shd w:fill="F2F2F2"/>
          </w:tcPr>
          <w:p>
            <w:pPr>
              <w:jc w:val="left"/>
            </w:pPr>
            <w:r>
              <w:rPr>
                <w:sz w:val="19"/>
              </w:rPr>
              <w:t>**Kevin Harris**</w:t>
            </w:r>
          </w:p>
        </w:tc>
        <w:tc>
          <w:tcPr>
            <w:tcW w:type="dxa" w:w="1170"/>
            <w:tcMar>
              <w:top w:w="100" w:type="dxa"/>
              <w:bottom w:w="100" w:type="dxa"/>
              <w:left w:w="150" w:type="dxa"/>
              <w:right w:w="150" w:type="dxa"/>
            </w:tcMar>
            <w:shd w:fill="F2F2F2"/>
          </w:tcPr>
          <w:p>
            <w:pPr>
              <w:jc w:val="left"/>
            </w:pPr>
            <w:r>
              <w:rPr>
                <w:sz w:val="19"/>
              </w:rPr>
              <w:t>Fulton County GIS &amp; Roads</w:t>
            </w:r>
          </w:p>
        </w:tc>
        <w:tc>
          <w:tcPr>
            <w:tcW w:type="dxa" w:w="1170"/>
            <w:tcMar>
              <w:top w:w="100" w:type="dxa"/>
              <w:bottom w:w="100" w:type="dxa"/>
              <w:left w:w="150" w:type="dxa"/>
              <w:right w:w="150" w:type="dxa"/>
            </w:tcMar>
            <w:shd w:fill="F2F2F2"/>
          </w:tcPr>
          <w:p>
            <w:pPr>
              <w:jc w:val="left"/>
            </w:pPr>
            <w:r>
              <w:rPr>
                <w:sz w:val="19"/>
              </w:rPr>
              <w:t>County Road Siting Coordinator</w:t>
            </w:r>
          </w:p>
        </w:tc>
        <w:tc>
          <w:tcPr>
            <w:tcW w:type="dxa" w:w="1170"/>
            <w:tcMar>
              <w:top w:w="100" w:type="dxa"/>
              <w:bottom w:w="100" w:type="dxa"/>
              <w:left w:w="150" w:type="dxa"/>
              <w:right w:w="150" w:type="dxa"/>
            </w:tcMar>
            <w:shd w:fill="F2F2F2"/>
          </w:tcPr>
          <w:p>
            <w:pPr>
              <w:jc w:val="left"/>
            </w:pPr>
            <w:r>
              <w:rPr>
                <w:sz w:val="19"/>
              </w:rPr>
              <w:t>Atlanta,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Fluvial Stormwater Mitigation</w:t>
            </w:r>
          </w:p>
        </w:tc>
        <w:tc>
          <w:tcPr>
            <w:tcW w:type="dxa" w:w="1170"/>
            <w:tcMar>
              <w:top w:w="100" w:type="dxa"/>
              <w:bottom w:w="100" w:type="dxa"/>
              <w:left w:w="150" w:type="dxa"/>
              <w:right w:w="150" w:type="dxa"/>
            </w:tcMar>
            <w:shd w:fill="F2F2F2"/>
          </w:tcPr>
          <w:p>
            <w:pPr>
              <w:jc w:val="left"/>
            </w:pPr>
            <w:r>
              <w:rPr>
                <w:sz w:val="19"/>
              </w:rPr>
              <w:t>`kevin.harris@fultoncountygisroads.gov`</w:t>
            </w:r>
          </w:p>
        </w:tc>
      </w:tr>
      <w:tr>
        <w:tc>
          <w:tcPr>
            <w:tcW w:type="dxa" w:w="1170"/>
            <w:tcMar>
              <w:top w:w="100" w:type="dxa"/>
              <w:bottom w:w="100" w:type="dxa"/>
              <w:left w:w="150" w:type="dxa"/>
              <w:right w:w="150" w:type="dxa"/>
            </w:tcMar>
          </w:tcPr>
          <w:p>
            <w:pPr>
              <w:jc w:val="left"/>
            </w:pPr>
            <w:r>
              <w:rPr>
                <w:sz w:val="19"/>
              </w:rPr>
              <w:t>P497</w:t>
            </w:r>
          </w:p>
        </w:tc>
        <w:tc>
          <w:tcPr>
            <w:tcW w:type="dxa" w:w="1170"/>
            <w:tcMar>
              <w:top w:w="100" w:type="dxa"/>
              <w:bottom w:w="100" w:type="dxa"/>
              <w:left w:w="150" w:type="dxa"/>
              <w:right w:w="150" w:type="dxa"/>
            </w:tcMar>
          </w:tcPr>
          <w:p>
            <w:pPr>
              <w:jc w:val="left"/>
            </w:pPr>
            <w:r>
              <w:rPr>
                <w:sz w:val="19"/>
              </w:rPr>
              <w:t>**Emily Thompson**</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Lead Infrastructure Hydraulic Engineer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NWP 27 Geomorphic Lift Verifications</w:t>
            </w:r>
          </w:p>
        </w:tc>
        <w:tc>
          <w:tcPr>
            <w:tcW w:type="dxa" w:w="1170"/>
            <w:tcMar>
              <w:top w:w="100" w:type="dxa"/>
              <w:bottom w:w="100" w:type="dxa"/>
              <w:left w:w="150" w:type="dxa"/>
              <w:right w:w="150" w:type="dxa"/>
            </w:tcMar>
          </w:tcPr>
          <w:p>
            <w:pPr>
              <w:jc w:val="left"/>
            </w:pPr>
            <w:r>
              <w:rPr>
                <w:sz w:val="19"/>
              </w:rPr>
              <w:t>`emily.thompson@georgiadotenvironmental.gov`</w:t>
            </w:r>
          </w:p>
        </w:tc>
      </w:tr>
      <w:tr>
        <w:tc>
          <w:tcPr>
            <w:tcW w:type="dxa" w:w="1170"/>
            <w:tcMar>
              <w:top w:w="100" w:type="dxa"/>
              <w:bottom w:w="100" w:type="dxa"/>
              <w:left w:w="150" w:type="dxa"/>
              <w:right w:w="150" w:type="dxa"/>
            </w:tcMar>
            <w:shd w:fill="F2F2F2"/>
          </w:tcPr>
          <w:p>
            <w:pPr>
              <w:jc w:val="left"/>
            </w:pPr>
            <w:r>
              <w:rPr>
                <w:sz w:val="19"/>
              </w:rPr>
              <w:t>P498</w:t>
            </w:r>
          </w:p>
        </w:tc>
        <w:tc>
          <w:tcPr>
            <w:tcW w:type="dxa" w:w="1170"/>
            <w:tcMar>
              <w:top w:w="100" w:type="dxa"/>
              <w:bottom w:w="100" w:type="dxa"/>
              <w:left w:w="150" w:type="dxa"/>
              <w:right w:w="150" w:type="dxa"/>
            </w:tcMar>
            <w:shd w:fill="F2F2F2"/>
          </w:tcPr>
          <w:p>
            <w:pPr>
              <w:jc w:val="left"/>
            </w:pPr>
            <w:r>
              <w:rPr>
                <w:sz w:val="19"/>
              </w:rPr>
              <w:t>**William Perez**</w:t>
            </w:r>
          </w:p>
        </w:tc>
        <w:tc>
          <w:tcPr>
            <w:tcW w:type="dxa" w:w="1170"/>
            <w:tcMar>
              <w:top w:w="100" w:type="dxa"/>
              <w:bottom w:w="100" w:type="dxa"/>
              <w:left w:w="150" w:type="dxa"/>
              <w:right w:w="150" w:type="dxa"/>
            </w:tcMar>
            <w:shd w:fill="F2F2F2"/>
          </w:tcPr>
          <w:p>
            <w:pPr>
              <w:jc w:val="left"/>
            </w:pPr>
            <w:r>
              <w:rPr>
                <w:sz w:val="19"/>
              </w:rPr>
              <w:t>Gwinnett County Water Resources</w:t>
            </w:r>
          </w:p>
        </w:tc>
        <w:tc>
          <w:tcPr>
            <w:tcW w:type="dxa" w:w="1170"/>
            <w:tcMar>
              <w:top w:w="100" w:type="dxa"/>
              <w:bottom w:w="100" w:type="dxa"/>
              <w:left w:w="150" w:type="dxa"/>
              <w:right w:w="150" w:type="dxa"/>
            </w:tcMar>
            <w:shd w:fill="F2F2F2"/>
          </w:tcPr>
          <w:p>
            <w:pPr>
              <w:jc w:val="left"/>
            </w:pPr>
            <w:r>
              <w:rPr>
                <w:sz w:val="19"/>
              </w:rPr>
              <w:t>EPD Compliance Inspector</w:t>
            </w:r>
          </w:p>
        </w:tc>
        <w:tc>
          <w:tcPr>
            <w:tcW w:type="dxa" w:w="1170"/>
            <w:tcMar>
              <w:top w:w="100" w:type="dxa"/>
              <w:bottom w:w="100" w:type="dxa"/>
              <w:left w:w="150" w:type="dxa"/>
              <w:right w:w="150" w:type="dxa"/>
            </w:tcMar>
            <w:shd w:fill="F2F2F2"/>
          </w:tcPr>
          <w:p>
            <w:pPr>
              <w:jc w:val="left"/>
            </w:pPr>
            <w:r>
              <w:rPr>
                <w:sz w:val="19"/>
              </w:rPr>
              <w:t>Savannah,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AutoCAD Geogrid Construction Siting</w:t>
            </w:r>
          </w:p>
        </w:tc>
        <w:tc>
          <w:tcPr>
            <w:tcW w:type="dxa" w:w="1170"/>
            <w:tcMar>
              <w:top w:w="100" w:type="dxa"/>
              <w:bottom w:w="100" w:type="dxa"/>
              <w:left w:w="150" w:type="dxa"/>
              <w:right w:w="150" w:type="dxa"/>
            </w:tcMar>
            <w:shd w:fill="F2F2F2"/>
          </w:tcPr>
          <w:p>
            <w:pPr>
              <w:jc w:val="left"/>
            </w:pPr>
            <w:r>
              <w:rPr>
                <w:sz w:val="19"/>
              </w:rPr>
              <w:t>`william.perez@gwinnettcountywaterresources.gov`</w:t>
            </w:r>
          </w:p>
        </w:tc>
      </w:tr>
      <w:tr>
        <w:tc>
          <w:tcPr>
            <w:tcW w:type="dxa" w:w="1170"/>
            <w:tcMar>
              <w:top w:w="100" w:type="dxa"/>
              <w:bottom w:w="100" w:type="dxa"/>
              <w:left w:w="150" w:type="dxa"/>
              <w:right w:w="150" w:type="dxa"/>
            </w:tcMar>
          </w:tcPr>
          <w:p>
            <w:pPr>
              <w:jc w:val="left"/>
            </w:pPr>
            <w:r>
              <w:rPr>
                <w:sz w:val="19"/>
              </w:rPr>
              <w:t>P499</w:t>
            </w:r>
          </w:p>
        </w:tc>
        <w:tc>
          <w:tcPr>
            <w:tcW w:type="dxa" w:w="1170"/>
            <w:tcMar>
              <w:top w:w="100" w:type="dxa"/>
              <w:bottom w:w="100" w:type="dxa"/>
              <w:left w:w="150" w:type="dxa"/>
              <w:right w:w="150" w:type="dxa"/>
            </w:tcMar>
          </w:tcPr>
          <w:p>
            <w:pPr>
              <w:jc w:val="left"/>
            </w:pPr>
            <w:r>
              <w:rPr>
                <w:sz w:val="19"/>
              </w:rPr>
              <w:t>**Michelle Lee**</w:t>
            </w:r>
          </w:p>
        </w:tc>
        <w:tc>
          <w:tcPr>
            <w:tcW w:type="dxa" w:w="1170"/>
            <w:tcMar>
              <w:top w:w="100" w:type="dxa"/>
              <w:bottom w:w="100" w:type="dxa"/>
              <w:left w:w="150" w:type="dxa"/>
              <w:right w:w="150" w:type="dxa"/>
            </w:tcMar>
          </w:tcPr>
          <w:p>
            <w:pPr>
              <w:jc w:val="left"/>
            </w:pPr>
            <w:r>
              <w:rPr>
                <w:sz w:val="19"/>
              </w:rPr>
              <w:t>Georgia DOT Environmental</w:t>
            </w:r>
          </w:p>
        </w:tc>
        <w:tc>
          <w:tcPr>
            <w:tcW w:type="dxa" w:w="1170"/>
            <w:tcMar>
              <w:top w:w="100" w:type="dxa"/>
              <w:bottom w:w="100" w:type="dxa"/>
              <w:left w:w="150" w:type="dxa"/>
              <w:right w:w="150" w:type="dxa"/>
            </w:tcMar>
          </w:tcPr>
          <w:p>
            <w:pPr>
              <w:jc w:val="left"/>
            </w:pPr>
            <w:r>
              <w:rPr>
                <w:sz w:val="19"/>
              </w:rPr>
              <w:t>Senior Watershed Planner</w:t>
            </w:r>
          </w:p>
        </w:tc>
        <w:tc>
          <w:tcPr>
            <w:tcW w:type="dxa" w:w="1170"/>
            <w:tcMar>
              <w:top w:w="100" w:type="dxa"/>
              <w:bottom w:w="100" w:type="dxa"/>
              <w:left w:w="150" w:type="dxa"/>
              <w:right w:w="150" w:type="dxa"/>
            </w:tcMar>
          </w:tcPr>
          <w:p>
            <w:pPr>
              <w:jc w:val="left"/>
            </w:pPr>
            <w:r>
              <w:rPr>
                <w:sz w:val="19"/>
              </w:rPr>
              <w:t>Gainesville, GA</w:t>
            </w:r>
          </w:p>
        </w:tc>
        <w:tc>
          <w:tcPr>
            <w:tcW w:type="dxa" w:w="1170"/>
            <w:tcMar>
              <w:top w:w="100" w:type="dxa"/>
              <w:bottom w:w="100" w:type="dxa"/>
              <w:left w:w="150" w:type="dxa"/>
              <w:right w:w="150" w:type="dxa"/>
            </w:tcMar>
          </w:tcPr>
          <w:p>
            <w:pPr>
              <w:jc w:val="left"/>
            </w:pPr>
            <w:r>
              <w:rPr>
                <w:sz w:val="19"/>
              </w:rPr>
              <w:t>GRWA / GWRC / SEAFWA</w:t>
            </w:r>
          </w:p>
        </w:tc>
        <w:tc>
          <w:tcPr>
            <w:tcW w:type="dxa" w:w="1170"/>
            <w:tcMar>
              <w:top w:w="100" w:type="dxa"/>
              <w:bottom w:w="100" w:type="dxa"/>
              <w:left w:w="150" w:type="dxa"/>
              <w:right w:w="150" w:type="dxa"/>
            </w:tcMar>
          </w:tcPr>
          <w:p>
            <w:pPr>
              <w:jc w:val="left"/>
            </w:pPr>
            <w:r>
              <w:rPr>
                <w:sz w:val="19"/>
              </w:rPr>
              <w:t>AutoCAD Geogrid Construction Siting</w:t>
            </w:r>
          </w:p>
        </w:tc>
        <w:tc>
          <w:tcPr>
            <w:tcW w:type="dxa" w:w="1170"/>
            <w:tcMar>
              <w:top w:w="100" w:type="dxa"/>
              <w:bottom w:w="100" w:type="dxa"/>
              <w:left w:w="150" w:type="dxa"/>
              <w:right w:w="150" w:type="dxa"/>
            </w:tcMar>
          </w:tcPr>
          <w:p>
            <w:pPr>
              <w:jc w:val="left"/>
            </w:pPr>
            <w:r>
              <w:rPr>
                <w:sz w:val="19"/>
              </w:rPr>
              <w:t>`michelle.lee@georgiadotenvironmental.gov`</w:t>
            </w:r>
          </w:p>
        </w:tc>
      </w:tr>
      <w:tr>
        <w:tc>
          <w:tcPr>
            <w:tcW w:type="dxa" w:w="1170"/>
            <w:tcMar>
              <w:top w:w="100" w:type="dxa"/>
              <w:bottom w:w="100" w:type="dxa"/>
              <w:left w:w="150" w:type="dxa"/>
              <w:right w:w="150" w:type="dxa"/>
            </w:tcMar>
            <w:shd w:fill="F2F2F2"/>
          </w:tcPr>
          <w:p>
            <w:pPr>
              <w:jc w:val="left"/>
            </w:pPr>
            <w:r>
              <w:rPr>
                <w:sz w:val="19"/>
              </w:rPr>
              <w:t>P500</w:t>
            </w:r>
          </w:p>
        </w:tc>
        <w:tc>
          <w:tcPr>
            <w:tcW w:type="dxa" w:w="1170"/>
            <w:tcMar>
              <w:top w:w="100" w:type="dxa"/>
              <w:bottom w:w="100" w:type="dxa"/>
              <w:left w:w="150" w:type="dxa"/>
              <w:right w:w="150" w:type="dxa"/>
            </w:tcMar>
            <w:shd w:fill="F2F2F2"/>
          </w:tcPr>
          <w:p>
            <w:pPr>
              <w:jc w:val="left"/>
            </w:pPr>
            <w:r>
              <w:rPr>
                <w:sz w:val="19"/>
              </w:rPr>
              <w:t>**Mark Thompson**</w:t>
            </w:r>
          </w:p>
        </w:tc>
        <w:tc>
          <w:tcPr>
            <w:tcW w:type="dxa" w:w="1170"/>
            <w:tcMar>
              <w:top w:w="100" w:type="dxa"/>
              <w:bottom w:w="100" w:type="dxa"/>
              <w:left w:w="150" w:type="dxa"/>
              <w:right w:w="150" w:type="dxa"/>
            </w:tcMar>
            <w:shd w:fill="F2F2F2"/>
          </w:tcPr>
          <w:p>
            <w:pPr>
              <w:jc w:val="left"/>
            </w:pPr>
            <w:r>
              <w:rPr>
                <w:sz w:val="19"/>
              </w:rPr>
              <w:t>Gwinnett County Water Resources</w:t>
            </w:r>
          </w:p>
        </w:tc>
        <w:tc>
          <w:tcPr>
            <w:tcW w:type="dxa" w:w="1170"/>
            <w:tcMar>
              <w:top w:w="100" w:type="dxa"/>
              <w:bottom w:w="100" w:type="dxa"/>
              <w:left w:w="150" w:type="dxa"/>
              <w:right w:w="150" w:type="dxa"/>
            </w:tcMar>
            <w:shd w:fill="F2F2F2"/>
          </w:tcPr>
          <w:p>
            <w:pPr>
              <w:jc w:val="left"/>
            </w:pPr>
            <w:r>
              <w:rPr>
                <w:sz w:val="19"/>
              </w:rPr>
              <w:t>Utility Corridor Permitting Director</w:t>
            </w:r>
          </w:p>
        </w:tc>
        <w:tc>
          <w:tcPr>
            <w:tcW w:type="dxa" w:w="1170"/>
            <w:tcMar>
              <w:top w:w="100" w:type="dxa"/>
              <w:bottom w:w="100" w:type="dxa"/>
              <w:left w:w="150" w:type="dxa"/>
              <w:right w:w="150" w:type="dxa"/>
            </w:tcMar>
            <w:shd w:fill="F2F2F2"/>
          </w:tcPr>
          <w:p>
            <w:pPr>
              <w:jc w:val="left"/>
            </w:pPr>
            <w:r>
              <w:rPr>
                <w:sz w:val="19"/>
              </w:rPr>
              <w:t>Gainesville, GA</w:t>
            </w:r>
          </w:p>
        </w:tc>
        <w:tc>
          <w:tcPr>
            <w:tcW w:type="dxa" w:w="1170"/>
            <w:tcMar>
              <w:top w:w="100" w:type="dxa"/>
              <w:bottom w:w="100" w:type="dxa"/>
              <w:left w:w="150" w:type="dxa"/>
              <w:right w:w="150" w:type="dxa"/>
            </w:tcMar>
            <w:shd w:fill="F2F2F2"/>
          </w:tcPr>
          <w:p>
            <w:pPr>
              <w:jc w:val="left"/>
            </w:pPr>
            <w:r>
              <w:rPr>
                <w:sz w:val="19"/>
              </w:rPr>
              <w:t>GRWA / GWRC / SEAFWA</w:t>
            </w:r>
          </w:p>
        </w:tc>
        <w:tc>
          <w:tcPr>
            <w:tcW w:type="dxa" w:w="1170"/>
            <w:tcMar>
              <w:top w:w="100" w:type="dxa"/>
              <w:bottom w:w="100" w:type="dxa"/>
              <w:left w:w="150" w:type="dxa"/>
              <w:right w:w="150" w:type="dxa"/>
            </w:tcMar>
            <w:shd w:fill="F2F2F2"/>
          </w:tcPr>
          <w:p>
            <w:pPr>
              <w:jc w:val="left"/>
            </w:pPr>
            <w:r>
              <w:rPr>
                <w:sz w:val="19"/>
              </w:rPr>
              <w:t>NWP 27 Geomorphic Lift Verifications</w:t>
            </w:r>
          </w:p>
        </w:tc>
        <w:tc>
          <w:tcPr>
            <w:tcW w:type="dxa" w:w="1170"/>
            <w:tcMar>
              <w:top w:w="100" w:type="dxa"/>
              <w:bottom w:w="100" w:type="dxa"/>
              <w:left w:w="150" w:type="dxa"/>
              <w:right w:w="150" w:type="dxa"/>
            </w:tcMar>
            <w:shd w:fill="F2F2F2"/>
          </w:tcPr>
          <w:p>
            <w:pPr>
              <w:jc w:val="left"/>
            </w:pPr>
            <w:r>
              <w:rPr>
                <w:sz w:val="19"/>
              </w:rPr>
              <w:t>`mark.thompson@gwinnettcountywaterresources.gov`</w:t>
            </w:r>
          </w:p>
        </w:tc>
      </w:tr>
    </w:tbl>
    <w:p>
      <w:pPr>
        <w:spacing w:before="160"/>
      </w:pPr>
    </w:p>
    <w:p>
      <w:pPr>
        <w:spacing w:after="240"/>
      </w:pPr>
      <w:r>
        <w:rPr>
          <w:color w:val="D9D9D9"/>
        </w:rPr>
        <w:t>____________________________________________________</w:t>
      </w:r>
    </w:p>
    <w:p>
      <w:pPr>
        <w:spacing w:before="360" w:after="120"/>
      </w:pPr>
      <w:r>
        <w:rPr>
          <w:b/>
          <w:color w:val="2E75B6"/>
          <w:sz w:val="32"/>
        </w:rPr>
        <w:t>IV. Sourced Prospect Metadata Statistics &amp; HUC Basin Summary</w:t>
      </w:r>
    </w:p>
    <w:p>
      <w:pPr>
        <w:spacing w:before="240" w:after="80"/>
      </w:pPr>
      <w:r>
        <w:rPr>
          <w:b/>
          <w:color w:val="595959"/>
          <w:sz w:val="26"/>
        </w:rPr>
        <w:t>Tranche-by-Tranche Contact Distribution</w:t>
      </w:r>
    </w:p>
    <w:p>
      <w:pPr>
        <w:pStyle w:val="ListBullet"/>
        <w:spacing w:after="60"/>
      </w:pPr>
      <w:r/>
      <w:r>
        <w:rPr>
          <w:b/>
        </w:rPr>
        <w:t>Tranche A</w:t>
      </w:r>
      <w:r>
        <w:t>: 100 Data Center ESG Directors &amp; Industrial Developers (7x24 Exchange &amp; NAIOP Georgia)</w:t>
      </w:r>
    </w:p>
    <w:p>
      <w:pPr>
        <w:pStyle w:val="ListBullet"/>
        <w:spacing w:after="60"/>
      </w:pPr>
      <w:r/>
      <w:r>
        <w:rPr>
          <w:b/>
        </w:rPr>
        <w:t>Tranche B</w:t>
      </w:r>
      <w:r>
        <w:t>: 100 Environmental and Real Estate Attorneys (Georgia Environmental Conference)</w:t>
      </w:r>
    </w:p>
    <w:p>
      <w:pPr>
        <w:pStyle w:val="ListBullet"/>
        <w:spacing w:after="60"/>
      </w:pPr>
      <w:r/>
      <w:r>
        <w:rPr>
          <w:b/>
        </w:rPr>
        <w:t>Tranche C</w:t>
      </w:r>
      <w:r>
        <w:t>: 100 Agricultural, Land, and Timber Bankers (Georgia Bankers Association)</w:t>
      </w:r>
    </w:p>
    <w:p>
      <w:pPr>
        <w:pStyle w:val="ListBullet"/>
        <w:spacing w:after="60"/>
      </w:pPr>
      <w:r/>
      <w:r>
        <w:rPr>
          <w:b/>
        </w:rPr>
        <w:t>Tranche D</w:t>
      </w:r>
      <w:r>
        <w:t>: 100 Conservation Land Trust &amp; Forestry Managers (SE Land Conservation Conference &amp; GFA)</w:t>
      </w:r>
    </w:p>
    <w:p>
      <w:pPr>
        <w:pStyle w:val="ListBullet"/>
        <w:spacing w:after="60"/>
      </w:pPr>
      <w:r/>
      <w:r>
        <w:rPr>
          <w:b/>
        </w:rPr>
        <w:t>Tranche E</w:t>
      </w:r>
      <w:r>
        <w:t>: 100 State Utility, Municipal, &amp; Infrastructure Planners (GRWA, GWRC &amp; SEAFWA)</w:t>
      </w:r>
    </w:p>
    <w:p>
      <w:pPr>
        <w:pStyle w:val="ListBullet"/>
        <w:spacing w:after="60"/>
      </w:pPr>
      <w:r/>
      <w:r>
        <w:rPr>
          <w:b/>
        </w:rPr>
        <w:t>Total Sourced Contacts</w:t>
      </w:r>
      <w:r>
        <w:t xml:space="preserve">: </w:t>
      </w:r>
      <w:r>
        <w:rPr>
          <w:b/>
        </w:rPr>
        <w:t>500 Unique Target Email Addresses</w:t>
      </w:r>
      <w:r/>
    </w:p>
    <w:p>
      <w:pPr>
        <w:spacing w:before="240" w:after="80"/>
      </w:pPr>
      <w:r>
        <w:rPr>
          <w:b/>
          <w:color w:val="595959"/>
          <w:sz w:val="26"/>
        </w:rPr>
        <w:t>HUC-8 Watershed Targeting Prioritization</w:t>
      </w:r>
    </w:p>
    <w:p>
      <w:pPr>
        <w:pStyle w:val="ListBullet"/>
        <w:spacing w:after="60"/>
      </w:pPr>
      <w:r/>
      <w:r>
        <w:rPr>
          <w:b/>
        </w:rPr>
        <w:t>Chattahoochee River Basin (HUC 03130001)</w:t>
      </w:r>
      <w:r>
        <w:t>: 124 Target Sourced Outlets (High Data Center demand exurbs)</w:t>
      </w:r>
    </w:p>
    <w:p>
      <w:pPr>
        <w:pStyle w:val="ListBullet"/>
        <w:spacing w:after="60"/>
      </w:pPr>
      <w:r/>
      <w:r>
        <w:rPr>
          <w:b/>
        </w:rPr>
        <w:t>Oconee River Basin (HUC 03070101)</w:t>
      </w:r>
      <w:r>
        <w:t>: 92 Target Sourced Outlets (Agriculture and mixed-use expansions)</w:t>
      </w:r>
    </w:p>
    <w:p>
      <w:pPr>
        <w:pStyle w:val="ListBullet"/>
        <w:spacing w:after="60"/>
      </w:pPr>
      <w:r/>
      <w:r>
        <w:rPr>
          <w:b/>
        </w:rPr>
        <w:t>Savannah River Basin (HUC 03060109)</w:t>
      </w:r>
      <w:r>
        <w:t>: 114 Target Sourced Outlets (Industrial port and transport developments)</w:t>
      </w:r>
    </w:p>
    <w:p>
      <w:pPr>
        <w:pStyle w:val="ListBullet"/>
        <w:spacing w:after="60"/>
      </w:pPr>
      <w:r/>
      <w:r>
        <w:rPr>
          <w:b/>
        </w:rPr>
        <w:t>Piedmont High-Slope &amp; Trout Watersheds</w:t>
      </w:r>
      <w:r>
        <w:t>: 170 Target Sourced Outlets (High-gradient geomorphic restorable sites)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